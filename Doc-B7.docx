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8F2B8" w14:textId="6D9E15C3" w:rsidR="00972C58" w:rsidRPr="00F9559E" w:rsidRDefault="00972C58" w:rsidP="002F6C46">
      <w:pPr>
        <w:spacing w:after="444" w:line="259" w:lineRule="auto"/>
        <w:ind w:right="225"/>
        <w:jc w:val="center"/>
        <w:rPr>
          <w:sz w:val="28"/>
          <w:szCs w:val="28"/>
        </w:rPr>
      </w:pPr>
      <w:r w:rsidRPr="00F9559E">
        <w:rPr>
          <w:b/>
          <w:sz w:val="28"/>
          <w:szCs w:val="28"/>
        </w:rPr>
        <w:t>The Project Report on</w:t>
      </w:r>
    </w:p>
    <w:p w14:paraId="52B43198" w14:textId="2C27B2B7" w:rsidR="00972C58" w:rsidRPr="001806DB" w:rsidRDefault="00972C58" w:rsidP="00972C58">
      <w:pPr>
        <w:spacing w:after="26" w:line="288" w:lineRule="auto"/>
        <w:ind w:left="832" w:right="555"/>
        <w:jc w:val="center"/>
        <w:rPr>
          <w:color w:val="365F91" w:themeColor="accent1" w:themeShade="BF"/>
          <w:sz w:val="42"/>
          <w:szCs w:val="42"/>
        </w:rPr>
      </w:pPr>
      <w:r w:rsidRPr="00F9559E">
        <w:rPr>
          <w:b/>
          <w:color w:val="365F91" w:themeColor="accent1" w:themeShade="BF"/>
          <w:sz w:val="42"/>
          <w:szCs w:val="42"/>
        </w:rPr>
        <w:t>Hand Gesture Controller</w:t>
      </w:r>
      <w:r w:rsidRPr="00F9559E">
        <w:rPr>
          <w:rFonts w:ascii="Calibri" w:eastAsia="Calibri" w:hAnsi="Calibri" w:cs="Calibri"/>
          <w:color w:val="365F91" w:themeColor="accent1" w:themeShade="BF"/>
          <w:sz w:val="42"/>
          <w:szCs w:val="42"/>
        </w:rPr>
        <w:t xml:space="preserve"> </w:t>
      </w:r>
      <w:r w:rsidRPr="00F9559E">
        <w:rPr>
          <w:b/>
          <w:color w:val="365F91" w:themeColor="accent1" w:themeShade="BF"/>
          <w:sz w:val="42"/>
          <w:szCs w:val="42"/>
        </w:rPr>
        <w:t>For</w:t>
      </w:r>
      <w:r w:rsidR="002F6C46">
        <w:rPr>
          <w:b/>
          <w:color w:val="365F91" w:themeColor="accent1" w:themeShade="BF"/>
          <w:sz w:val="42"/>
          <w:szCs w:val="42"/>
        </w:rPr>
        <w:t xml:space="preserve"> </w:t>
      </w:r>
      <w:r w:rsidRPr="00F9559E">
        <w:rPr>
          <w:b/>
          <w:color w:val="365F91" w:themeColor="accent1" w:themeShade="BF"/>
          <w:sz w:val="42"/>
          <w:szCs w:val="42"/>
        </w:rPr>
        <w:t xml:space="preserve">Web Apps </w:t>
      </w:r>
      <w:r w:rsidRPr="00F9559E">
        <w:rPr>
          <w:rFonts w:eastAsia="Calibri"/>
        </w:rPr>
        <w:t xml:space="preserve"> </w:t>
      </w:r>
    </w:p>
    <w:p w14:paraId="65DF6943" w14:textId="77777777" w:rsidR="00972C58" w:rsidRPr="00972C58" w:rsidRDefault="00972C58" w:rsidP="00972C58">
      <w:pPr>
        <w:spacing w:after="369" w:line="259" w:lineRule="auto"/>
        <w:rPr>
          <w:i/>
          <w:iCs/>
          <w:sz w:val="21"/>
          <w:szCs w:val="21"/>
        </w:rPr>
      </w:pPr>
      <w:r w:rsidRPr="00972C58">
        <w:rPr>
          <w:rFonts w:eastAsia="Calibri"/>
          <w:i/>
          <w:iCs/>
          <w:sz w:val="21"/>
          <w:szCs w:val="21"/>
        </w:rPr>
        <w:t xml:space="preserve">Submitted in partial fulfilment of the requirements for the award of the degree of  </w:t>
      </w:r>
    </w:p>
    <w:p w14:paraId="46D60F66" w14:textId="77777777" w:rsidR="00972C58" w:rsidRDefault="00972C58" w:rsidP="00044917">
      <w:pPr>
        <w:spacing w:after="55" w:line="240" w:lineRule="auto"/>
        <w:ind w:left="234" w:right="13"/>
        <w:jc w:val="center"/>
      </w:pPr>
      <w:r>
        <w:rPr>
          <w:b/>
          <w:color w:val="FF00FF"/>
          <w:sz w:val="32"/>
        </w:rPr>
        <w:t xml:space="preserve"> </w:t>
      </w:r>
      <w:r w:rsidRPr="00F9559E">
        <w:rPr>
          <w:b/>
          <w:color w:val="FF33CC"/>
          <w:sz w:val="32"/>
        </w:rPr>
        <w:t>BACHELOR OF TECHNOLOGY</w:t>
      </w:r>
      <w:r w:rsidRPr="00F9559E">
        <w:rPr>
          <w:rFonts w:ascii="Calibri" w:eastAsia="Calibri" w:hAnsi="Calibri" w:cs="Calibri"/>
          <w:color w:val="FF33CC"/>
        </w:rPr>
        <w:t xml:space="preserve"> </w:t>
      </w:r>
    </w:p>
    <w:p w14:paraId="07576A69" w14:textId="77777777" w:rsidR="00044917" w:rsidRDefault="00972C58" w:rsidP="00044917">
      <w:pPr>
        <w:spacing w:after="198" w:line="240" w:lineRule="auto"/>
        <w:ind w:left="228"/>
        <w:jc w:val="center"/>
        <w:rPr>
          <w:rFonts w:ascii="Calibri" w:eastAsia="Calibri" w:hAnsi="Calibri" w:cs="Calibri"/>
        </w:rPr>
      </w:pPr>
      <w:r>
        <w:rPr>
          <w:sz w:val="20"/>
        </w:rPr>
        <w:t xml:space="preserve">In </w:t>
      </w:r>
      <w:r>
        <w:rPr>
          <w:rFonts w:ascii="Calibri" w:eastAsia="Calibri" w:hAnsi="Calibri" w:cs="Calibri"/>
        </w:rPr>
        <w:t xml:space="preserve"> </w:t>
      </w:r>
    </w:p>
    <w:p w14:paraId="78CF0CEA" w14:textId="61B567AE" w:rsidR="00972C58" w:rsidRPr="002F6C46" w:rsidRDefault="00972C58" w:rsidP="00044917">
      <w:pPr>
        <w:spacing w:after="198" w:line="240" w:lineRule="auto"/>
        <w:ind w:left="228"/>
        <w:jc w:val="center"/>
        <w:rPr>
          <w:b/>
          <w:bCs/>
        </w:rPr>
      </w:pPr>
      <w:r w:rsidRPr="002F6C46">
        <w:rPr>
          <w:rFonts w:ascii="Times New Roman" w:eastAsia="Times New Roman" w:hAnsi="Times New Roman" w:cs="Times New Roman"/>
          <w:b/>
          <w:bCs/>
          <w:color w:val="365F91" w:themeColor="accent1" w:themeShade="BF"/>
          <w:sz w:val="32"/>
        </w:rPr>
        <w:t>CSE (DATA SCIENCE)</w:t>
      </w:r>
    </w:p>
    <w:p w14:paraId="3A2F5A54" w14:textId="77777777" w:rsidR="00972C58" w:rsidRDefault="00972C58" w:rsidP="00972C58">
      <w:pPr>
        <w:spacing w:after="261" w:line="259" w:lineRule="auto"/>
        <w:ind w:left="237"/>
        <w:jc w:val="center"/>
      </w:pPr>
      <w:r>
        <w:t xml:space="preserve">By </w:t>
      </w:r>
      <w:r>
        <w:rPr>
          <w:rFonts w:ascii="Calibri" w:eastAsia="Calibri" w:hAnsi="Calibri" w:cs="Calibri"/>
        </w:rPr>
        <w:t xml:space="preserve"> </w:t>
      </w:r>
    </w:p>
    <w:tbl>
      <w:tblPr>
        <w:tblStyle w:val="TableGrid0"/>
        <w:tblW w:w="5646" w:type="dxa"/>
        <w:tblInd w:w="720" w:type="dxa"/>
        <w:tblCellMar>
          <w:top w:w="1" w:type="dxa"/>
        </w:tblCellMar>
        <w:tblLook w:val="04A0" w:firstRow="1" w:lastRow="0" w:firstColumn="1" w:lastColumn="0" w:noHBand="0" w:noVBand="1"/>
      </w:tblPr>
      <w:tblGrid>
        <w:gridCol w:w="3519"/>
        <w:gridCol w:w="2127"/>
      </w:tblGrid>
      <w:tr w:rsidR="00972C58" w14:paraId="41160473" w14:textId="77777777" w:rsidTr="00E02779">
        <w:trPr>
          <w:trHeight w:val="365"/>
        </w:trPr>
        <w:tc>
          <w:tcPr>
            <w:tcW w:w="3675" w:type="dxa"/>
            <w:tcBorders>
              <w:top w:val="nil"/>
              <w:left w:val="nil"/>
              <w:bottom w:val="nil"/>
              <w:right w:val="nil"/>
            </w:tcBorders>
          </w:tcPr>
          <w:p w14:paraId="45A922F4" w14:textId="77777777" w:rsidR="00972C58" w:rsidRPr="00044917" w:rsidRDefault="00972C58" w:rsidP="00E02779">
            <w:pPr>
              <w:spacing w:line="259" w:lineRule="auto"/>
              <w:rPr>
                <w:rFonts w:ascii="Times New Roman" w:hAnsi="Times New Roman" w:cs="Times New Roman"/>
                <w:b/>
                <w:bCs/>
                <w:color w:val="365F91" w:themeColor="accent1" w:themeShade="BF"/>
              </w:rPr>
            </w:pPr>
            <w:r w:rsidRPr="00044917">
              <w:rPr>
                <w:rFonts w:ascii="Times New Roman" w:hAnsi="Times New Roman" w:cs="Times New Roman"/>
                <w:b/>
                <w:bCs/>
                <w:color w:val="365F91" w:themeColor="accent1" w:themeShade="BF"/>
                <w:sz w:val="32"/>
              </w:rPr>
              <w:t xml:space="preserve">P SANDHYA </w:t>
            </w:r>
            <w:r w:rsidRPr="00044917">
              <w:rPr>
                <w:rFonts w:ascii="Times New Roman" w:eastAsia="Calibri" w:hAnsi="Times New Roman" w:cs="Times New Roman"/>
                <w:b/>
                <w:bCs/>
                <w:color w:val="365F91" w:themeColor="accent1" w:themeShade="BF"/>
                <w:sz w:val="22"/>
              </w:rPr>
              <w:t xml:space="preserve"> </w:t>
            </w:r>
          </w:p>
        </w:tc>
        <w:tc>
          <w:tcPr>
            <w:tcW w:w="1971" w:type="dxa"/>
            <w:tcBorders>
              <w:top w:val="nil"/>
              <w:left w:val="nil"/>
              <w:bottom w:val="nil"/>
              <w:right w:val="nil"/>
            </w:tcBorders>
          </w:tcPr>
          <w:p w14:paraId="04AECDB3" w14:textId="77777777" w:rsidR="00972C58" w:rsidRPr="00044917" w:rsidRDefault="00972C58" w:rsidP="00E02779">
            <w:pPr>
              <w:spacing w:line="259" w:lineRule="auto"/>
              <w:ind w:left="19"/>
              <w:jc w:val="both"/>
              <w:rPr>
                <w:rFonts w:ascii="Times New Roman" w:hAnsi="Times New Roman" w:cs="Times New Roman"/>
              </w:rPr>
            </w:pPr>
            <w:r w:rsidRPr="00044917">
              <w:rPr>
                <w:rFonts w:ascii="Times New Roman" w:hAnsi="Times New Roman" w:cs="Times New Roman"/>
                <w:sz w:val="32"/>
              </w:rPr>
              <w:t xml:space="preserve">(23AG1A67H6) </w:t>
            </w:r>
            <w:r w:rsidRPr="00044917">
              <w:rPr>
                <w:rFonts w:ascii="Times New Roman" w:eastAsia="Calibri" w:hAnsi="Times New Roman" w:cs="Times New Roman"/>
                <w:sz w:val="22"/>
              </w:rPr>
              <w:t xml:space="preserve"> </w:t>
            </w:r>
          </w:p>
        </w:tc>
      </w:tr>
      <w:tr w:rsidR="00972C58" w14:paraId="4837AE81" w14:textId="77777777" w:rsidTr="00E02779">
        <w:trPr>
          <w:trHeight w:val="440"/>
        </w:trPr>
        <w:tc>
          <w:tcPr>
            <w:tcW w:w="3675" w:type="dxa"/>
            <w:tcBorders>
              <w:top w:val="nil"/>
              <w:left w:val="nil"/>
              <w:bottom w:val="nil"/>
              <w:right w:val="nil"/>
            </w:tcBorders>
          </w:tcPr>
          <w:p w14:paraId="04B58101" w14:textId="77777777" w:rsidR="00972C58" w:rsidRPr="00044917" w:rsidRDefault="00972C58" w:rsidP="00E02779">
            <w:pPr>
              <w:spacing w:line="259" w:lineRule="auto"/>
              <w:rPr>
                <w:rFonts w:ascii="Times New Roman" w:hAnsi="Times New Roman" w:cs="Times New Roman"/>
                <w:b/>
                <w:bCs/>
                <w:color w:val="365F91" w:themeColor="accent1" w:themeShade="BF"/>
              </w:rPr>
            </w:pPr>
            <w:r w:rsidRPr="00044917">
              <w:rPr>
                <w:rFonts w:ascii="Times New Roman" w:hAnsi="Times New Roman" w:cs="Times New Roman"/>
                <w:b/>
                <w:bCs/>
                <w:color w:val="365F91" w:themeColor="accent1" w:themeShade="BF"/>
                <w:sz w:val="32"/>
              </w:rPr>
              <w:t xml:space="preserve">M SANIYA </w:t>
            </w:r>
            <w:r w:rsidRPr="00044917">
              <w:rPr>
                <w:rFonts w:ascii="Times New Roman" w:eastAsia="Calibri" w:hAnsi="Times New Roman" w:cs="Times New Roman"/>
                <w:b/>
                <w:bCs/>
                <w:color w:val="365F91" w:themeColor="accent1" w:themeShade="BF"/>
                <w:sz w:val="22"/>
              </w:rPr>
              <w:t xml:space="preserve"> </w:t>
            </w:r>
          </w:p>
        </w:tc>
        <w:tc>
          <w:tcPr>
            <w:tcW w:w="1971" w:type="dxa"/>
            <w:tcBorders>
              <w:top w:val="nil"/>
              <w:left w:val="nil"/>
              <w:bottom w:val="nil"/>
              <w:right w:val="nil"/>
            </w:tcBorders>
          </w:tcPr>
          <w:p w14:paraId="4222B2F1" w14:textId="77777777" w:rsidR="00972C58" w:rsidRPr="00044917" w:rsidRDefault="00972C58" w:rsidP="00E02779">
            <w:pPr>
              <w:spacing w:line="259" w:lineRule="auto"/>
              <w:jc w:val="both"/>
              <w:rPr>
                <w:rFonts w:ascii="Times New Roman" w:hAnsi="Times New Roman" w:cs="Times New Roman"/>
              </w:rPr>
            </w:pPr>
            <w:r w:rsidRPr="00044917">
              <w:rPr>
                <w:rFonts w:ascii="Times New Roman" w:hAnsi="Times New Roman" w:cs="Times New Roman"/>
                <w:sz w:val="32"/>
              </w:rPr>
              <w:t xml:space="preserve">(23AG1A67G9) </w:t>
            </w:r>
            <w:r w:rsidRPr="00044917">
              <w:rPr>
                <w:rFonts w:ascii="Times New Roman" w:eastAsia="Calibri" w:hAnsi="Times New Roman" w:cs="Times New Roman"/>
                <w:sz w:val="22"/>
              </w:rPr>
              <w:t xml:space="preserve"> </w:t>
            </w:r>
          </w:p>
        </w:tc>
      </w:tr>
      <w:tr w:rsidR="00972C58" w14:paraId="2BF0560A" w14:textId="77777777" w:rsidTr="00E02779">
        <w:trPr>
          <w:trHeight w:val="442"/>
        </w:trPr>
        <w:tc>
          <w:tcPr>
            <w:tcW w:w="3675" w:type="dxa"/>
            <w:tcBorders>
              <w:top w:val="nil"/>
              <w:left w:val="nil"/>
              <w:bottom w:val="nil"/>
              <w:right w:val="nil"/>
            </w:tcBorders>
          </w:tcPr>
          <w:p w14:paraId="1B2E545F" w14:textId="77777777" w:rsidR="00972C58" w:rsidRPr="00044917" w:rsidRDefault="00972C58" w:rsidP="00E02779">
            <w:pPr>
              <w:spacing w:line="259" w:lineRule="auto"/>
              <w:rPr>
                <w:rFonts w:ascii="Times New Roman" w:hAnsi="Times New Roman" w:cs="Times New Roman"/>
                <w:b/>
                <w:bCs/>
                <w:color w:val="365F91" w:themeColor="accent1" w:themeShade="BF"/>
              </w:rPr>
            </w:pPr>
            <w:r w:rsidRPr="00044917">
              <w:rPr>
                <w:rFonts w:ascii="Times New Roman" w:hAnsi="Times New Roman" w:cs="Times New Roman"/>
                <w:b/>
                <w:bCs/>
                <w:color w:val="365F91" w:themeColor="accent1" w:themeShade="BF"/>
                <w:sz w:val="32"/>
              </w:rPr>
              <w:t xml:space="preserve">M BHANU PRASAD </w:t>
            </w:r>
            <w:r w:rsidRPr="00044917">
              <w:rPr>
                <w:rFonts w:ascii="Times New Roman" w:eastAsia="Calibri" w:hAnsi="Times New Roman" w:cs="Times New Roman"/>
                <w:b/>
                <w:bCs/>
                <w:color w:val="365F91" w:themeColor="accent1" w:themeShade="BF"/>
                <w:sz w:val="22"/>
              </w:rPr>
              <w:t xml:space="preserve"> </w:t>
            </w:r>
          </w:p>
        </w:tc>
        <w:tc>
          <w:tcPr>
            <w:tcW w:w="1971" w:type="dxa"/>
            <w:tcBorders>
              <w:top w:val="nil"/>
              <w:left w:val="nil"/>
              <w:bottom w:val="nil"/>
              <w:right w:val="nil"/>
            </w:tcBorders>
          </w:tcPr>
          <w:p w14:paraId="5B677B41" w14:textId="77777777" w:rsidR="00972C58" w:rsidRPr="00044917" w:rsidRDefault="00972C58" w:rsidP="00E02779">
            <w:pPr>
              <w:spacing w:line="259" w:lineRule="auto"/>
              <w:ind w:left="29"/>
              <w:jc w:val="both"/>
              <w:rPr>
                <w:rFonts w:ascii="Times New Roman" w:hAnsi="Times New Roman" w:cs="Times New Roman"/>
              </w:rPr>
            </w:pPr>
            <w:r w:rsidRPr="00044917">
              <w:rPr>
                <w:rFonts w:ascii="Times New Roman" w:hAnsi="Times New Roman" w:cs="Times New Roman"/>
                <w:sz w:val="32"/>
              </w:rPr>
              <w:t xml:space="preserve">(23AG1A67G7) </w:t>
            </w:r>
            <w:r w:rsidRPr="00044917">
              <w:rPr>
                <w:rFonts w:ascii="Times New Roman" w:eastAsia="Calibri" w:hAnsi="Times New Roman" w:cs="Times New Roman"/>
                <w:sz w:val="22"/>
              </w:rPr>
              <w:t xml:space="preserve"> </w:t>
            </w:r>
          </w:p>
        </w:tc>
      </w:tr>
      <w:tr w:rsidR="00972C58" w14:paraId="77057C26" w14:textId="77777777" w:rsidTr="00E02779">
        <w:trPr>
          <w:trHeight w:val="800"/>
        </w:trPr>
        <w:tc>
          <w:tcPr>
            <w:tcW w:w="3675" w:type="dxa"/>
            <w:tcBorders>
              <w:top w:val="nil"/>
              <w:left w:val="nil"/>
              <w:bottom w:val="nil"/>
              <w:right w:val="nil"/>
            </w:tcBorders>
          </w:tcPr>
          <w:p w14:paraId="3E2186EA" w14:textId="77777777" w:rsidR="00972C58" w:rsidRPr="00044917" w:rsidRDefault="00972C58" w:rsidP="00E02779">
            <w:pPr>
              <w:spacing w:after="45" w:line="259" w:lineRule="auto"/>
              <w:rPr>
                <w:rFonts w:ascii="Times New Roman" w:hAnsi="Times New Roman" w:cs="Times New Roman"/>
                <w:b/>
                <w:bCs/>
                <w:color w:val="365F91" w:themeColor="accent1" w:themeShade="BF"/>
              </w:rPr>
            </w:pPr>
            <w:r w:rsidRPr="00044917">
              <w:rPr>
                <w:rFonts w:ascii="Times New Roman" w:hAnsi="Times New Roman" w:cs="Times New Roman"/>
                <w:b/>
                <w:bCs/>
                <w:color w:val="365F91" w:themeColor="accent1" w:themeShade="BF"/>
                <w:sz w:val="32"/>
              </w:rPr>
              <w:t xml:space="preserve">G GOPALAKRISHNA </w:t>
            </w:r>
            <w:r w:rsidRPr="00044917">
              <w:rPr>
                <w:rFonts w:ascii="Times New Roman" w:eastAsia="Calibri" w:hAnsi="Times New Roman" w:cs="Times New Roman"/>
                <w:b/>
                <w:bCs/>
                <w:color w:val="365F91" w:themeColor="accent1" w:themeShade="BF"/>
                <w:sz w:val="22"/>
              </w:rPr>
              <w:t xml:space="preserve"> </w:t>
            </w:r>
          </w:p>
          <w:p w14:paraId="27418B36" w14:textId="77777777" w:rsidR="00972C58" w:rsidRPr="00044917" w:rsidRDefault="00972C58" w:rsidP="00E02779">
            <w:pPr>
              <w:spacing w:line="259" w:lineRule="auto"/>
              <w:rPr>
                <w:rFonts w:ascii="Times New Roman" w:hAnsi="Times New Roman" w:cs="Times New Roman"/>
                <w:b/>
                <w:bCs/>
                <w:color w:val="365F91" w:themeColor="accent1" w:themeShade="BF"/>
              </w:rPr>
            </w:pPr>
            <w:r w:rsidRPr="00044917">
              <w:rPr>
                <w:rFonts w:ascii="Times New Roman" w:eastAsia="Calibri" w:hAnsi="Times New Roman" w:cs="Times New Roman"/>
                <w:b/>
                <w:bCs/>
                <w:color w:val="365F91" w:themeColor="accent1" w:themeShade="BF"/>
                <w:sz w:val="22"/>
              </w:rPr>
              <w:t xml:space="preserve"> </w:t>
            </w:r>
          </w:p>
        </w:tc>
        <w:tc>
          <w:tcPr>
            <w:tcW w:w="1971" w:type="dxa"/>
            <w:tcBorders>
              <w:top w:val="nil"/>
              <w:left w:val="nil"/>
              <w:bottom w:val="nil"/>
              <w:right w:val="nil"/>
            </w:tcBorders>
          </w:tcPr>
          <w:p w14:paraId="1886660B" w14:textId="77777777" w:rsidR="00972C58" w:rsidRPr="00044917" w:rsidRDefault="00972C58" w:rsidP="00E02779">
            <w:pPr>
              <w:spacing w:line="259" w:lineRule="auto"/>
              <w:ind w:left="63"/>
              <w:jc w:val="both"/>
              <w:rPr>
                <w:rFonts w:ascii="Times New Roman" w:hAnsi="Times New Roman" w:cs="Times New Roman"/>
              </w:rPr>
            </w:pPr>
            <w:r w:rsidRPr="00044917">
              <w:rPr>
                <w:rFonts w:ascii="Times New Roman" w:hAnsi="Times New Roman" w:cs="Times New Roman"/>
                <w:sz w:val="32"/>
              </w:rPr>
              <w:t xml:space="preserve">(23AG1A67E6)  </w:t>
            </w:r>
          </w:p>
        </w:tc>
      </w:tr>
    </w:tbl>
    <w:p w14:paraId="2878BAF0" w14:textId="5D765C1C" w:rsidR="00972C58" w:rsidRDefault="00972C58" w:rsidP="00972C58">
      <w:pPr>
        <w:spacing w:after="233" w:line="259" w:lineRule="auto"/>
        <w:ind w:left="237" w:right="650"/>
        <w:jc w:val="center"/>
      </w:pPr>
      <w:r>
        <w:t xml:space="preserve">    </w:t>
      </w:r>
      <w:r w:rsidR="00044917">
        <w:t xml:space="preserve">  </w:t>
      </w:r>
      <w:r>
        <w:t xml:space="preserve"> Under the guidance of</w:t>
      </w:r>
      <w:r>
        <w:rPr>
          <w:rFonts w:ascii="Calibri" w:eastAsia="Calibri" w:hAnsi="Calibri" w:cs="Calibri"/>
        </w:rPr>
        <w:t xml:space="preserve"> </w:t>
      </w:r>
    </w:p>
    <w:p w14:paraId="3AA849DA" w14:textId="6CF88D7F" w:rsidR="00972C58" w:rsidRPr="00F9559E" w:rsidRDefault="00972C58" w:rsidP="00972C58">
      <w:pPr>
        <w:spacing w:after="31" w:line="259" w:lineRule="auto"/>
        <w:jc w:val="center"/>
        <w:rPr>
          <w:color w:val="365F91" w:themeColor="accent1" w:themeShade="BF"/>
        </w:rPr>
      </w:pPr>
      <w:r w:rsidRPr="00F9559E">
        <w:rPr>
          <w:b/>
          <w:color w:val="365F91" w:themeColor="accent1" w:themeShade="BF"/>
          <w:sz w:val="32"/>
        </w:rPr>
        <w:t>M</w:t>
      </w:r>
      <w:r w:rsidR="00C85842">
        <w:rPr>
          <w:b/>
          <w:color w:val="365F91" w:themeColor="accent1" w:themeShade="BF"/>
          <w:sz w:val="32"/>
        </w:rPr>
        <w:t>rs</w:t>
      </w:r>
      <w:r w:rsidRPr="00F9559E">
        <w:rPr>
          <w:b/>
          <w:color w:val="365F91" w:themeColor="accent1" w:themeShade="BF"/>
          <w:sz w:val="32"/>
        </w:rPr>
        <w:t>. B SARITHA</w:t>
      </w:r>
    </w:p>
    <w:p w14:paraId="652600AB" w14:textId="6D642254" w:rsidR="00972C58" w:rsidRPr="00F9559E" w:rsidRDefault="00972C58" w:rsidP="00972C58">
      <w:pPr>
        <w:spacing w:after="114" w:line="259" w:lineRule="auto"/>
        <w:ind w:left="2161"/>
        <w:rPr>
          <w:color w:val="365F91" w:themeColor="accent1" w:themeShade="BF"/>
        </w:rPr>
      </w:pPr>
      <w:r>
        <w:rPr>
          <w:color w:val="365F91" w:themeColor="accent1" w:themeShade="BF"/>
        </w:rPr>
        <w:t xml:space="preserve">           </w:t>
      </w:r>
      <w:r w:rsidRPr="00F9559E">
        <w:rPr>
          <w:color w:val="365F91" w:themeColor="accent1" w:themeShade="BF"/>
        </w:rPr>
        <w:t>Assistant Professor</w:t>
      </w:r>
    </w:p>
    <w:p w14:paraId="27705E9C" w14:textId="28D60550" w:rsidR="00972C58" w:rsidRDefault="00972C58" w:rsidP="00972C58">
      <w:pPr>
        <w:spacing w:after="105" w:line="259" w:lineRule="auto"/>
      </w:pPr>
      <w:r>
        <w:rPr>
          <w:noProof/>
        </w:rPr>
        <w:drawing>
          <wp:anchor distT="0" distB="0" distL="0" distR="0" simplePos="0" relativeHeight="251653632" behindDoc="1" locked="0" layoutInCell="1" allowOverlap="1" wp14:anchorId="0AA1475B" wp14:editId="683B2833">
            <wp:simplePos x="0" y="0"/>
            <wp:positionH relativeFrom="page">
              <wp:posOffset>2846015</wp:posOffset>
            </wp:positionH>
            <wp:positionV relativeFrom="paragraph">
              <wp:posOffset>221615</wp:posOffset>
            </wp:positionV>
            <wp:extent cx="1691640" cy="1391285"/>
            <wp:effectExtent l="0" t="0" r="3810" b="0"/>
            <wp:wrapTopAndBottom/>
            <wp:docPr id="16664144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91640" cy="139128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 </w:t>
      </w:r>
    </w:p>
    <w:p w14:paraId="1CEA4C6F" w14:textId="3CF1F1CC" w:rsidR="00972C58" w:rsidRPr="00972C58" w:rsidRDefault="00972C58" w:rsidP="00972C58">
      <w:pPr>
        <w:pStyle w:val="Heading1"/>
        <w:jc w:val="center"/>
        <w:rPr>
          <w:rFonts w:asciiTheme="minorHAnsi" w:hAnsiTheme="minorHAnsi" w:cstheme="majorHAnsi"/>
          <w:color w:val="244061" w:themeColor="accent1" w:themeShade="80"/>
          <w:sz w:val="36"/>
          <w:szCs w:val="36"/>
        </w:rPr>
      </w:pPr>
      <w:r w:rsidRPr="00972C58">
        <w:rPr>
          <w:rFonts w:asciiTheme="minorHAnsi" w:hAnsiTheme="minorHAnsi" w:cstheme="majorHAnsi"/>
          <w:color w:val="244061" w:themeColor="accent1" w:themeShade="80"/>
          <w:sz w:val="36"/>
          <w:szCs w:val="36"/>
        </w:rPr>
        <w:t>DEPARTMENT OF CSE (DATA SCIENCE)</w:t>
      </w:r>
    </w:p>
    <w:p w14:paraId="6382F5EB" w14:textId="77777777" w:rsidR="00972C58" w:rsidRDefault="00972C58" w:rsidP="00972C58">
      <w:pPr>
        <w:spacing w:after="112"/>
        <w:ind w:right="262"/>
        <w:jc w:val="center"/>
        <w:rPr>
          <w:rFonts w:ascii="Cambria" w:eastAsia="Cambria" w:hAnsi="Cambria" w:cs="Cambria"/>
          <w:b/>
          <w:color w:val="006DBE"/>
          <w:sz w:val="40"/>
        </w:rPr>
      </w:pPr>
      <w:r>
        <w:rPr>
          <w:rFonts w:ascii="Cambria" w:eastAsia="Cambria" w:hAnsi="Cambria" w:cs="Cambria"/>
          <w:b/>
          <w:color w:val="006DBE"/>
          <w:sz w:val="40"/>
        </w:rPr>
        <w:t xml:space="preserve">   ACE Engineering College </w:t>
      </w:r>
    </w:p>
    <w:p w14:paraId="32213008" w14:textId="77777777" w:rsidR="00972C58" w:rsidRPr="00F9559E" w:rsidRDefault="00972C58" w:rsidP="00972C58">
      <w:pPr>
        <w:spacing w:after="112"/>
        <w:ind w:right="262"/>
        <w:jc w:val="center"/>
        <w:rPr>
          <w:color w:val="0070C0"/>
        </w:rPr>
      </w:pPr>
      <w:r>
        <w:rPr>
          <w:rFonts w:ascii="Cambria" w:eastAsia="Cambria" w:hAnsi="Cambria" w:cs="Cambria"/>
          <w:color w:val="0070C0"/>
        </w:rPr>
        <w:t xml:space="preserve">   </w:t>
      </w:r>
      <w:r w:rsidRPr="00F9559E">
        <w:rPr>
          <w:rFonts w:ascii="Cambria" w:eastAsia="Cambria" w:hAnsi="Cambria" w:cs="Cambria"/>
          <w:color w:val="0070C0"/>
        </w:rPr>
        <w:t>Ankushapur(V), Ghatkesar(M), Medchal Dist. - 501 301</w:t>
      </w:r>
    </w:p>
    <w:p w14:paraId="3E3C7FD1" w14:textId="3FE316DB" w:rsidR="00972C58" w:rsidRPr="00972C58" w:rsidRDefault="00972C58" w:rsidP="00972C58">
      <w:pPr>
        <w:spacing w:after="106"/>
        <w:jc w:val="center"/>
        <w:rPr>
          <w:b/>
          <w:bCs/>
          <w:i/>
          <w:iCs/>
          <w:sz w:val="24"/>
          <w:szCs w:val="24"/>
        </w:rPr>
      </w:pPr>
      <w:r w:rsidRPr="00972C58">
        <w:rPr>
          <w:b/>
          <w:bCs/>
          <w:i/>
          <w:iCs/>
          <w:sz w:val="24"/>
          <w:szCs w:val="24"/>
        </w:rPr>
        <w:t>(An Autonomous Institution, Affiliated to JNTUH, Hyderabad)</w:t>
      </w:r>
    </w:p>
    <w:p w14:paraId="320057C2" w14:textId="77777777" w:rsidR="00972C58" w:rsidRPr="00044917" w:rsidRDefault="00972C58" w:rsidP="00972C58">
      <w:pPr>
        <w:spacing w:after="99"/>
        <w:ind w:right="12"/>
        <w:jc w:val="center"/>
      </w:pPr>
      <w:hyperlink r:id="rId9" w:history="1">
        <w:r w:rsidRPr="00044917">
          <w:rPr>
            <w:rStyle w:val="Hyperlink"/>
            <w:u w:val="none"/>
          </w:rPr>
          <w:t>www.aceec.ac.in</w:t>
        </w:r>
      </w:hyperlink>
      <w:hyperlink r:id="rId10">
        <w:r w:rsidRPr="00044917">
          <w:rPr>
            <w:rFonts w:ascii="Calibri" w:eastAsia="Calibri" w:hAnsi="Calibri" w:cs="Calibri"/>
          </w:rPr>
          <w:t xml:space="preserve"> </w:t>
        </w:r>
      </w:hyperlink>
    </w:p>
    <w:p w14:paraId="5233775B" w14:textId="77777777" w:rsidR="00972C58" w:rsidRPr="002F6C46" w:rsidRDefault="00972C58" w:rsidP="00972C58">
      <w:pPr>
        <w:spacing w:after="158"/>
        <w:ind w:right="474"/>
        <w:jc w:val="center"/>
        <w:rPr>
          <w:sz w:val="17"/>
          <w:szCs w:val="17"/>
        </w:rPr>
      </w:pPr>
      <w:r w:rsidRPr="002F6C46">
        <w:rPr>
          <w:b/>
          <w:sz w:val="17"/>
          <w:szCs w:val="17"/>
        </w:rPr>
        <w:t xml:space="preserve">         A.Y: 2024-2025 </w:t>
      </w:r>
    </w:p>
    <w:p w14:paraId="1B76BBA6" w14:textId="77777777" w:rsidR="00972C58" w:rsidRDefault="00972C58" w:rsidP="00972C58">
      <w:pPr>
        <w:jc w:val="center"/>
        <w:sectPr w:rsidR="00972C58" w:rsidSect="00972C58">
          <w:footerReference w:type="even" r:id="rId11"/>
          <w:footerReference w:type="default" r:id="rId12"/>
          <w:footerReference w:type="first" r:id="rId13"/>
          <w:pgSz w:w="11904" w:h="16838"/>
          <w:pgMar w:top="1440" w:right="2388" w:bottom="1440" w:left="2160" w:header="720" w:footer="720" w:gutter="0"/>
          <w:cols w:space="720"/>
        </w:sectPr>
      </w:pPr>
    </w:p>
    <w:p w14:paraId="35097DC3" w14:textId="77777777" w:rsidR="00972C58" w:rsidRDefault="00972C58" w:rsidP="00972C58">
      <w:pPr>
        <w:spacing w:after="151" w:line="259" w:lineRule="auto"/>
        <w:ind w:right="641"/>
        <w:jc w:val="right"/>
      </w:pPr>
      <w:r>
        <w:rPr>
          <w:noProof/>
        </w:rPr>
        <w:lastRenderedPageBreak/>
        <w:drawing>
          <wp:inline distT="0" distB="0" distL="0" distR="0" wp14:anchorId="40822AEF" wp14:editId="5CB5D6B5">
            <wp:extent cx="6187440" cy="132270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4"/>
                    <a:stretch>
                      <a:fillRect/>
                    </a:stretch>
                  </pic:blipFill>
                  <pic:spPr>
                    <a:xfrm>
                      <a:off x="0" y="0"/>
                      <a:ext cx="6187440" cy="1322705"/>
                    </a:xfrm>
                    <a:prstGeom prst="rect">
                      <a:avLst/>
                    </a:prstGeom>
                  </pic:spPr>
                </pic:pic>
              </a:graphicData>
            </a:graphic>
          </wp:inline>
        </w:drawing>
      </w:r>
      <w:r>
        <w:rPr>
          <w:b/>
          <w:sz w:val="30"/>
        </w:rPr>
        <w:t xml:space="preserve"> </w:t>
      </w:r>
    </w:p>
    <w:p w14:paraId="482A6CFE" w14:textId="77777777" w:rsidR="00972C58" w:rsidRPr="00044917" w:rsidRDefault="00972C58" w:rsidP="00972C58">
      <w:pPr>
        <w:pStyle w:val="Heading2"/>
        <w:rPr>
          <w:rFonts w:asciiTheme="minorHAnsi" w:hAnsiTheme="minorHAnsi"/>
          <w:sz w:val="36"/>
          <w:szCs w:val="36"/>
        </w:rPr>
      </w:pPr>
      <w:r w:rsidRPr="00044917">
        <w:rPr>
          <w:rFonts w:asciiTheme="minorHAnsi" w:eastAsia="Times New Roman" w:hAnsiTheme="minorHAnsi" w:cs="Times New Roman"/>
          <w:b w:val="0"/>
          <w:i/>
          <w:color w:val="000000"/>
          <w:sz w:val="36"/>
          <w:szCs w:val="36"/>
          <w:vertAlign w:val="subscript"/>
        </w:rPr>
        <w:t xml:space="preserve">                           </w:t>
      </w:r>
      <w:r w:rsidRPr="00044917">
        <w:rPr>
          <w:rFonts w:asciiTheme="minorHAnsi" w:hAnsiTheme="minorHAnsi"/>
          <w:sz w:val="36"/>
          <w:szCs w:val="36"/>
        </w:rPr>
        <w:t>DEPARTMENT OF CSE (DATA SCIENCE)</w:t>
      </w:r>
    </w:p>
    <w:p w14:paraId="1EA42D3C" w14:textId="77777777" w:rsidR="00972C58" w:rsidRDefault="00972C58" w:rsidP="00972C58">
      <w:pPr>
        <w:spacing w:after="98" w:line="259" w:lineRule="auto"/>
        <w:ind w:left="8293"/>
      </w:pPr>
      <w:r>
        <w:rPr>
          <w:rFonts w:ascii="Calibri" w:eastAsia="Calibri" w:hAnsi="Calibri" w:cs="Calibri"/>
          <w:noProof/>
        </w:rPr>
        <mc:AlternateContent>
          <mc:Choice Requires="wpg">
            <w:drawing>
              <wp:inline distT="0" distB="0" distL="0" distR="0" wp14:anchorId="46FACD52" wp14:editId="1EA3AE63">
                <wp:extent cx="36575" cy="12191"/>
                <wp:effectExtent l="0" t="0" r="0" b="0"/>
                <wp:docPr id="36306" name="Group 36306"/>
                <wp:cNvGraphicFramePr/>
                <a:graphic xmlns:a="http://schemas.openxmlformats.org/drawingml/2006/main">
                  <a:graphicData uri="http://schemas.microsoft.com/office/word/2010/wordprocessingGroup">
                    <wpg:wgp>
                      <wpg:cNvGrpSpPr/>
                      <wpg:grpSpPr>
                        <a:xfrm>
                          <a:off x="0" y="0"/>
                          <a:ext cx="36575" cy="12191"/>
                          <a:chOff x="0" y="0"/>
                          <a:chExt cx="36575" cy="12191"/>
                        </a:xfrm>
                      </wpg:grpSpPr>
                      <wps:wsp>
                        <wps:cNvPr id="47163" name="Shape 47163"/>
                        <wps:cNvSpPr/>
                        <wps:spPr>
                          <a:xfrm>
                            <a:off x="0" y="0"/>
                            <a:ext cx="36575" cy="12191"/>
                          </a:xfrm>
                          <a:custGeom>
                            <a:avLst/>
                            <a:gdLst/>
                            <a:ahLst/>
                            <a:cxnLst/>
                            <a:rect l="0" t="0" r="0" b="0"/>
                            <a:pathLst>
                              <a:path w="36575" h="12191">
                                <a:moveTo>
                                  <a:pt x="0" y="0"/>
                                </a:moveTo>
                                <a:lnTo>
                                  <a:pt x="36575" y="0"/>
                                </a:lnTo>
                                <a:lnTo>
                                  <a:pt x="36575" y="12191"/>
                                </a:lnTo>
                                <a:lnTo>
                                  <a:pt x="0" y="12191"/>
                                </a:lnTo>
                                <a:lnTo>
                                  <a:pt x="0" y="0"/>
                                </a:lnTo>
                              </a:path>
                            </a:pathLst>
                          </a:custGeom>
                          <a:ln w="0" cap="flat">
                            <a:miter lim="127000"/>
                          </a:ln>
                        </wps:spPr>
                        <wps:style>
                          <a:lnRef idx="0">
                            <a:srgbClr val="000000">
                              <a:alpha val="0"/>
                            </a:srgbClr>
                          </a:lnRef>
                          <a:fillRef idx="1">
                            <a:srgbClr val="006FC0"/>
                          </a:fillRef>
                          <a:effectRef idx="0">
                            <a:scrgbClr r="0" g="0" b="0"/>
                          </a:effectRef>
                          <a:fontRef idx="none"/>
                        </wps:style>
                        <wps:bodyPr/>
                      </wps:wsp>
                    </wpg:wgp>
                  </a:graphicData>
                </a:graphic>
              </wp:inline>
            </w:drawing>
          </mc:Choice>
          <mc:Fallback>
            <w:pict>
              <v:group w14:anchorId="4C661D77" id="Group 36306" o:spid="_x0000_s1026" style="width:2.9pt;height:.95pt;mso-position-horizontal-relative:char;mso-position-vertical-relative:line" coordsize="36575,1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">
                <v:shape id="Shape 47163" o:spid="_x0000_s1027" style="position:absolute;width:36575;height:12191;visibility:visible;mso-wrap-style:square;v-text-anchor:top" coordsize="36575,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" path="m,l36575,r,12191l,12191,,e" fillcolor="#006fc0" stroked="f" strokeweight="0">
                  <v:stroke miterlimit="83231f" joinstyle="miter"/>
                  <v:path arrowok="t" textboxrect="0,0,36575,12191"/>
                </v:shape>
                <w10:anchorlock/>
              </v:group>
            </w:pict>
          </mc:Fallback>
        </mc:AlternateContent>
      </w:r>
    </w:p>
    <w:p w14:paraId="1B680BEC" w14:textId="77777777" w:rsidR="00972C58" w:rsidRDefault="00972C58" w:rsidP="00972C58">
      <w:pPr>
        <w:spacing w:after="68" w:line="259" w:lineRule="auto"/>
        <w:ind w:left="3708"/>
      </w:pPr>
      <w:r>
        <w:rPr>
          <w:noProof/>
        </w:rPr>
        <w:drawing>
          <wp:inline distT="0" distB="0" distL="0" distR="0" wp14:anchorId="0865DF83" wp14:editId="473C6C5F">
            <wp:extent cx="929640" cy="73914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
                    <a:stretch>
                      <a:fillRect/>
                    </a:stretch>
                  </pic:blipFill>
                  <pic:spPr>
                    <a:xfrm>
                      <a:off x="0" y="0"/>
                      <a:ext cx="929640" cy="739140"/>
                    </a:xfrm>
                    <a:prstGeom prst="rect">
                      <a:avLst/>
                    </a:prstGeom>
                  </pic:spPr>
                </pic:pic>
              </a:graphicData>
            </a:graphic>
          </wp:inline>
        </w:drawing>
      </w:r>
    </w:p>
    <w:p w14:paraId="019E2E43" w14:textId="77777777" w:rsidR="00972C58" w:rsidRDefault="00972C58" w:rsidP="00972C58">
      <w:pPr>
        <w:spacing w:after="326" w:line="259" w:lineRule="auto"/>
      </w:pPr>
      <w:r>
        <w:rPr>
          <w:rFonts w:ascii="Cambria" w:eastAsia="Cambria" w:hAnsi="Cambria" w:cs="Cambria"/>
          <w:b/>
          <w:color w:val="002060"/>
          <w:sz w:val="35"/>
        </w:rPr>
        <w:t xml:space="preserve"> </w:t>
      </w:r>
    </w:p>
    <w:p w14:paraId="2C61656E" w14:textId="38CE9518" w:rsidR="00972C58" w:rsidRPr="00044917" w:rsidRDefault="00044917" w:rsidP="00044917">
      <w:pPr>
        <w:pStyle w:val="Heading3"/>
        <w:spacing w:after="232"/>
        <w:ind w:left="3178"/>
        <w:rPr>
          <w:color w:val="0000FF"/>
          <w:sz w:val="35"/>
          <w:u w:val="single"/>
        </w:rPr>
      </w:pPr>
      <w:r w:rsidRPr="00044917">
        <w:rPr>
          <w:color w:val="0000FF"/>
          <w:sz w:val="35"/>
          <w:u w:color="001F5F"/>
        </w:rPr>
        <w:t xml:space="preserve">    </w:t>
      </w:r>
      <w:r w:rsidR="00972C58" w:rsidRPr="00044917">
        <w:rPr>
          <w:color w:val="0000FF"/>
          <w:sz w:val="35"/>
          <w:u w:val="single" w:color="001F5F"/>
        </w:rPr>
        <w:t>CERTIFICATE</w:t>
      </w:r>
    </w:p>
    <w:p w14:paraId="2F7D036E" w14:textId="77777777" w:rsidR="00972C58" w:rsidRPr="00286F2F" w:rsidRDefault="00972C58" w:rsidP="00972C58"/>
    <w:p w14:paraId="69F96977" w14:textId="77777777" w:rsidR="00972C58" w:rsidRPr="001806DB" w:rsidRDefault="00972C58" w:rsidP="00972C58">
      <w:pPr>
        <w:spacing w:line="360" w:lineRule="auto"/>
        <w:jc w:val="both"/>
        <w:rPr>
          <w:sz w:val="27"/>
          <w:szCs w:val="27"/>
        </w:rPr>
      </w:pPr>
      <w:r w:rsidRPr="001806DB">
        <w:rPr>
          <w:sz w:val="27"/>
          <w:szCs w:val="27"/>
        </w:rPr>
        <w:t xml:space="preserve">This is to certify that the Societal Related project report entitled </w:t>
      </w:r>
      <w:r w:rsidRPr="001806DB">
        <w:rPr>
          <w:b/>
          <w:sz w:val="27"/>
          <w:szCs w:val="27"/>
        </w:rPr>
        <w:t>“</w:t>
      </w:r>
      <w:r w:rsidRPr="001806DB">
        <w:rPr>
          <w:b/>
          <w:i/>
          <w:iCs/>
          <w:color w:val="365F91" w:themeColor="accent1" w:themeShade="BF"/>
          <w:sz w:val="27"/>
          <w:szCs w:val="27"/>
        </w:rPr>
        <w:t>HAND GESTURE CONTROLLER FOR WEB APPS</w:t>
      </w:r>
      <w:r w:rsidRPr="001806DB">
        <w:rPr>
          <w:b/>
          <w:color w:val="365F91" w:themeColor="accent1" w:themeShade="BF"/>
          <w:sz w:val="27"/>
          <w:szCs w:val="27"/>
        </w:rPr>
        <w:t xml:space="preserve"> </w:t>
      </w:r>
      <w:r w:rsidRPr="001806DB">
        <w:rPr>
          <w:b/>
          <w:sz w:val="27"/>
          <w:szCs w:val="27"/>
        </w:rPr>
        <w:t xml:space="preserve">” </w:t>
      </w:r>
      <w:r w:rsidRPr="001806DB">
        <w:rPr>
          <w:sz w:val="27"/>
          <w:szCs w:val="27"/>
        </w:rPr>
        <w:t xml:space="preserve">is a Bonafide work done by </w:t>
      </w:r>
      <w:r w:rsidRPr="001806DB">
        <w:rPr>
          <w:b/>
          <w:i/>
          <w:iCs/>
          <w:color w:val="EE0000"/>
          <w:sz w:val="27"/>
          <w:szCs w:val="27"/>
        </w:rPr>
        <w:t>P Sandhya</w:t>
      </w:r>
      <w:r>
        <w:rPr>
          <w:b/>
          <w:i/>
          <w:iCs/>
          <w:color w:val="EE0000"/>
          <w:sz w:val="27"/>
          <w:szCs w:val="27"/>
        </w:rPr>
        <w:t xml:space="preserve"> (23AG1A67H6)</w:t>
      </w:r>
      <w:r w:rsidRPr="001806DB">
        <w:rPr>
          <w:b/>
          <w:i/>
          <w:iCs/>
          <w:color w:val="EE0000"/>
          <w:sz w:val="27"/>
          <w:szCs w:val="27"/>
        </w:rPr>
        <w:t>, M Saniya</w:t>
      </w:r>
      <w:r>
        <w:rPr>
          <w:b/>
          <w:i/>
          <w:iCs/>
          <w:color w:val="EE0000"/>
          <w:sz w:val="27"/>
          <w:szCs w:val="27"/>
        </w:rPr>
        <w:t xml:space="preserve"> (23AG1A67G9)</w:t>
      </w:r>
      <w:r w:rsidRPr="001806DB">
        <w:rPr>
          <w:b/>
          <w:i/>
          <w:iCs/>
          <w:color w:val="EE0000"/>
          <w:sz w:val="27"/>
          <w:szCs w:val="27"/>
        </w:rPr>
        <w:t>, M Bhanu Prasad</w:t>
      </w:r>
      <w:r>
        <w:rPr>
          <w:b/>
          <w:i/>
          <w:iCs/>
          <w:color w:val="EE0000"/>
          <w:sz w:val="27"/>
          <w:szCs w:val="27"/>
        </w:rPr>
        <w:t xml:space="preserve"> (23AG1A67G7)</w:t>
      </w:r>
      <w:r w:rsidRPr="001806DB">
        <w:rPr>
          <w:b/>
          <w:i/>
          <w:iCs/>
          <w:color w:val="EE0000"/>
          <w:sz w:val="27"/>
          <w:szCs w:val="27"/>
        </w:rPr>
        <w:t>, G GopalaKrishna</w:t>
      </w:r>
      <w:r>
        <w:rPr>
          <w:b/>
          <w:i/>
          <w:iCs/>
          <w:color w:val="EE0000"/>
          <w:sz w:val="27"/>
          <w:szCs w:val="27"/>
        </w:rPr>
        <w:t xml:space="preserve"> (23AG1A67E6)</w:t>
      </w:r>
      <w:r w:rsidRPr="001806DB">
        <w:rPr>
          <w:rFonts w:eastAsia="Calibri"/>
          <w:color w:val="EE0000"/>
          <w:sz w:val="27"/>
          <w:szCs w:val="27"/>
        </w:rPr>
        <w:t xml:space="preserve"> </w:t>
      </w:r>
      <w:r w:rsidRPr="001806DB">
        <w:rPr>
          <w:sz w:val="27"/>
          <w:szCs w:val="27"/>
        </w:rPr>
        <w:t xml:space="preserve">in partial fulfilment for the award of Degree of BACHELOR OF TECHNOLOGY in </w:t>
      </w:r>
      <w:r w:rsidRPr="00286F2F">
        <w:rPr>
          <w:bCs/>
          <w:sz w:val="27"/>
          <w:szCs w:val="27"/>
        </w:rPr>
        <w:t>CSE (Data Science)</w:t>
      </w:r>
      <w:r w:rsidRPr="001806DB">
        <w:rPr>
          <w:b/>
          <w:i/>
          <w:sz w:val="27"/>
          <w:szCs w:val="27"/>
        </w:rPr>
        <w:t xml:space="preserve"> </w:t>
      </w:r>
      <w:r w:rsidRPr="001806DB">
        <w:rPr>
          <w:sz w:val="27"/>
          <w:szCs w:val="27"/>
        </w:rPr>
        <w:t>from JNTUH University, Hyderabad during the academic year 2024- 2025. This record of Bonafide work carried out by them under our guidance and supervision.</w:t>
      </w:r>
      <w:r>
        <w:rPr>
          <w:sz w:val="27"/>
          <w:szCs w:val="27"/>
        </w:rPr>
        <w:t xml:space="preserve"> </w:t>
      </w:r>
      <w:r w:rsidRPr="001806DB">
        <w:rPr>
          <w:sz w:val="27"/>
          <w:szCs w:val="27"/>
        </w:rPr>
        <w:t xml:space="preserve">The results embodied in this report have not been submitted by the student to any other University or Institution for </w:t>
      </w:r>
      <w:r w:rsidRPr="001806DB">
        <w:rPr>
          <w:rFonts w:eastAsia="Calibri"/>
          <w:sz w:val="27"/>
          <w:szCs w:val="27"/>
        </w:rPr>
        <w:t xml:space="preserve"> </w:t>
      </w:r>
      <w:r w:rsidRPr="001806DB">
        <w:rPr>
          <w:sz w:val="27"/>
          <w:szCs w:val="27"/>
        </w:rPr>
        <w:t>the award of any degree or diploma</w:t>
      </w:r>
      <w:r w:rsidRPr="001806DB">
        <w:rPr>
          <w:rFonts w:eastAsia="Calibri"/>
          <w:sz w:val="27"/>
          <w:szCs w:val="27"/>
        </w:rPr>
        <w:t>.</w:t>
      </w:r>
    </w:p>
    <w:p w14:paraId="204FDBE7" w14:textId="77777777" w:rsidR="00972C58" w:rsidRDefault="00972C58" w:rsidP="00972C58">
      <w:pPr>
        <w:spacing w:after="0" w:line="259" w:lineRule="auto"/>
        <w:rPr>
          <w:rFonts w:ascii="Calibri" w:eastAsia="Calibri" w:hAnsi="Calibri" w:cs="Calibri"/>
        </w:rPr>
      </w:pPr>
      <w:r>
        <w:rPr>
          <w:rFonts w:ascii="Calibri" w:eastAsia="Calibri" w:hAnsi="Calibri" w:cs="Calibri"/>
        </w:rPr>
        <w:t xml:space="preserve"> </w:t>
      </w:r>
    </w:p>
    <w:p w14:paraId="59C3F832" w14:textId="77777777" w:rsidR="00972C58" w:rsidRDefault="00972C58" w:rsidP="00972C58">
      <w:pPr>
        <w:spacing w:after="0" w:line="259" w:lineRule="auto"/>
        <w:rPr>
          <w:rFonts w:ascii="Calibri" w:eastAsia="Calibri" w:hAnsi="Calibri" w:cs="Calibri"/>
        </w:rPr>
      </w:pPr>
    </w:p>
    <w:p w14:paraId="4E15715A" w14:textId="77777777" w:rsidR="00972C58" w:rsidRDefault="00972C58" w:rsidP="00972C58">
      <w:pPr>
        <w:spacing w:after="0" w:line="259" w:lineRule="auto"/>
        <w:rPr>
          <w:rFonts w:ascii="Calibri" w:eastAsia="Calibri" w:hAnsi="Calibri" w:cs="Calibri"/>
        </w:rPr>
      </w:pPr>
    </w:p>
    <w:p w14:paraId="27AA65B6" w14:textId="77777777" w:rsidR="00972C58" w:rsidRDefault="00972C58" w:rsidP="00972C58">
      <w:pPr>
        <w:spacing w:after="0" w:line="259" w:lineRule="auto"/>
      </w:pPr>
    </w:p>
    <w:tbl>
      <w:tblPr>
        <w:tblStyle w:val="TableGrid0"/>
        <w:tblW w:w="8675" w:type="dxa"/>
        <w:tblInd w:w="50" w:type="dxa"/>
        <w:tblLook w:val="04A0" w:firstRow="1" w:lastRow="0" w:firstColumn="1" w:lastColumn="0" w:noHBand="0" w:noVBand="1"/>
      </w:tblPr>
      <w:tblGrid>
        <w:gridCol w:w="2830"/>
        <w:gridCol w:w="4174"/>
        <w:gridCol w:w="1671"/>
      </w:tblGrid>
      <w:tr w:rsidR="00972C58" w14:paraId="4FDCD51A" w14:textId="77777777" w:rsidTr="00E02779">
        <w:trPr>
          <w:trHeight w:val="595"/>
        </w:trPr>
        <w:tc>
          <w:tcPr>
            <w:tcW w:w="2830" w:type="dxa"/>
            <w:tcBorders>
              <w:top w:val="nil"/>
              <w:left w:val="nil"/>
              <w:bottom w:val="nil"/>
              <w:right w:val="nil"/>
            </w:tcBorders>
          </w:tcPr>
          <w:p w14:paraId="4F0CACB1" w14:textId="77777777" w:rsidR="00972C58" w:rsidRDefault="00972C58" w:rsidP="00E02779">
            <w:pPr>
              <w:spacing w:after="57" w:line="259" w:lineRule="auto"/>
            </w:pPr>
            <w:r>
              <w:rPr>
                <w:b/>
                <w:sz w:val="23"/>
              </w:rPr>
              <w:t>Mrs B Saritha</w:t>
            </w:r>
          </w:p>
          <w:p w14:paraId="3449D745" w14:textId="77777777" w:rsidR="00972C58" w:rsidRDefault="00972C58" w:rsidP="00E02779">
            <w:pPr>
              <w:spacing w:line="259" w:lineRule="auto"/>
            </w:pPr>
            <w:r>
              <w:rPr>
                <w:sz w:val="23"/>
              </w:rPr>
              <w:t xml:space="preserve">Assistant Professor </w:t>
            </w:r>
          </w:p>
        </w:tc>
        <w:tc>
          <w:tcPr>
            <w:tcW w:w="4174" w:type="dxa"/>
            <w:tcBorders>
              <w:top w:val="nil"/>
              <w:left w:val="nil"/>
              <w:bottom w:val="nil"/>
              <w:right w:val="nil"/>
            </w:tcBorders>
          </w:tcPr>
          <w:p w14:paraId="0FD44B29" w14:textId="77777777" w:rsidR="00972C58" w:rsidRDefault="00972C58" w:rsidP="00E02779">
            <w:pPr>
              <w:spacing w:after="62" w:line="259" w:lineRule="auto"/>
              <w:ind w:left="221"/>
            </w:pPr>
            <w:r>
              <w:rPr>
                <w:b/>
                <w:sz w:val="23"/>
              </w:rPr>
              <w:t xml:space="preserve">            Dr. P Chiranjeevi </w:t>
            </w:r>
          </w:p>
          <w:p w14:paraId="5E54163F" w14:textId="77777777" w:rsidR="00972C58" w:rsidRDefault="00972C58" w:rsidP="00E02779">
            <w:pPr>
              <w:spacing w:line="259" w:lineRule="auto"/>
              <w:ind w:left="221"/>
            </w:pPr>
            <w:r>
              <w:rPr>
                <w:sz w:val="23"/>
              </w:rPr>
              <w:t xml:space="preserve">            Associate Professor </w:t>
            </w:r>
          </w:p>
        </w:tc>
        <w:tc>
          <w:tcPr>
            <w:tcW w:w="1671" w:type="dxa"/>
            <w:tcBorders>
              <w:top w:val="nil"/>
              <w:left w:val="nil"/>
              <w:bottom w:val="nil"/>
              <w:right w:val="nil"/>
            </w:tcBorders>
          </w:tcPr>
          <w:p w14:paraId="5AE64B1F" w14:textId="77777777" w:rsidR="00972C58" w:rsidRDefault="00972C58" w:rsidP="00E02779">
            <w:pPr>
              <w:spacing w:line="259" w:lineRule="auto"/>
              <w:ind w:left="50"/>
              <w:jc w:val="both"/>
            </w:pPr>
            <w:r>
              <w:rPr>
                <w:b/>
                <w:sz w:val="23"/>
              </w:rPr>
              <w:t xml:space="preserve">             External </w:t>
            </w:r>
          </w:p>
        </w:tc>
      </w:tr>
      <w:tr w:rsidR="00972C58" w14:paraId="572A3E34" w14:textId="77777777" w:rsidTr="00E02779">
        <w:trPr>
          <w:trHeight w:val="249"/>
        </w:trPr>
        <w:tc>
          <w:tcPr>
            <w:tcW w:w="2830" w:type="dxa"/>
            <w:tcBorders>
              <w:top w:val="nil"/>
              <w:left w:val="nil"/>
              <w:bottom w:val="nil"/>
              <w:right w:val="nil"/>
            </w:tcBorders>
          </w:tcPr>
          <w:p w14:paraId="65E8356A" w14:textId="77777777" w:rsidR="00972C58" w:rsidRDefault="00972C58" w:rsidP="00E02779">
            <w:pPr>
              <w:spacing w:line="259" w:lineRule="auto"/>
            </w:pPr>
          </w:p>
        </w:tc>
        <w:tc>
          <w:tcPr>
            <w:tcW w:w="4174" w:type="dxa"/>
            <w:tcBorders>
              <w:top w:val="nil"/>
              <w:left w:val="nil"/>
              <w:bottom w:val="nil"/>
              <w:right w:val="nil"/>
            </w:tcBorders>
          </w:tcPr>
          <w:p w14:paraId="1855FDB9" w14:textId="77777777" w:rsidR="00972C58" w:rsidRDefault="00972C58" w:rsidP="00E02779">
            <w:pPr>
              <w:spacing w:line="259" w:lineRule="auto"/>
              <w:ind w:left="221"/>
            </w:pPr>
            <w:r>
              <w:rPr>
                <w:sz w:val="23"/>
              </w:rPr>
              <w:t xml:space="preserve">            HOD</w:t>
            </w:r>
            <w:r>
              <w:rPr>
                <w:b/>
                <w:sz w:val="23"/>
              </w:rPr>
              <w:t xml:space="preserve">, </w:t>
            </w:r>
            <w:r>
              <w:rPr>
                <w:sz w:val="23"/>
              </w:rPr>
              <w:t xml:space="preserve">CSE-DS </w:t>
            </w:r>
          </w:p>
        </w:tc>
        <w:tc>
          <w:tcPr>
            <w:tcW w:w="1671" w:type="dxa"/>
            <w:tcBorders>
              <w:top w:val="nil"/>
              <w:left w:val="nil"/>
              <w:bottom w:val="nil"/>
              <w:right w:val="nil"/>
            </w:tcBorders>
          </w:tcPr>
          <w:p w14:paraId="35F3705C" w14:textId="77777777" w:rsidR="00972C58" w:rsidRDefault="00972C58" w:rsidP="00E02779">
            <w:pPr>
              <w:spacing w:line="259" w:lineRule="auto"/>
            </w:pPr>
            <w:r>
              <w:rPr>
                <w:sz w:val="20"/>
              </w:rPr>
              <w:t xml:space="preserve"> </w:t>
            </w:r>
          </w:p>
        </w:tc>
      </w:tr>
    </w:tbl>
    <w:p w14:paraId="254B4717" w14:textId="77777777" w:rsidR="00044917" w:rsidRDefault="00044917">
      <w:pPr>
        <w:sectPr w:rsidR="00044917" w:rsidSect="00F3193A">
          <w:footerReference w:type="default" r:id="rId16"/>
          <w:pgSz w:w="11906" w:h="16838"/>
          <w:pgMar w:top="1440" w:right="1440" w:bottom="326" w:left="1440" w:header="720" w:footer="720" w:gutter="0"/>
          <w:pgNumType w:start="1"/>
          <w:cols w:space="720"/>
          <w:docGrid w:linePitch="360"/>
        </w:sectPr>
      </w:pPr>
    </w:p>
    <w:p w14:paraId="53F2F0D5" w14:textId="48AC6E01" w:rsidR="00E06C6B" w:rsidRDefault="00E06C6B">
      <w:pPr>
        <w:autoSpaceDE w:val="0"/>
        <w:autoSpaceDN w:val="0"/>
        <w:spacing w:after="534" w:line="220" w:lineRule="exact"/>
      </w:pPr>
    </w:p>
    <w:p w14:paraId="2A0DED0D" w14:textId="0181CFAA" w:rsidR="00E06C6B" w:rsidRDefault="00EF1EC0" w:rsidP="00363575">
      <w:pPr>
        <w:autoSpaceDE w:val="0"/>
        <w:autoSpaceDN w:val="0"/>
        <w:spacing w:after="0" w:line="320" w:lineRule="exact"/>
        <w:ind w:right="3342"/>
        <w:jc w:val="center"/>
        <w:rPr>
          <w:rFonts w:ascii="Calibri" w:eastAsia="Calibri" w:hAnsi="Calibri"/>
          <w:b/>
          <w:color w:val="000000"/>
          <w:spacing w:val="-10"/>
          <w:sz w:val="32"/>
        </w:rPr>
      </w:pPr>
      <w:r>
        <w:rPr>
          <w:rFonts w:ascii="Calibri" w:eastAsia="Calibri" w:hAnsi="Calibri"/>
          <w:b/>
          <w:color w:val="000000"/>
          <w:spacing w:val="-10"/>
          <w:sz w:val="32"/>
        </w:rPr>
        <w:t xml:space="preserve">                                             </w:t>
      </w:r>
      <w:r w:rsidR="00363575">
        <w:rPr>
          <w:rFonts w:ascii="Calibri" w:eastAsia="Calibri" w:hAnsi="Calibri"/>
          <w:b/>
          <w:color w:val="000000"/>
          <w:spacing w:val="-10"/>
          <w:sz w:val="32"/>
        </w:rPr>
        <w:t xml:space="preserve"> </w:t>
      </w:r>
      <w:r>
        <w:rPr>
          <w:rFonts w:ascii="Calibri" w:eastAsia="Calibri" w:hAnsi="Calibri"/>
          <w:b/>
          <w:color w:val="000000"/>
          <w:spacing w:val="-10"/>
          <w:sz w:val="32"/>
        </w:rPr>
        <w:t>ACKNOWLEDGEMENT</w:t>
      </w:r>
    </w:p>
    <w:p w14:paraId="59C0B8BE" w14:textId="77777777" w:rsidR="00044917" w:rsidRDefault="00044917">
      <w:pPr>
        <w:autoSpaceDE w:val="0"/>
        <w:autoSpaceDN w:val="0"/>
        <w:spacing w:after="0" w:line="320" w:lineRule="exact"/>
        <w:ind w:right="3342"/>
        <w:jc w:val="right"/>
        <w:rPr>
          <w:rFonts w:ascii="Calibri" w:eastAsia="Calibri" w:hAnsi="Calibri"/>
          <w:b/>
          <w:color w:val="000000"/>
          <w:spacing w:val="-10"/>
          <w:sz w:val="32"/>
        </w:rPr>
      </w:pPr>
    </w:p>
    <w:p w14:paraId="278483EB" w14:textId="77777777" w:rsidR="00044917" w:rsidRDefault="00044917">
      <w:pPr>
        <w:autoSpaceDE w:val="0"/>
        <w:autoSpaceDN w:val="0"/>
        <w:spacing w:after="0" w:line="320" w:lineRule="exact"/>
        <w:ind w:right="3342"/>
        <w:jc w:val="right"/>
      </w:pPr>
    </w:p>
    <w:p w14:paraId="18B6F749" w14:textId="4A1FC03F" w:rsidR="00363575" w:rsidRPr="00F3193A" w:rsidRDefault="00363575" w:rsidP="00363575">
      <w:pPr>
        <w:spacing w:line="360" w:lineRule="auto"/>
        <w:jc w:val="both"/>
        <w:rPr>
          <w:rFonts w:ascii="Times New Roman" w:hAnsi="Times New Roman" w:cs="Times New Roman"/>
          <w:sz w:val="24"/>
          <w:szCs w:val="24"/>
        </w:rPr>
      </w:pPr>
      <w:r>
        <w:t xml:space="preserve">          </w:t>
      </w:r>
      <w:r w:rsidRPr="00F3193A">
        <w:rPr>
          <w:rFonts w:ascii="Times New Roman" w:hAnsi="Times New Roman" w:cs="Times New Roman"/>
          <w:sz w:val="24"/>
          <w:szCs w:val="24"/>
        </w:rPr>
        <w:t xml:space="preserve">We would like to express our gratitude to all the people behind the screen who have helped us transform an idea into a real-time application. We would like to express our heart-felt gratitude to our parents without whom we would not have been privileged to achieve and fulfill our dreams. </w:t>
      </w:r>
    </w:p>
    <w:p w14:paraId="3E396DC2" w14:textId="77777777" w:rsidR="00363575" w:rsidRPr="00F3193A" w:rsidRDefault="00363575" w:rsidP="00363575">
      <w:pPr>
        <w:spacing w:line="360" w:lineRule="auto"/>
        <w:jc w:val="both"/>
        <w:rPr>
          <w:rFonts w:ascii="Times New Roman" w:hAnsi="Times New Roman" w:cs="Times New Roman"/>
          <w:sz w:val="24"/>
          <w:szCs w:val="24"/>
        </w:rPr>
      </w:pPr>
      <w:r w:rsidRPr="00F3193A">
        <w:rPr>
          <w:rFonts w:ascii="Times New Roman" w:hAnsi="Times New Roman" w:cs="Times New Roman"/>
          <w:sz w:val="24"/>
          <w:szCs w:val="24"/>
        </w:rPr>
        <w:t xml:space="preserve">           A special thanks to our General Secretary, </w:t>
      </w:r>
      <w:r w:rsidRPr="00F3193A">
        <w:rPr>
          <w:rFonts w:ascii="Times New Roman" w:hAnsi="Times New Roman" w:cs="Times New Roman"/>
          <w:b/>
          <w:sz w:val="24"/>
          <w:szCs w:val="24"/>
        </w:rPr>
        <w:t xml:space="preserve">Prof. Y V Gopala Krishna Murthy, </w:t>
      </w:r>
      <w:r w:rsidRPr="00F3193A">
        <w:rPr>
          <w:rFonts w:ascii="Times New Roman" w:hAnsi="Times New Roman" w:cs="Times New Roman"/>
          <w:sz w:val="24"/>
          <w:szCs w:val="24"/>
        </w:rPr>
        <w:t xml:space="preserve">for having founded such an esteemed institution. Sincere thanks to our Joint Secretary </w:t>
      </w:r>
      <w:r w:rsidRPr="00F3193A">
        <w:rPr>
          <w:rFonts w:ascii="Times New Roman" w:hAnsi="Times New Roman" w:cs="Times New Roman"/>
          <w:b/>
          <w:sz w:val="24"/>
          <w:szCs w:val="24"/>
        </w:rPr>
        <w:t>Mrs. M Padmavathi</w:t>
      </w:r>
      <w:r w:rsidRPr="00F3193A">
        <w:rPr>
          <w:rFonts w:ascii="Times New Roman" w:hAnsi="Times New Roman" w:cs="Times New Roman"/>
          <w:sz w:val="24"/>
          <w:szCs w:val="24"/>
        </w:rPr>
        <w:t xml:space="preserve">, for support in doing project work. </w:t>
      </w:r>
    </w:p>
    <w:p w14:paraId="3C3474D5" w14:textId="77777777" w:rsidR="00363575" w:rsidRPr="00F3193A" w:rsidRDefault="00363575" w:rsidP="00363575">
      <w:pPr>
        <w:spacing w:line="360" w:lineRule="auto"/>
        <w:jc w:val="both"/>
        <w:rPr>
          <w:rFonts w:ascii="Times New Roman" w:hAnsi="Times New Roman" w:cs="Times New Roman"/>
          <w:sz w:val="24"/>
          <w:szCs w:val="24"/>
        </w:rPr>
      </w:pPr>
      <w:r w:rsidRPr="00F3193A">
        <w:rPr>
          <w:rFonts w:ascii="Times New Roman" w:hAnsi="Times New Roman" w:cs="Times New Roman"/>
          <w:sz w:val="24"/>
          <w:szCs w:val="24"/>
        </w:rPr>
        <w:t xml:space="preserve">          We profoundly thank </w:t>
      </w:r>
      <w:r w:rsidRPr="00F3193A">
        <w:rPr>
          <w:rFonts w:ascii="Times New Roman" w:hAnsi="Times New Roman" w:cs="Times New Roman"/>
          <w:b/>
          <w:sz w:val="24"/>
          <w:szCs w:val="24"/>
        </w:rPr>
        <w:t>Dr. P Chiranjeevi</w:t>
      </w:r>
      <w:r w:rsidRPr="00F3193A">
        <w:rPr>
          <w:rFonts w:ascii="Times New Roman" w:hAnsi="Times New Roman" w:cs="Times New Roman"/>
          <w:sz w:val="24"/>
          <w:szCs w:val="24"/>
        </w:rPr>
        <w:t xml:space="preserve">, Associate Professor and Head of the Department of Computer Science and Engineering (Data Science), who has been an excellent guide and also a great source of inspiration to our work. </w:t>
      </w:r>
    </w:p>
    <w:p w14:paraId="4372E28D" w14:textId="77777777" w:rsidR="00363575" w:rsidRPr="00F3193A" w:rsidRDefault="00363575" w:rsidP="00363575">
      <w:pPr>
        <w:spacing w:line="360" w:lineRule="auto"/>
        <w:jc w:val="both"/>
        <w:rPr>
          <w:rFonts w:ascii="Times New Roman" w:hAnsi="Times New Roman" w:cs="Times New Roman"/>
          <w:sz w:val="24"/>
          <w:szCs w:val="24"/>
        </w:rPr>
      </w:pPr>
      <w:r w:rsidRPr="00F3193A">
        <w:rPr>
          <w:rFonts w:ascii="Times New Roman" w:hAnsi="Times New Roman" w:cs="Times New Roman"/>
          <w:sz w:val="24"/>
          <w:szCs w:val="24"/>
        </w:rPr>
        <w:t xml:space="preserve">          We extremely thank </w:t>
      </w:r>
      <w:r w:rsidRPr="00F3193A">
        <w:rPr>
          <w:rFonts w:ascii="Times New Roman" w:hAnsi="Times New Roman" w:cs="Times New Roman"/>
          <w:b/>
          <w:sz w:val="24"/>
          <w:szCs w:val="24"/>
        </w:rPr>
        <w:t xml:space="preserve">Mrs P Niharika, </w:t>
      </w:r>
      <w:r w:rsidRPr="00F3193A">
        <w:rPr>
          <w:rFonts w:ascii="Times New Roman" w:hAnsi="Times New Roman" w:cs="Times New Roman"/>
          <w:sz w:val="24"/>
          <w:szCs w:val="24"/>
        </w:rPr>
        <w:t xml:space="preserve">Assistant Professor and Project coordinator, who helped us in all the way in fulfilling all aspects in completion of our Major-Project. </w:t>
      </w:r>
    </w:p>
    <w:p w14:paraId="296A0687" w14:textId="77777777" w:rsidR="00363575" w:rsidRPr="00F3193A" w:rsidRDefault="00363575" w:rsidP="00363575">
      <w:pPr>
        <w:spacing w:line="360" w:lineRule="auto"/>
        <w:jc w:val="both"/>
        <w:rPr>
          <w:rFonts w:ascii="Times New Roman" w:hAnsi="Times New Roman" w:cs="Times New Roman"/>
          <w:sz w:val="24"/>
          <w:szCs w:val="24"/>
        </w:rPr>
      </w:pPr>
      <w:r w:rsidRPr="00F3193A">
        <w:rPr>
          <w:rFonts w:ascii="Times New Roman" w:hAnsi="Times New Roman" w:cs="Times New Roman"/>
          <w:sz w:val="24"/>
          <w:szCs w:val="24"/>
        </w:rPr>
        <w:t xml:space="preserve">          We are very thankful to our internal guide </w:t>
      </w:r>
      <w:r w:rsidRPr="00F3193A">
        <w:rPr>
          <w:rFonts w:ascii="Times New Roman" w:hAnsi="Times New Roman" w:cs="Times New Roman"/>
          <w:b/>
          <w:sz w:val="24"/>
          <w:szCs w:val="24"/>
        </w:rPr>
        <w:t xml:space="preserve">Mrs B Saritha </w:t>
      </w:r>
      <w:r w:rsidRPr="00F3193A">
        <w:rPr>
          <w:rFonts w:ascii="Times New Roman" w:hAnsi="Times New Roman" w:cs="Times New Roman"/>
          <w:sz w:val="24"/>
          <w:szCs w:val="24"/>
        </w:rPr>
        <w:t xml:space="preserve">who has been excellent and also given continuous support for the Completion of our project work. The satisfaction and euphoria that accompany the successful completion of the task would be great, but incomplete without the mention of the people who made it possible, whose constant guidance and encouragement crown all the efforts with success. In this context, we would like to thank all the other staff members, both teaching and non-teaching, who have extended their timely help and eased our task. </w:t>
      </w:r>
    </w:p>
    <w:p w14:paraId="4D2A008A" w14:textId="1D607761" w:rsidR="00044917" w:rsidRPr="00F3193A" w:rsidRDefault="00044917" w:rsidP="00363575">
      <w:pPr>
        <w:spacing w:after="173" w:line="259" w:lineRule="auto"/>
        <w:rPr>
          <w:rFonts w:ascii="Times New Roman" w:hAnsi="Times New Roman" w:cs="Times New Roman"/>
          <w:sz w:val="24"/>
          <w:szCs w:val="24"/>
        </w:rPr>
      </w:pPr>
    </w:p>
    <w:p w14:paraId="3CAFA9E1" w14:textId="7B524480" w:rsidR="00E06C6B" w:rsidRPr="00F3193A" w:rsidRDefault="00C85842" w:rsidP="00C85842">
      <w:pPr>
        <w:autoSpaceDE w:val="0"/>
        <w:autoSpaceDN w:val="0"/>
        <w:spacing w:before="1458" w:after="0" w:line="266" w:lineRule="exact"/>
        <w:ind w:right="461"/>
        <w:jc w:val="center"/>
      </w:pPr>
      <w:r>
        <w:rPr>
          <w:rFonts w:ascii="Times New Roman" w:eastAsia="Times New Roman" w:hAnsi="Times New Roman"/>
          <w:color w:val="000000"/>
          <w:sz w:val="24"/>
        </w:rPr>
        <w:t xml:space="preserve">                                                                                      </w:t>
      </w:r>
      <w:r w:rsidRPr="00F3193A">
        <w:rPr>
          <w:rFonts w:ascii="Times New Roman" w:eastAsia="Times New Roman" w:hAnsi="Times New Roman"/>
          <w:color w:val="000000"/>
          <w:sz w:val="24"/>
        </w:rPr>
        <w:t xml:space="preserve">P Sandhya             (23AG1A67H6) </w:t>
      </w:r>
    </w:p>
    <w:p w14:paraId="3A14F262" w14:textId="6A0C58A2" w:rsidR="00E06C6B" w:rsidRPr="00F3193A" w:rsidRDefault="00000000">
      <w:pPr>
        <w:autoSpaceDE w:val="0"/>
        <w:autoSpaceDN w:val="0"/>
        <w:spacing w:before="308" w:after="0" w:line="266" w:lineRule="exact"/>
        <w:ind w:right="488"/>
        <w:jc w:val="right"/>
      </w:pPr>
      <w:r w:rsidRPr="00F3193A">
        <w:rPr>
          <w:rFonts w:ascii="Times New Roman" w:eastAsia="Times New Roman" w:hAnsi="Times New Roman"/>
          <w:color w:val="000000"/>
          <w:sz w:val="24"/>
        </w:rPr>
        <w:t xml:space="preserve"> </w:t>
      </w:r>
      <w:r w:rsidR="002F6C46">
        <w:rPr>
          <w:rFonts w:ascii="Times New Roman" w:eastAsia="Times New Roman" w:hAnsi="Times New Roman"/>
          <w:color w:val="000000"/>
          <w:sz w:val="24"/>
        </w:rPr>
        <w:t xml:space="preserve">  </w:t>
      </w:r>
      <w:r w:rsidRPr="00F3193A">
        <w:rPr>
          <w:rFonts w:ascii="Times New Roman" w:eastAsia="Times New Roman" w:hAnsi="Times New Roman"/>
          <w:color w:val="000000"/>
          <w:sz w:val="24"/>
        </w:rPr>
        <w:t xml:space="preserve">M Saniya               (23AG1A67G9) </w:t>
      </w:r>
    </w:p>
    <w:p w14:paraId="50A364AE" w14:textId="3BFB1DC6" w:rsidR="00E06C6B" w:rsidRPr="00F3193A" w:rsidRDefault="00000000">
      <w:pPr>
        <w:autoSpaceDE w:val="0"/>
        <w:autoSpaceDN w:val="0"/>
        <w:spacing w:before="308" w:after="0" w:line="266" w:lineRule="exact"/>
        <w:ind w:right="534"/>
        <w:jc w:val="right"/>
      </w:pPr>
      <w:r w:rsidRPr="00F3193A">
        <w:rPr>
          <w:rFonts w:ascii="Times New Roman" w:eastAsia="Times New Roman" w:hAnsi="Times New Roman"/>
          <w:color w:val="000000"/>
          <w:sz w:val="24"/>
        </w:rPr>
        <w:t xml:space="preserve"> </w:t>
      </w:r>
      <w:r w:rsidR="00044917" w:rsidRPr="00F3193A">
        <w:rPr>
          <w:rFonts w:ascii="Times New Roman" w:eastAsia="Times New Roman" w:hAnsi="Times New Roman"/>
          <w:color w:val="000000"/>
          <w:sz w:val="24"/>
        </w:rPr>
        <w:t xml:space="preserve">    </w:t>
      </w:r>
      <w:r w:rsidRPr="00F3193A">
        <w:rPr>
          <w:rFonts w:ascii="Times New Roman" w:eastAsia="Times New Roman" w:hAnsi="Times New Roman"/>
          <w:color w:val="000000"/>
          <w:sz w:val="24"/>
        </w:rPr>
        <w:t xml:space="preserve">M Banu Prasad    </w:t>
      </w:r>
      <w:r w:rsidR="00044917" w:rsidRPr="00F3193A">
        <w:rPr>
          <w:rFonts w:ascii="Times New Roman" w:eastAsia="Times New Roman" w:hAnsi="Times New Roman"/>
          <w:color w:val="000000"/>
          <w:sz w:val="24"/>
        </w:rPr>
        <w:t xml:space="preserve"> </w:t>
      </w:r>
      <w:r w:rsidRPr="00F3193A">
        <w:rPr>
          <w:rFonts w:ascii="Times New Roman" w:eastAsia="Times New Roman" w:hAnsi="Times New Roman"/>
          <w:color w:val="000000"/>
          <w:sz w:val="24"/>
        </w:rPr>
        <w:t xml:space="preserve">(23AG1A67G7) </w:t>
      </w:r>
    </w:p>
    <w:p w14:paraId="275A4134" w14:textId="77777777" w:rsidR="00E06C6B" w:rsidRPr="00F3193A" w:rsidRDefault="00000000">
      <w:pPr>
        <w:autoSpaceDE w:val="0"/>
        <w:autoSpaceDN w:val="0"/>
        <w:spacing w:before="306" w:after="0" w:line="266" w:lineRule="exact"/>
        <w:ind w:right="534"/>
        <w:jc w:val="right"/>
      </w:pPr>
      <w:r w:rsidRPr="00F3193A">
        <w:rPr>
          <w:rFonts w:ascii="Times New Roman" w:eastAsia="Times New Roman" w:hAnsi="Times New Roman"/>
          <w:color w:val="000000"/>
          <w:sz w:val="24"/>
        </w:rPr>
        <w:t xml:space="preserve"> G GopalaKrishna  (23AG1A67E6) </w:t>
      </w:r>
    </w:p>
    <w:p w14:paraId="4C842123" w14:textId="77777777" w:rsidR="00E06C6B" w:rsidRPr="00F3193A" w:rsidRDefault="00E06C6B">
      <w:pPr>
        <w:sectPr w:rsidR="00E06C6B" w:rsidRPr="00F3193A">
          <w:pgSz w:w="11906" w:h="16838"/>
          <w:pgMar w:top="752" w:right="1358" w:bottom="192" w:left="1440" w:header="720" w:footer="720" w:gutter="0"/>
          <w:cols w:space="720"/>
          <w:docGrid w:linePitch="360"/>
        </w:sectPr>
      </w:pPr>
    </w:p>
    <w:p w14:paraId="03F80CDE" w14:textId="77777777" w:rsidR="00E06C6B" w:rsidRPr="00F3193A" w:rsidRDefault="00E06C6B">
      <w:pPr>
        <w:autoSpaceDE w:val="0"/>
        <w:autoSpaceDN w:val="0"/>
        <w:spacing w:after="1068" w:line="220" w:lineRule="exact"/>
      </w:pPr>
    </w:p>
    <w:p w14:paraId="5E124942" w14:textId="77777777" w:rsidR="00E06C6B" w:rsidRPr="00F3193A" w:rsidRDefault="00000000">
      <w:pPr>
        <w:autoSpaceDE w:val="0"/>
        <w:autoSpaceDN w:val="0"/>
        <w:spacing w:after="0" w:line="354" w:lineRule="exact"/>
        <w:ind w:right="3568"/>
        <w:jc w:val="right"/>
        <w:rPr>
          <w:rFonts w:ascii="Times New Roman" w:eastAsia="Times New Roman" w:hAnsi="Times New Roman"/>
          <w:b/>
          <w:color w:val="000000"/>
          <w:sz w:val="32"/>
        </w:rPr>
      </w:pPr>
      <w:r w:rsidRPr="00F3193A">
        <w:rPr>
          <w:rFonts w:ascii="Times New Roman" w:eastAsia="Times New Roman" w:hAnsi="Times New Roman"/>
          <w:b/>
          <w:color w:val="000000"/>
          <w:sz w:val="32"/>
        </w:rPr>
        <w:t xml:space="preserve">DECLARATION </w:t>
      </w:r>
    </w:p>
    <w:p w14:paraId="554ED29D" w14:textId="77777777" w:rsidR="00363575" w:rsidRPr="00F3193A" w:rsidRDefault="00363575">
      <w:pPr>
        <w:autoSpaceDE w:val="0"/>
        <w:autoSpaceDN w:val="0"/>
        <w:spacing w:after="0" w:line="354" w:lineRule="exact"/>
        <w:ind w:right="3568"/>
        <w:jc w:val="right"/>
        <w:rPr>
          <w:rFonts w:ascii="Times New Roman" w:eastAsia="Times New Roman" w:hAnsi="Times New Roman"/>
          <w:b/>
          <w:color w:val="000000"/>
          <w:sz w:val="32"/>
        </w:rPr>
      </w:pPr>
    </w:p>
    <w:p w14:paraId="3ABFA073" w14:textId="77777777" w:rsidR="00363575" w:rsidRPr="00F3193A" w:rsidRDefault="00363575">
      <w:pPr>
        <w:autoSpaceDE w:val="0"/>
        <w:autoSpaceDN w:val="0"/>
        <w:spacing w:after="0" w:line="354" w:lineRule="exact"/>
        <w:ind w:right="3568"/>
        <w:jc w:val="right"/>
      </w:pPr>
    </w:p>
    <w:p w14:paraId="17681C44" w14:textId="25E5C55F" w:rsidR="00363575" w:rsidRPr="002F6C46" w:rsidRDefault="00363575" w:rsidP="00363575">
      <w:pPr>
        <w:spacing w:line="360" w:lineRule="auto"/>
        <w:jc w:val="both"/>
        <w:rPr>
          <w:rFonts w:ascii="Times New Roman" w:hAnsi="Times New Roman" w:cs="Times New Roman"/>
          <w:sz w:val="24"/>
          <w:szCs w:val="24"/>
        </w:rPr>
      </w:pPr>
      <w:r w:rsidRPr="002F6C46">
        <w:rPr>
          <w:rFonts w:ascii="Times New Roman" w:hAnsi="Times New Roman" w:cs="Times New Roman"/>
          <w:sz w:val="24"/>
          <w:szCs w:val="24"/>
        </w:rPr>
        <w:t xml:space="preserve">         We here  by  declare  that  the  result  embodied  in  this  project  report Entitled  “</w:t>
      </w:r>
      <w:r w:rsidRPr="002F6C46">
        <w:rPr>
          <w:rFonts w:ascii="Times New Roman" w:hAnsi="Times New Roman" w:cs="Times New Roman"/>
          <w:b/>
          <w:sz w:val="24"/>
          <w:szCs w:val="24"/>
        </w:rPr>
        <w:t>Hand</w:t>
      </w:r>
      <w:r w:rsidRPr="002F6C46">
        <w:rPr>
          <w:rFonts w:ascii="Times New Roman" w:hAnsi="Times New Roman" w:cs="Times New Roman"/>
          <w:sz w:val="24"/>
          <w:szCs w:val="24"/>
        </w:rPr>
        <w:t xml:space="preserve"> </w:t>
      </w:r>
      <w:r w:rsidRPr="002F6C46">
        <w:rPr>
          <w:rFonts w:ascii="Times New Roman" w:hAnsi="Times New Roman" w:cs="Times New Roman"/>
          <w:b/>
          <w:sz w:val="24"/>
          <w:szCs w:val="24"/>
        </w:rPr>
        <w:t xml:space="preserve">Gesture Controller for Web Apps AI” </w:t>
      </w:r>
      <w:r w:rsidRPr="002F6C46">
        <w:rPr>
          <w:rFonts w:ascii="Times New Roman" w:hAnsi="Times New Roman" w:cs="Times New Roman"/>
          <w:sz w:val="24"/>
          <w:szCs w:val="24"/>
        </w:rPr>
        <w:t xml:space="preserve">is carried out by us during the year 2024-2025 for the partial fulfilment of the award of </w:t>
      </w:r>
      <w:r w:rsidRPr="002F6C46">
        <w:rPr>
          <w:rFonts w:ascii="Times New Roman" w:hAnsi="Times New Roman" w:cs="Times New Roman"/>
          <w:b/>
          <w:sz w:val="24"/>
          <w:szCs w:val="24"/>
        </w:rPr>
        <w:t>Bachelor of Technology in Computer Science and Engineering (Data Science)</w:t>
      </w:r>
      <w:r w:rsidRPr="002F6C46">
        <w:rPr>
          <w:rFonts w:ascii="Times New Roman" w:hAnsi="Times New Roman" w:cs="Times New Roman"/>
          <w:sz w:val="24"/>
          <w:szCs w:val="24"/>
        </w:rPr>
        <w:t xml:space="preserve">, from </w:t>
      </w:r>
      <w:r w:rsidRPr="002F6C46">
        <w:rPr>
          <w:rFonts w:ascii="Times New Roman" w:hAnsi="Times New Roman" w:cs="Times New Roman"/>
          <w:b/>
          <w:sz w:val="24"/>
          <w:szCs w:val="24"/>
        </w:rPr>
        <w:t xml:space="preserve">ACE ENGINEERING COLLEGE. </w:t>
      </w:r>
      <w:r w:rsidRPr="002F6C46">
        <w:rPr>
          <w:rFonts w:ascii="Times New Roman" w:hAnsi="Times New Roman" w:cs="Times New Roman"/>
          <w:sz w:val="24"/>
          <w:szCs w:val="24"/>
        </w:rPr>
        <w:t xml:space="preserve">We have not submitted this project report to any other Universities/Institute for the award of any degree. </w:t>
      </w:r>
    </w:p>
    <w:p w14:paraId="766872D2" w14:textId="567E590F" w:rsidR="00E06C6B" w:rsidRPr="00F3193A" w:rsidRDefault="00000000" w:rsidP="00363575">
      <w:pPr>
        <w:autoSpaceDE w:val="0"/>
        <w:autoSpaceDN w:val="0"/>
        <w:spacing w:before="6096" w:after="0" w:line="414" w:lineRule="exact"/>
        <w:ind w:left="5340" w:firstLine="88"/>
        <w:sectPr w:rsidR="00E06C6B" w:rsidRPr="00F3193A">
          <w:pgSz w:w="11906" w:h="16838"/>
          <w:pgMar w:top="1288" w:right="1296" w:bottom="322" w:left="1440" w:header="720" w:footer="720" w:gutter="0"/>
          <w:cols w:space="720"/>
          <w:docGrid w:linePitch="360"/>
        </w:sectPr>
      </w:pPr>
      <w:r w:rsidRPr="00F3193A">
        <w:rPr>
          <w:rFonts w:ascii="Times New Roman" w:eastAsia="Times New Roman" w:hAnsi="Times New Roman" w:cs="Times New Roman"/>
          <w:color w:val="000000"/>
          <w:sz w:val="24"/>
        </w:rPr>
        <w:t>P</w:t>
      </w:r>
      <w:r w:rsidR="0075551C">
        <w:rPr>
          <w:rFonts w:ascii="Times New Roman" w:eastAsia="Times New Roman" w:hAnsi="Times New Roman" w:cs="Times New Roman"/>
          <w:color w:val="000000"/>
          <w:sz w:val="24"/>
        </w:rPr>
        <w:t xml:space="preserve"> </w:t>
      </w:r>
      <w:r w:rsidRPr="00F3193A">
        <w:rPr>
          <w:rFonts w:ascii="Times New Roman" w:eastAsia="Times New Roman" w:hAnsi="Times New Roman" w:cs="Times New Roman"/>
          <w:color w:val="000000"/>
          <w:sz w:val="24"/>
        </w:rPr>
        <w:t>Sandhya                 (23AG1A67H6</w:t>
      </w:r>
      <w:r w:rsidRPr="00F3193A">
        <w:rPr>
          <w:rFonts w:ascii="Times New Roman" w:eastAsia="Times New Roman" w:hAnsi="Times New Roman"/>
          <w:color w:val="000000"/>
          <w:sz w:val="24"/>
        </w:rPr>
        <w:t xml:space="preserve">) </w:t>
      </w:r>
      <w:r w:rsidRPr="00F3193A">
        <w:br/>
      </w:r>
      <w:r w:rsidRPr="00F3193A">
        <w:rPr>
          <w:rFonts w:ascii="Times New Roman" w:eastAsia="Times New Roman" w:hAnsi="Times New Roman"/>
          <w:color w:val="000000"/>
          <w:sz w:val="24"/>
        </w:rPr>
        <w:t xml:space="preserve"> M Saniya                   (23AG1A67G9)  </w:t>
      </w:r>
      <w:r w:rsidRPr="00F3193A">
        <w:br/>
      </w:r>
      <w:r w:rsidRPr="00F3193A">
        <w:rPr>
          <w:rFonts w:ascii="Times New Roman" w:eastAsia="Times New Roman" w:hAnsi="Times New Roman"/>
          <w:color w:val="000000"/>
          <w:sz w:val="24"/>
        </w:rPr>
        <w:t xml:space="preserve"> M Bhanu Prasad        (23AG1A67G7)  </w:t>
      </w:r>
      <w:r w:rsidRPr="00F3193A">
        <w:br/>
      </w:r>
      <w:r w:rsidRPr="00F3193A">
        <w:rPr>
          <w:rFonts w:ascii="Times New Roman" w:eastAsia="Times New Roman" w:hAnsi="Times New Roman"/>
          <w:color w:val="000000"/>
          <w:sz w:val="24"/>
        </w:rPr>
        <w:t xml:space="preserve"> G GopalaKrishna       (23AG1A67E6) </w:t>
      </w:r>
    </w:p>
    <w:p w14:paraId="59E04CBB" w14:textId="77777777" w:rsidR="00363575" w:rsidRPr="00F3193A" w:rsidRDefault="00363575" w:rsidP="00363575">
      <w:pPr>
        <w:spacing w:after="0" w:line="259" w:lineRule="auto"/>
        <w:rPr>
          <w:rFonts w:ascii="Times New Roman" w:hAnsi="Times New Roman" w:cs="Times New Roman"/>
          <w:b/>
          <w:color w:val="365F91" w:themeColor="accent1" w:themeShade="BF"/>
          <w:sz w:val="140"/>
          <w:szCs w:val="140"/>
        </w:rPr>
      </w:pPr>
    </w:p>
    <w:p w14:paraId="6B8DFBF9" w14:textId="77777777" w:rsidR="00363575" w:rsidRPr="00F3193A" w:rsidRDefault="00363575" w:rsidP="00363575">
      <w:pPr>
        <w:spacing w:after="0" w:line="259" w:lineRule="auto"/>
        <w:rPr>
          <w:rFonts w:ascii="Times New Roman" w:hAnsi="Times New Roman" w:cs="Times New Roman"/>
          <w:b/>
          <w:color w:val="365F91" w:themeColor="accent1" w:themeShade="BF"/>
          <w:sz w:val="140"/>
          <w:szCs w:val="140"/>
        </w:rPr>
      </w:pPr>
    </w:p>
    <w:p w14:paraId="7BC622C7" w14:textId="77777777" w:rsidR="00363575" w:rsidRPr="00F3193A" w:rsidRDefault="00363575" w:rsidP="00363575">
      <w:pPr>
        <w:spacing w:after="0" w:line="259" w:lineRule="auto"/>
        <w:rPr>
          <w:rFonts w:ascii="Times New Roman" w:hAnsi="Times New Roman" w:cs="Times New Roman"/>
          <w:b/>
          <w:color w:val="365F91" w:themeColor="accent1" w:themeShade="BF"/>
          <w:sz w:val="140"/>
          <w:szCs w:val="140"/>
        </w:rPr>
      </w:pPr>
    </w:p>
    <w:p w14:paraId="54E7CE8E" w14:textId="41087039" w:rsidR="00363575" w:rsidRPr="00F3193A" w:rsidRDefault="00363575" w:rsidP="00363575">
      <w:pPr>
        <w:spacing w:after="0" w:line="259" w:lineRule="auto"/>
        <w:rPr>
          <w:rFonts w:ascii="Times New Roman" w:hAnsi="Times New Roman" w:cs="Times New Roman"/>
          <w:color w:val="365F91" w:themeColor="accent1" w:themeShade="BF"/>
          <w:sz w:val="140"/>
          <w:szCs w:val="140"/>
        </w:rPr>
      </w:pPr>
      <w:r w:rsidRPr="00F3193A">
        <w:rPr>
          <w:rFonts w:ascii="Times New Roman" w:hAnsi="Times New Roman" w:cs="Times New Roman"/>
          <w:b/>
          <w:color w:val="365F91" w:themeColor="accent1" w:themeShade="BF"/>
          <w:sz w:val="140"/>
          <w:szCs w:val="140"/>
        </w:rPr>
        <w:t>Hand Gesture Controller</w:t>
      </w:r>
    </w:p>
    <w:p w14:paraId="5BEC13D2" w14:textId="2992AA91" w:rsidR="00363575" w:rsidRPr="00F3193A" w:rsidRDefault="00363575" w:rsidP="00363575">
      <w:pPr>
        <w:spacing w:after="115" w:line="259" w:lineRule="auto"/>
        <w:rPr>
          <w:rFonts w:ascii="Times New Roman" w:hAnsi="Times New Roman" w:cs="Times New Roman"/>
          <w:color w:val="365F91" w:themeColor="accent1" w:themeShade="BF"/>
          <w:sz w:val="140"/>
          <w:szCs w:val="140"/>
        </w:rPr>
      </w:pPr>
      <w:r w:rsidRPr="00F3193A">
        <w:rPr>
          <w:rFonts w:ascii="Times New Roman" w:hAnsi="Times New Roman" w:cs="Times New Roman"/>
          <w:b/>
          <w:color w:val="365F91" w:themeColor="accent1" w:themeShade="BF"/>
          <w:sz w:val="140"/>
          <w:szCs w:val="140"/>
        </w:rPr>
        <w:t>For Web Apps</w:t>
      </w:r>
    </w:p>
    <w:p w14:paraId="3DDC28B7" w14:textId="77777777" w:rsidR="00E06C6B" w:rsidRPr="00F3193A" w:rsidRDefault="00E06C6B">
      <w:pPr>
        <w:sectPr w:rsidR="00E06C6B" w:rsidRPr="00F3193A">
          <w:pgSz w:w="11906" w:h="16838"/>
          <w:pgMar w:top="1440" w:right="1440" w:bottom="816" w:left="1440" w:header="720" w:footer="720" w:gutter="0"/>
          <w:cols w:space="720"/>
          <w:docGrid w:linePitch="360"/>
        </w:sectPr>
      </w:pPr>
    </w:p>
    <w:p w14:paraId="4212D5F6" w14:textId="77777777" w:rsidR="00E06C6B" w:rsidRPr="00F3193A" w:rsidRDefault="00E06C6B">
      <w:pPr>
        <w:autoSpaceDE w:val="0"/>
        <w:autoSpaceDN w:val="0"/>
        <w:spacing w:after="506" w:line="220" w:lineRule="exact"/>
      </w:pPr>
    </w:p>
    <w:p w14:paraId="67A72444" w14:textId="77777777" w:rsidR="00E06C6B" w:rsidRPr="00F3193A" w:rsidRDefault="00000000">
      <w:pPr>
        <w:autoSpaceDE w:val="0"/>
        <w:autoSpaceDN w:val="0"/>
        <w:spacing w:after="0" w:line="354" w:lineRule="exact"/>
        <w:ind w:right="3686"/>
        <w:jc w:val="right"/>
        <w:rPr>
          <w:rFonts w:ascii="Times New Roman" w:eastAsia="Times New Roman" w:hAnsi="Times New Roman"/>
          <w:b/>
          <w:color w:val="000000"/>
          <w:sz w:val="32"/>
        </w:rPr>
      </w:pPr>
      <w:r w:rsidRPr="00F3193A">
        <w:rPr>
          <w:rFonts w:ascii="Times New Roman" w:eastAsia="Times New Roman" w:hAnsi="Times New Roman"/>
          <w:b/>
          <w:color w:val="000000"/>
          <w:sz w:val="32"/>
        </w:rPr>
        <w:t xml:space="preserve"> ABSTRACT</w:t>
      </w:r>
    </w:p>
    <w:p w14:paraId="73ACFF45" w14:textId="77777777" w:rsidR="00506C56" w:rsidRPr="00F3193A" w:rsidRDefault="00506C56">
      <w:pPr>
        <w:autoSpaceDE w:val="0"/>
        <w:autoSpaceDN w:val="0"/>
        <w:spacing w:after="0" w:line="354" w:lineRule="exact"/>
        <w:ind w:right="3686"/>
        <w:jc w:val="right"/>
      </w:pPr>
    </w:p>
    <w:p w14:paraId="1227461B" w14:textId="77777777" w:rsidR="00E06C6B" w:rsidRPr="00F3193A" w:rsidRDefault="00000000" w:rsidP="00D32EB0">
      <w:pPr>
        <w:autoSpaceDE w:val="0"/>
        <w:autoSpaceDN w:val="0"/>
        <w:spacing w:after="173" w:line="346" w:lineRule="auto"/>
        <w:ind w:left="-159" w:right="-248" w:hanging="11"/>
        <w:jc w:val="both"/>
      </w:pPr>
      <w:r w:rsidRPr="00F3193A">
        <w:rPr>
          <w:rFonts w:ascii="Times New Roman" w:eastAsia="Times New Roman" w:hAnsi="Times New Roman"/>
          <w:color w:val="000000"/>
          <w:sz w:val="24"/>
        </w:rPr>
        <w:t xml:space="preserve">Hand gesture recognition is an innovative approach that enhances human-computer interaction by eliminating the need for traditional input devices like keyboards and mice. This project presents a gesture-controlled system for web applications, allowing users to navigate and interact using natural hand movements instead of physical peripherals. By leveraging computer vision and machine learning technologies, particularly MediaPipe for hand tracking and PyAutoGUI for cursor control, this system provides a seamless, touch-free interface. The project captures and processes hand movements in real-time, translating them into cursor actions and click events, thereby improving accessibility, hygiene, and intuitiveness. </w:t>
      </w:r>
    </w:p>
    <w:p w14:paraId="07B947E3" w14:textId="77777777" w:rsidR="00E06C6B" w:rsidRPr="00F3193A" w:rsidRDefault="00000000" w:rsidP="00D32EB0">
      <w:pPr>
        <w:autoSpaceDE w:val="0"/>
        <w:autoSpaceDN w:val="0"/>
        <w:spacing w:after="173" w:line="346" w:lineRule="auto"/>
        <w:ind w:left="-159" w:right="-248" w:hanging="11"/>
        <w:jc w:val="both"/>
      </w:pPr>
      <w:r w:rsidRPr="00F3193A">
        <w:rPr>
          <w:rFonts w:ascii="Times New Roman" w:eastAsia="Times New Roman" w:hAnsi="Times New Roman"/>
          <w:color w:val="000000"/>
          <w:sz w:val="24"/>
        </w:rPr>
        <w:t xml:space="preserve"> The integration of multithreading ensures that gesture recognition occurs smoothly without lag, delivering a fluid, user-friendly experience. The need for intuitive and touchless interfaces has surged, especially for users with physical disabilities and in environments where hygiene is a priority. Traditional input devices can pose limitations, requiring direct contact and repetitive movements, which may not always be convenient or accessible. By utilizing real-time computer vision-based gesture recognition, this system provides a dynamic and adaptable alternative to conventional input methods. </w:t>
      </w:r>
    </w:p>
    <w:p w14:paraId="6A078D47" w14:textId="77777777" w:rsidR="00E06C6B" w:rsidRPr="00F3193A" w:rsidRDefault="00000000" w:rsidP="00D32EB0">
      <w:pPr>
        <w:autoSpaceDE w:val="0"/>
        <w:autoSpaceDN w:val="0"/>
        <w:spacing w:after="173" w:line="346" w:lineRule="auto"/>
        <w:ind w:left="-159" w:right="-248" w:hanging="11"/>
        <w:jc w:val="both"/>
      </w:pPr>
      <w:r w:rsidRPr="00F3193A">
        <w:rPr>
          <w:rFonts w:ascii="Times New Roman" w:eastAsia="Times New Roman" w:hAnsi="Times New Roman"/>
          <w:color w:val="000000"/>
          <w:sz w:val="24"/>
        </w:rPr>
        <w:t xml:space="preserve">The hand tracking pipeline accurately detects hand gestures, analyzing finger positions and movements to execute corresponding actions on the computer screen. The underlying deep learning models help refine gesture detection accuracy, ensuring users experience precise, responsive, and context-aware interactions.This system has potential  plications across multiple domains, including assistive technology, gaming, smart environments, and virtual navigation. Future enhancements may focus on expanding gesture support, enabling custom gesture mapping, and integrating voice commands for multimodal control. </w:t>
      </w:r>
    </w:p>
    <w:p w14:paraId="3EC3D760" w14:textId="77777777" w:rsidR="00E06C6B" w:rsidRPr="00F3193A" w:rsidRDefault="00000000" w:rsidP="00D32EB0">
      <w:pPr>
        <w:autoSpaceDE w:val="0"/>
        <w:autoSpaceDN w:val="0"/>
        <w:spacing w:after="173" w:line="346" w:lineRule="auto"/>
        <w:ind w:left="-159" w:right="-248" w:hanging="11"/>
        <w:jc w:val="both"/>
      </w:pPr>
      <w:r w:rsidRPr="00F3193A">
        <w:rPr>
          <w:rFonts w:ascii="Times New Roman" w:eastAsia="Times New Roman" w:hAnsi="Times New Roman"/>
          <w:color w:val="000000"/>
          <w:sz w:val="24"/>
        </w:rPr>
        <w:t xml:space="preserve">Additionally, improving gesture detection in low-light environments and extending compatibility to mobile and embedded systems will make the system even more versatile. As AI-driven interfaces continue to evolve, gesture-based controls can significantly redefine how users interact with digital content, offering a natural, immersive, and intelligent computing experience. </w:t>
      </w:r>
    </w:p>
    <w:p w14:paraId="7A2A5E01" w14:textId="77777777" w:rsidR="00E06C6B" w:rsidRPr="00F3193A" w:rsidRDefault="00E06C6B">
      <w:pPr>
        <w:sectPr w:rsidR="00E06C6B" w:rsidRPr="00F3193A">
          <w:pgSz w:w="11906" w:h="16838"/>
          <w:pgMar w:top="728" w:right="1358" w:bottom="304" w:left="1440" w:header="720" w:footer="720" w:gutter="0"/>
          <w:cols w:space="720"/>
          <w:docGrid w:linePitch="360"/>
        </w:sectPr>
      </w:pPr>
    </w:p>
    <w:p w14:paraId="46654E4A" w14:textId="055170D9" w:rsidR="00E06C6B" w:rsidRPr="00F3193A" w:rsidRDefault="00E06C6B">
      <w:pPr>
        <w:autoSpaceDE w:val="0"/>
        <w:autoSpaceDN w:val="0"/>
        <w:spacing w:after="538" w:line="220" w:lineRule="exact"/>
      </w:pPr>
    </w:p>
    <w:p w14:paraId="37794586" w14:textId="77777777" w:rsidR="00E06C6B" w:rsidRPr="00F3193A" w:rsidRDefault="00000000">
      <w:pPr>
        <w:autoSpaceDE w:val="0"/>
        <w:autoSpaceDN w:val="0"/>
        <w:spacing w:after="498" w:line="398" w:lineRule="exact"/>
        <w:ind w:right="3440"/>
        <w:jc w:val="right"/>
      </w:pPr>
      <w:r w:rsidRPr="00F3193A">
        <w:rPr>
          <w:rFonts w:ascii="Times New Roman" w:eastAsia="Times New Roman" w:hAnsi="Times New Roman"/>
          <w:b/>
          <w:color w:val="000000"/>
          <w:sz w:val="36"/>
        </w:rPr>
        <w:t>CONTENTS</w:t>
      </w:r>
    </w:p>
    <w:tbl>
      <w:tblPr>
        <w:tblW w:w="0" w:type="auto"/>
        <w:tblInd w:w="200" w:type="dxa"/>
        <w:tblLayout w:type="fixed"/>
        <w:tblLook w:val="04A0" w:firstRow="1" w:lastRow="0" w:firstColumn="1" w:lastColumn="0" w:noHBand="0" w:noVBand="1"/>
      </w:tblPr>
      <w:tblGrid>
        <w:gridCol w:w="1140"/>
        <w:gridCol w:w="3840"/>
        <w:gridCol w:w="3780"/>
      </w:tblGrid>
      <w:tr w:rsidR="00E06C6B" w:rsidRPr="00F3193A" w14:paraId="575E04D4" w14:textId="77777777">
        <w:trPr>
          <w:trHeight w:hRule="exact" w:val="432"/>
        </w:trPr>
        <w:tc>
          <w:tcPr>
            <w:tcW w:w="1140" w:type="dxa"/>
            <w:tcMar>
              <w:left w:w="0" w:type="dxa"/>
              <w:right w:w="0" w:type="dxa"/>
            </w:tcMar>
          </w:tcPr>
          <w:p w14:paraId="426CFAF3"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S. No </w:t>
            </w:r>
          </w:p>
        </w:tc>
        <w:tc>
          <w:tcPr>
            <w:tcW w:w="3840" w:type="dxa"/>
            <w:tcMar>
              <w:left w:w="0" w:type="dxa"/>
              <w:right w:w="0" w:type="dxa"/>
            </w:tcMar>
          </w:tcPr>
          <w:p w14:paraId="69E40AE0" w14:textId="77777777" w:rsidR="00E06C6B" w:rsidRPr="00F3193A" w:rsidRDefault="00000000">
            <w:pPr>
              <w:autoSpaceDE w:val="0"/>
              <w:autoSpaceDN w:val="0"/>
              <w:spacing w:before="60" w:after="0" w:line="312" w:lineRule="exact"/>
              <w:ind w:left="206"/>
            </w:pPr>
            <w:r w:rsidRPr="00F3193A">
              <w:rPr>
                <w:rFonts w:ascii="Times New Roman" w:eastAsia="Times New Roman" w:hAnsi="Times New Roman"/>
                <w:b/>
                <w:color w:val="000000"/>
                <w:sz w:val="28"/>
              </w:rPr>
              <w:t xml:space="preserve">Chapter </w:t>
            </w:r>
          </w:p>
        </w:tc>
        <w:tc>
          <w:tcPr>
            <w:tcW w:w="3780" w:type="dxa"/>
            <w:tcMar>
              <w:left w:w="0" w:type="dxa"/>
              <w:right w:w="0" w:type="dxa"/>
            </w:tcMar>
          </w:tcPr>
          <w:p w14:paraId="6C8221F7" w14:textId="77777777" w:rsidR="00E06C6B" w:rsidRPr="00F3193A" w:rsidRDefault="00000000">
            <w:pPr>
              <w:autoSpaceDE w:val="0"/>
              <w:autoSpaceDN w:val="0"/>
              <w:spacing w:before="60" w:after="0" w:line="312" w:lineRule="exact"/>
              <w:ind w:right="54"/>
              <w:jc w:val="right"/>
            </w:pPr>
            <w:r w:rsidRPr="00F3193A">
              <w:rPr>
                <w:rFonts w:ascii="Times New Roman" w:eastAsia="Times New Roman" w:hAnsi="Times New Roman"/>
                <w:b/>
                <w:color w:val="000000"/>
                <w:sz w:val="28"/>
              </w:rPr>
              <w:t xml:space="preserve">Page No. </w:t>
            </w:r>
          </w:p>
        </w:tc>
      </w:tr>
    </w:tbl>
    <w:p w14:paraId="4CEC1BD8" w14:textId="77777777" w:rsidR="00E06C6B" w:rsidRPr="00F3193A" w:rsidRDefault="00E06C6B">
      <w:pPr>
        <w:autoSpaceDE w:val="0"/>
        <w:autoSpaceDN w:val="0"/>
        <w:spacing w:after="0" w:line="32" w:lineRule="exact"/>
      </w:pPr>
    </w:p>
    <w:tbl>
      <w:tblPr>
        <w:tblW w:w="0" w:type="auto"/>
        <w:tblInd w:w="320" w:type="dxa"/>
        <w:tblLayout w:type="fixed"/>
        <w:tblLook w:val="04A0" w:firstRow="1" w:lastRow="0" w:firstColumn="1" w:lastColumn="0" w:noHBand="0" w:noVBand="1"/>
      </w:tblPr>
      <w:tblGrid>
        <w:gridCol w:w="880"/>
        <w:gridCol w:w="4620"/>
        <w:gridCol w:w="2860"/>
      </w:tblGrid>
      <w:tr w:rsidR="00E06C6B" w:rsidRPr="00F3193A" w14:paraId="54EAC4C5" w14:textId="77777777">
        <w:trPr>
          <w:trHeight w:hRule="exact" w:val="430"/>
        </w:trPr>
        <w:tc>
          <w:tcPr>
            <w:tcW w:w="880" w:type="dxa"/>
            <w:tcMar>
              <w:left w:w="0" w:type="dxa"/>
              <w:right w:w="0" w:type="dxa"/>
            </w:tcMar>
          </w:tcPr>
          <w:p w14:paraId="18F51DB7" w14:textId="77777777" w:rsidR="00E06C6B" w:rsidRPr="00F3193A" w:rsidRDefault="00000000">
            <w:pPr>
              <w:autoSpaceDE w:val="0"/>
              <w:autoSpaceDN w:val="0"/>
              <w:spacing w:before="60" w:after="0" w:line="310" w:lineRule="exact"/>
              <w:jc w:val="center"/>
            </w:pPr>
            <w:r w:rsidRPr="00F3193A">
              <w:rPr>
                <w:rFonts w:ascii="Times New Roman" w:eastAsia="Times New Roman" w:hAnsi="Times New Roman"/>
                <w:b/>
                <w:color w:val="000000"/>
                <w:sz w:val="28"/>
              </w:rPr>
              <w:t xml:space="preserve">1 </w:t>
            </w:r>
          </w:p>
        </w:tc>
        <w:tc>
          <w:tcPr>
            <w:tcW w:w="4620" w:type="dxa"/>
            <w:tcMar>
              <w:left w:w="0" w:type="dxa"/>
              <w:right w:w="0" w:type="dxa"/>
            </w:tcMar>
          </w:tcPr>
          <w:p w14:paraId="0E81ACB5" w14:textId="77777777" w:rsidR="00E06C6B" w:rsidRPr="00F3193A" w:rsidRDefault="00000000">
            <w:pPr>
              <w:autoSpaceDE w:val="0"/>
              <w:autoSpaceDN w:val="0"/>
              <w:spacing w:before="60" w:after="0" w:line="310" w:lineRule="exact"/>
              <w:ind w:left="348"/>
            </w:pPr>
            <w:r w:rsidRPr="00F3193A">
              <w:rPr>
                <w:rFonts w:ascii="Times New Roman" w:eastAsia="Times New Roman" w:hAnsi="Times New Roman"/>
                <w:b/>
                <w:color w:val="000000"/>
                <w:sz w:val="28"/>
              </w:rPr>
              <w:t xml:space="preserve">INTRODUCTION </w:t>
            </w:r>
          </w:p>
        </w:tc>
        <w:tc>
          <w:tcPr>
            <w:tcW w:w="2860" w:type="dxa"/>
            <w:tcMar>
              <w:left w:w="0" w:type="dxa"/>
              <w:right w:w="0" w:type="dxa"/>
            </w:tcMar>
          </w:tcPr>
          <w:p w14:paraId="1FCB4A36" w14:textId="24A99E9E" w:rsidR="00E06C6B" w:rsidRPr="00F3193A" w:rsidRDefault="00000000">
            <w:pPr>
              <w:autoSpaceDE w:val="0"/>
              <w:autoSpaceDN w:val="0"/>
              <w:spacing w:before="60" w:after="0" w:line="310" w:lineRule="exact"/>
              <w:ind w:right="310"/>
              <w:jc w:val="right"/>
            </w:pPr>
            <w:r w:rsidRPr="00F3193A">
              <w:rPr>
                <w:rFonts w:ascii="Times New Roman" w:eastAsia="Times New Roman" w:hAnsi="Times New Roman"/>
                <w:b/>
                <w:color w:val="000000"/>
                <w:sz w:val="28"/>
              </w:rPr>
              <w:t xml:space="preserve"> </w:t>
            </w:r>
            <w:r w:rsidR="00506C56" w:rsidRPr="00F3193A">
              <w:rPr>
                <w:rFonts w:ascii="Times New Roman" w:eastAsia="Times New Roman" w:hAnsi="Times New Roman"/>
                <w:b/>
                <w:color w:val="000000"/>
                <w:sz w:val="28"/>
              </w:rPr>
              <w:t xml:space="preserve">     </w:t>
            </w:r>
            <w:r w:rsidRPr="00F3193A">
              <w:rPr>
                <w:rFonts w:ascii="Times New Roman" w:eastAsia="Times New Roman" w:hAnsi="Times New Roman"/>
                <w:b/>
                <w:color w:val="000000"/>
                <w:sz w:val="28"/>
              </w:rPr>
              <w:t>1 - 3</w:t>
            </w:r>
          </w:p>
        </w:tc>
      </w:tr>
    </w:tbl>
    <w:p w14:paraId="4D8B9A86" w14:textId="77777777" w:rsidR="00E06C6B" w:rsidRPr="00F3193A" w:rsidRDefault="00000000">
      <w:pPr>
        <w:autoSpaceDE w:val="0"/>
        <w:autoSpaceDN w:val="0"/>
        <w:spacing w:before="8" w:after="126" w:line="322" w:lineRule="exact"/>
        <w:ind w:left="2268" w:right="2448"/>
      </w:pPr>
      <w:r w:rsidRPr="00F3193A">
        <w:rPr>
          <w:rFonts w:ascii="Times New Roman" w:eastAsia="Times New Roman" w:hAnsi="Times New Roman"/>
          <w:color w:val="000000"/>
          <w:sz w:val="24"/>
        </w:rPr>
        <w:t xml:space="preserve">1.2 Background and Context of the Project </w:t>
      </w:r>
      <w:r w:rsidRPr="00F3193A">
        <w:br/>
      </w:r>
      <w:r w:rsidRPr="00F3193A">
        <w:rPr>
          <w:rFonts w:ascii="Times New Roman" w:eastAsia="Times New Roman" w:hAnsi="Times New Roman"/>
          <w:color w:val="000000"/>
          <w:sz w:val="24"/>
        </w:rPr>
        <w:t xml:space="preserve">1.2 Problem Statement and Objectives </w:t>
      </w:r>
      <w:r w:rsidRPr="00F3193A">
        <w:br/>
      </w:r>
      <w:r w:rsidRPr="00F3193A">
        <w:rPr>
          <w:rFonts w:ascii="Times New Roman" w:eastAsia="Times New Roman" w:hAnsi="Times New Roman"/>
          <w:color w:val="000000"/>
          <w:sz w:val="24"/>
        </w:rPr>
        <w:t xml:space="preserve">1.3 Significance and Motivation </w:t>
      </w:r>
    </w:p>
    <w:tbl>
      <w:tblPr>
        <w:tblW w:w="0" w:type="auto"/>
        <w:tblInd w:w="320" w:type="dxa"/>
        <w:tblLayout w:type="fixed"/>
        <w:tblLook w:val="04A0" w:firstRow="1" w:lastRow="0" w:firstColumn="1" w:lastColumn="0" w:noHBand="0" w:noVBand="1"/>
      </w:tblPr>
      <w:tblGrid>
        <w:gridCol w:w="880"/>
        <w:gridCol w:w="5040"/>
        <w:gridCol w:w="2460"/>
      </w:tblGrid>
      <w:tr w:rsidR="00E06C6B" w:rsidRPr="00F3193A" w14:paraId="6E466AA8" w14:textId="77777777">
        <w:trPr>
          <w:trHeight w:hRule="exact" w:val="432"/>
        </w:trPr>
        <w:tc>
          <w:tcPr>
            <w:tcW w:w="880" w:type="dxa"/>
            <w:tcMar>
              <w:left w:w="0" w:type="dxa"/>
              <w:right w:w="0" w:type="dxa"/>
            </w:tcMar>
          </w:tcPr>
          <w:p w14:paraId="7FB3E22A"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2 </w:t>
            </w:r>
          </w:p>
        </w:tc>
        <w:tc>
          <w:tcPr>
            <w:tcW w:w="5040" w:type="dxa"/>
            <w:tcMar>
              <w:left w:w="0" w:type="dxa"/>
              <w:right w:w="0" w:type="dxa"/>
            </w:tcMar>
          </w:tcPr>
          <w:p w14:paraId="32F85D25" w14:textId="77777777" w:rsidR="00E06C6B" w:rsidRPr="00F3193A" w:rsidRDefault="00000000">
            <w:pPr>
              <w:autoSpaceDE w:val="0"/>
              <w:autoSpaceDN w:val="0"/>
              <w:spacing w:before="60" w:after="0" w:line="312" w:lineRule="exact"/>
              <w:ind w:left="348"/>
            </w:pPr>
            <w:r w:rsidRPr="00F3193A">
              <w:rPr>
                <w:rFonts w:ascii="Times New Roman" w:eastAsia="Times New Roman" w:hAnsi="Times New Roman"/>
                <w:b/>
                <w:color w:val="000000"/>
                <w:sz w:val="28"/>
              </w:rPr>
              <w:t xml:space="preserve">LITERATURE SURVEY </w:t>
            </w:r>
          </w:p>
        </w:tc>
        <w:tc>
          <w:tcPr>
            <w:tcW w:w="2460" w:type="dxa"/>
            <w:tcMar>
              <w:left w:w="0" w:type="dxa"/>
              <w:right w:w="0" w:type="dxa"/>
            </w:tcMar>
          </w:tcPr>
          <w:p w14:paraId="7D1A1FE4" w14:textId="2F5CC077" w:rsidR="00E06C6B" w:rsidRPr="00F3193A" w:rsidRDefault="00000000">
            <w:pPr>
              <w:autoSpaceDE w:val="0"/>
              <w:autoSpaceDN w:val="0"/>
              <w:spacing w:before="60" w:after="0" w:line="312" w:lineRule="exact"/>
              <w:ind w:right="320"/>
              <w:jc w:val="right"/>
            </w:pPr>
            <w:r w:rsidRPr="00F3193A">
              <w:rPr>
                <w:rFonts w:ascii="Times New Roman" w:eastAsia="Times New Roman" w:hAnsi="Times New Roman"/>
                <w:b/>
                <w:color w:val="000000"/>
                <w:sz w:val="28"/>
              </w:rPr>
              <w:t xml:space="preserve"> </w:t>
            </w:r>
            <w:r w:rsidR="00506C56" w:rsidRPr="00F3193A">
              <w:rPr>
                <w:rFonts w:ascii="Times New Roman" w:eastAsia="Times New Roman" w:hAnsi="Times New Roman"/>
                <w:b/>
                <w:color w:val="000000"/>
                <w:sz w:val="28"/>
              </w:rPr>
              <w:t xml:space="preserve">   </w:t>
            </w:r>
            <w:r w:rsidRPr="00F3193A">
              <w:rPr>
                <w:rFonts w:ascii="Times New Roman" w:eastAsia="Times New Roman" w:hAnsi="Times New Roman"/>
                <w:b/>
                <w:color w:val="000000"/>
                <w:sz w:val="28"/>
              </w:rPr>
              <w:t>4 - 9</w:t>
            </w:r>
          </w:p>
        </w:tc>
      </w:tr>
    </w:tbl>
    <w:p w14:paraId="1E76A08D" w14:textId="77777777" w:rsidR="00E06C6B" w:rsidRPr="00F3193A" w:rsidRDefault="00000000">
      <w:pPr>
        <w:autoSpaceDE w:val="0"/>
        <w:autoSpaceDN w:val="0"/>
        <w:spacing w:after="122" w:line="382" w:lineRule="exact"/>
        <w:ind w:left="2208" w:right="2880"/>
      </w:pPr>
      <w:r w:rsidRPr="00F3193A">
        <w:rPr>
          <w:rFonts w:ascii="Times New Roman" w:eastAsia="Times New Roman" w:hAnsi="Times New Roman"/>
          <w:color w:val="000000"/>
          <w:sz w:val="24"/>
        </w:rPr>
        <w:t xml:space="preserve">2.1 Existing System </w:t>
      </w:r>
      <w:r w:rsidRPr="00F3193A">
        <w:br/>
      </w:r>
      <w:r w:rsidRPr="00F3193A">
        <w:rPr>
          <w:rFonts w:ascii="Times New Roman" w:eastAsia="Times New Roman" w:hAnsi="Times New Roman"/>
          <w:color w:val="000000"/>
          <w:sz w:val="24"/>
        </w:rPr>
        <w:t xml:space="preserve">2.2 Existing System and its Limitations </w:t>
      </w:r>
      <w:r w:rsidRPr="00F3193A">
        <w:br/>
      </w:r>
      <w:r w:rsidRPr="00F3193A">
        <w:rPr>
          <w:rFonts w:ascii="Times New Roman" w:eastAsia="Times New Roman" w:hAnsi="Times New Roman"/>
          <w:color w:val="000000"/>
          <w:sz w:val="24"/>
        </w:rPr>
        <w:t xml:space="preserve">2.3 Proposed System </w:t>
      </w:r>
    </w:p>
    <w:tbl>
      <w:tblPr>
        <w:tblW w:w="0" w:type="auto"/>
        <w:tblInd w:w="320" w:type="dxa"/>
        <w:tblLayout w:type="fixed"/>
        <w:tblLook w:val="04A0" w:firstRow="1" w:lastRow="0" w:firstColumn="1" w:lastColumn="0" w:noHBand="0" w:noVBand="1"/>
      </w:tblPr>
      <w:tblGrid>
        <w:gridCol w:w="880"/>
        <w:gridCol w:w="5300"/>
        <w:gridCol w:w="2280"/>
      </w:tblGrid>
      <w:tr w:rsidR="00E06C6B" w:rsidRPr="00F3193A" w14:paraId="5561EE90" w14:textId="77777777">
        <w:trPr>
          <w:trHeight w:hRule="exact" w:val="432"/>
        </w:trPr>
        <w:tc>
          <w:tcPr>
            <w:tcW w:w="880" w:type="dxa"/>
            <w:tcMar>
              <w:left w:w="0" w:type="dxa"/>
              <w:right w:w="0" w:type="dxa"/>
            </w:tcMar>
          </w:tcPr>
          <w:p w14:paraId="47F9FBE4"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3 </w:t>
            </w:r>
          </w:p>
        </w:tc>
        <w:tc>
          <w:tcPr>
            <w:tcW w:w="5300" w:type="dxa"/>
            <w:tcMar>
              <w:left w:w="0" w:type="dxa"/>
              <w:right w:w="0" w:type="dxa"/>
            </w:tcMar>
          </w:tcPr>
          <w:p w14:paraId="5C413C48" w14:textId="77777777" w:rsidR="00E06C6B" w:rsidRPr="00F3193A" w:rsidRDefault="00000000">
            <w:pPr>
              <w:autoSpaceDE w:val="0"/>
              <w:autoSpaceDN w:val="0"/>
              <w:spacing w:before="60" w:after="0" w:line="312" w:lineRule="exact"/>
              <w:ind w:left="348"/>
            </w:pPr>
            <w:r w:rsidRPr="00F3193A">
              <w:rPr>
                <w:rFonts w:ascii="Times New Roman" w:eastAsia="Times New Roman" w:hAnsi="Times New Roman"/>
                <w:b/>
                <w:color w:val="000000"/>
                <w:sz w:val="28"/>
              </w:rPr>
              <w:t xml:space="preserve">REQUIREMENT ANALYSIS </w:t>
            </w:r>
          </w:p>
        </w:tc>
        <w:tc>
          <w:tcPr>
            <w:tcW w:w="2280" w:type="dxa"/>
            <w:tcMar>
              <w:left w:w="0" w:type="dxa"/>
              <w:right w:w="0" w:type="dxa"/>
            </w:tcMar>
          </w:tcPr>
          <w:p w14:paraId="4DB289EC" w14:textId="77777777" w:rsidR="00E06C6B" w:rsidRPr="00F3193A" w:rsidRDefault="00000000">
            <w:pPr>
              <w:autoSpaceDE w:val="0"/>
              <w:autoSpaceDN w:val="0"/>
              <w:spacing w:before="60" w:after="0" w:line="312" w:lineRule="exact"/>
              <w:ind w:right="226"/>
              <w:jc w:val="right"/>
            </w:pPr>
            <w:r w:rsidRPr="00F3193A">
              <w:rPr>
                <w:rFonts w:ascii="Times New Roman" w:eastAsia="Times New Roman" w:hAnsi="Times New Roman"/>
                <w:b/>
                <w:color w:val="000000"/>
                <w:sz w:val="28"/>
              </w:rPr>
              <w:t xml:space="preserve"> 10-18 </w:t>
            </w:r>
          </w:p>
        </w:tc>
      </w:tr>
    </w:tbl>
    <w:p w14:paraId="2909DD43" w14:textId="77777777" w:rsidR="00E06C6B" w:rsidRPr="00F3193A" w:rsidRDefault="00000000">
      <w:pPr>
        <w:autoSpaceDE w:val="0"/>
        <w:autoSpaceDN w:val="0"/>
        <w:spacing w:after="124" w:line="396" w:lineRule="exact"/>
        <w:ind w:left="2268" w:right="3168"/>
      </w:pPr>
      <w:r w:rsidRPr="00F3193A">
        <w:rPr>
          <w:rFonts w:ascii="Times New Roman" w:eastAsia="Times New Roman" w:hAnsi="Times New Roman"/>
          <w:color w:val="000000"/>
          <w:sz w:val="24"/>
        </w:rPr>
        <w:t xml:space="preserve">3.1 Software Requirements </w:t>
      </w:r>
      <w:r w:rsidRPr="00F3193A">
        <w:br/>
      </w:r>
      <w:r w:rsidRPr="00F3193A">
        <w:rPr>
          <w:rFonts w:ascii="Times New Roman" w:eastAsia="Times New Roman" w:hAnsi="Times New Roman"/>
          <w:color w:val="000000"/>
          <w:sz w:val="24"/>
        </w:rPr>
        <w:t xml:space="preserve">3.2 Hardware Requirements </w:t>
      </w:r>
      <w:r w:rsidRPr="00F3193A">
        <w:br/>
      </w:r>
      <w:r w:rsidRPr="00F3193A">
        <w:rPr>
          <w:rFonts w:ascii="Times New Roman" w:eastAsia="Times New Roman" w:hAnsi="Times New Roman"/>
          <w:color w:val="000000"/>
          <w:sz w:val="24"/>
        </w:rPr>
        <w:t xml:space="preserve">3.3 Functional Requirements </w:t>
      </w:r>
      <w:r w:rsidRPr="00F3193A">
        <w:br/>
      </w:r>
      <w:r w:rsidRPr="00F3193A">
        <w:rPr>
          <w:rFonts w:ascii="Times New Roman" w:eastAsia="Times New Roman" w:hAnsi="Times New Roman"/>
          <w:color w:val="000000"/>
          <w:sz w:val="24"/>
        </w:rPr>
        <w:t xml:space="preserve">3.4 Non - Functional Requirements </w:t>
      </w:r>
    </w:p>
    <w:tbl>
      <w:tblPr>
        <w:tblW w:w="0" w:type="auto"/>
        <w:tblInd w:w="320" w:type="dxa"/>
        <w:tblLayout w:type="fixed"/>
        <w:tblLook w:val="04A0" w:firstRow="1" w:lastRow="0" w:firstColumn="1" w:lastColumn="0" w:noHBand="0" w:noVBand="1"/>
      </w:tblPr>
      <w:tblGrid>
        <w:gridCol w:w="880"/>
        <w:gridCol w:w="4800"/>
        <w:gridCol w:w="2780"/>
      </w:tblGrid>
      <w:tr w:rsidR="00E06C6B" w:rsidRPr="00F3193A" w14:paraId="7AC8BD75" w14:textId="77777777">
        <w:trPr>
          <w:trHeight w:hRule="exact" w:val="432"/>
        </w:trPr>
        <w:tc>
          <w:tcPr>
            <w:tcW w:w="880" w:type="dxa"/>
            <w:tcMar>
              <w:left w:w="0" w:type="dxa"/>
              <w:right w:w="0" w:type="dxa"/>
            </w:tcMar>
          </w:tcPr>
          <w:p w14:paraId="7A7A09BC"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4 </w:t>
            </w:r>
          </w:p>
        </w:tc>
        <w:tc>
          <w:tcPr>
            <w:tcW w:w="4800" w:type="dxa"/>
            <w:tcMar>
              <w:left w:w="0" w:type="dxa"/>
              <w:right w:w="0" w:type="dxa"/>
            </w:tcMar>
          </w:tcPr>
          <w:p w14:paraId="36D46C8E" w14:textId="77777777" w:rsidR="00E06C6B" w:rsidRPr="00F3193A" w:rsidRDefault="00000000">
            <w:pPr>
              <w:autoSpaceDE w:val="0"/>
              <w:autoSpaceDN w:val="0"/>
              <w:spacing w:before="60" w:after="0" w:line="312" w:lineRule="exact"/>
              <w:ind w:left="348"/>
            </w:pPr>
            <w:r w:rsidRPr="00F3193A">
              <w:rPr>
                <w:rFonts w:ascii="Times New Roman" w:eastAsia="Times New Roman" w:hAnsi="Times New Roman"/>
                <w:b/>
                <w:color w:val="000000"/>
                <w:sz w:val="28"/>
              </w:rPr>
              <w:t xml:space="preserve">SYSTEM ANALYSIS </w:t>
            </w:r>
          </w:p>
        </w:tc>
        <w:tc>
          <w:tcPr>
            <w:tcW w:w="2780" w:type="dxa"/>
            <w:tcMar>
              <w:left w:w="0" w:type="dxa"/>
              <w:right w:w="0" w:type="dxa"/>
            </w:tcMar>
          </w:tcPr>
          <w:p w14:paraId="0E5555C9" w14:textId="7D88B349" w:rsidR="00E06C6B" w:rsidRPr="00F3193A" w:rsidRDefault="00506C56" w:rsidP="00506C56">
            <w:pPr>
              <w:autoSpaceDE w:val="0"/>
              <w:autoSpaceDN w:val="0"/>
              <w:spacing w:before="60" w:after="0" w:line="312" w:lineRule="exact"/>
              <w:ind w:right="222"/>
              <w:jc w:val="center"/>
            </w:pPr>
            <w:r w:rsidRPr="00F3193A">
              <w:rPr>
                <w:rFonts w:ascii="Times New Roman" w:eastAsia="Times New Roman" w:hAnsi="Times New Roman"/>
                <w:b/>
                <w:color w:val="000000"/>
                <w:sz w:val="28"/>
              </w:rPr>
              <w:t xml:space="preserve">       </w:t>
            </w:r>
            <w:r w:rsidR="00424C96">
              <w:rPr>
                <w:rFonts w:ascii="Times New Roman" w:eastAsia="Times New Roman" w:hAnsi="Times New Roman"/>
                <w:b/>
                <w:color w:val="000000"/>
                <w:sz w:val="28"/>
              </w:rPr>
              <w:t xml:space="preserve">                 </w:t>
            </w:r>
            <w:r w:rsidRPr="00F3193A">
              <w:rPr>
                <w:rFonts w:ascii="Times New Roman" w:eastAsia="Times New Roman" w:hAnsi="Times New Roman"/>
                <w:b/>
                <w:color w:val="000000"/>
                <w:sz w:val="28"/>
              </w:rPr>
              <w:t xml:space="preserve">  </w:t>
            </w:r>
            <w:r w:rsidR="00424C96">
              <w:rPr>
                <w:rFonts w:ascii="Times New Roman" w:eastAsia="Times New Roman" w:hAnsi="Times New Roman"/>
                <w:b/>
                <w:color w:val="000000"/>
                <w:sz w:val="28"/>
              </w:rPr>
              <w:t>19-22</w:t>
            </w:r>
            <w:r w:rsidRPr="00F3193A">
              <w:rPr>
                <w:rFonts w:ascii="Times New Roman" w:eastAsia="Times New Roman" w:hAnsi="Times New Roman"/>
                <w:b/>
                <w:color w:val="000000"/>
                <w:sz w:val="28"/>
              </w:rPr>
              <w:t xml:space="preserve">                       19-22 </w:t>
            </w:r>
          </w:p>
        </w:tc>
      </w:tr>
    </w:tbl>
    <w:p w14:paraId="02192F9D" w14:textId="77777777" w:rsidR="00E06C6B" w:rsidRPr="00F3193A" w:rsidRDefault="00000000">
      <w:pPr>
        <w:autoSpaceDE w:val="0"/>
        <w:autoSpaceDN w:val="0"/>
        <w:spacing w:after="128" w:line="378" w:lineRule="exact"/>
        <w:ind w:left="2268" w:right="4608"/>
      </w:pPr>
      <w:r w:rsidRPr="00F3193A">
        <w:rPr>
          <w:rFonts w:ascii="Times New Roman" w:eastAsia="Times New Roman" w:hAnsi="Times New Roman"/>
          <w:color w:val="000000"/>
          <w:sz w:val="24"/>
        </w:rPr>
        <w:t xml:space="preserve">4.1 Methodology </w:t>
      </w:r>
      <w:r w:rsidRPr="00F3193A">
        <w:br/>
      </w:r>
      <w:r w:rsidRPr="00F3193A">
        <w:rPr>
          <w:rFonts w:ascii="Times New Roman" w:eastAsia="Times New Roman" w:hAnsi="Times New Roman"/>
          <w:color w:val="000000"/>
          <w:sz w:val="24"/>
        </w:rPr>
        <w:t xml:space="preserve">4.2 System Modules </w:t>
      </w:r>
    </w:p>
    <w:tbl>
      <w:tblPr>
        <w:tblW w:w="0" w:type="auto"/>
        <w:tblInd w:w="320" w:type="dxa"/>
        <w:tblLayout w:type="fixed"/>
        <w:tblLook w:val="04A0" w:firstRow="1" w:lastRow="0" w:firstColumn="1" w:lastColumn="0" w:noHBand="0" w:noVBand="1"/>
      </w:tblPr>
      <w:tblGrid>
        <w:gridCol w:w="880"/>
        <w:gridCol w:w="4640"/>
        <w:gridCol w:w="2960"/>
      </w:tblGrid>
      <w:tr w:rsidR="00E06C6B" w:rsidRPr="00F3193A" w14:paraId="502CF0A2" w14:textId="77777777">
        <w:trPr>
          <w:trHeight w:hRule="exact" w:val="432"/>
        </w:trPr>
        <w:tc>
          <w:tcPr>
            <w:tcW w:w="880" w:type="dxa"/>
            <w:tcMar>
              <w:left w:w="0" w:type="dxa"/>
              <w:right w:w="0" w:type="dxa"/>
            </w:tcMar>
          </w:tcPr>
          <w:p w14:paraId="1B444220"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5 </w:t>
            </w:r>
          </w:p>
        </w:tc>
        <w:tc>
          <w:tcPr>
            <w:tcW w:w="4640" w:type="dxa"/>
            <w:tcMar>
              <w:left w:w="0" w:type="dxa"/>
              <w:right w:w="0" w:type="dxa"/>
            </w:tcMar>
          </w:tcPr>
          <w:p w14:paraId="24A97FEC" w14:textId="77777777" w:rsidR="00E06C6B" w:rsidRPr="00F3193A" w:rsidRDefault="00000000">
            <w:pPr>
              <w:autoSpaceDE w:val="0"/>
              <w:autoSpaceDN w:val="0"/>
              <w:spacing w:before="60" w:after="0" w:line="312" w:lineRule="exact"/>
              <w:ind w:left="348"/>
            </w:pPr>
            <w:r w:rsidRPr="00F3193A">
              <w:rPr>
                <w:rFonts w:ascii="Times New Roman" w:eastAsia="Times New Roman" w:hAnsi="Times New Roman"/>
                <w:b/>
                <w:color w:val="000000"/>
                <w:sz w:val="28"/>
              </w:rPr>
              <w:t xml:space="preserve">SYSTEM DESIGN </w:t>
            </w:r>
          </w:p>
        </w:tc>
        <w:tc>
          <w:tcPr>
            <w:tcW w:w="2960" w:type="dxa"/>
            <w:tcMar>
              <w:left w:w="0" w:type="dxa"/>
              <w:right w:w="0" w:type="dxa"/>
            </w:tcMar>
          </w:tcPr>
          <w:p w14:paraId="159D575B" w14:textId="12C8952B" w:rsidR="00E06C6B" w:rsidRPr="00F3193A" w:rsidRDefault="00506C56" w:rsidP="00506C56">
            <w:pPr>
              <w:autoSpaceDE w:val="0"/>
              <w:autoSpaceDN w:val="0"/>
              <w:spacing w:before="60" w:after="0" w:line="312" w:lineRule="exact"/>
              <w:ind w:right="226"/>
              <w:jc w:val="center"/>
            </w:pPr>
            <w:r w:rsidRPr="00F3193A">
              <w:rPr>
                <w:rFonts w:ascii="Times New Roman" w:eastAsia="Times New Roman" w:hAnsi="Times New Roman"/>
                <w:b/>
                <w:color w:val="000000"/>
                <w:sz w:val="28"/>
              </w:rPr>
              <w:t xml:space="preserve">           </w:t>
            </w:r>
            <w:r w:rsidR="00424C96">
              <w:rPr>
                <w:rFonts w:ascii="Times New Roman" w:eastAsia="Times New Roman" w:hAnsi="Times New Roman"/>
                <w:b/>
                <w:color w:val="000000"/>
                <w:sz w:val="28"/>
              </w:rPr>
              <w:t xml:space="preserve">                </w:t>
            </w:r>
            <w:r w:rsidRPr="00F3193A">
              <w:rPr>
                <w:rFonts w:ascii="Times New Roman" w:eastAsia="Times New Roman" w:hAnsi="Times New Roman"/>
                <w:b/>
                <w:color w:val="000000"/>
                <w:sz w:val="28"/>
              </w:rPr>
              <w:t xml:space="preserve"> </w:t>
            </w:r>
            <w:r w:rsidR="00424C96">
              <w:rPr>
                <w:rFonts w:ascii="Times New Roman" w:eastAsia="Times New Roman" w:hAnsi="Times New Roman"/>
                <w:b/>
                <w:color w:val="000000"/>
                <w:sz w:val="28"/>
              </w:rPr>
              <w:t>23-28</w:t>
            </w:r>
            <w:r w:rsidRPr="00F3193A">
              <w:rPr>
                <w:rFonts w:ascii="Times New Roman" w:eastAsia="Times New Roman" w:hAnsi="Times New Roman"/>
                <w:b/>
                <w:color w:val="000000"/>
                <w:sz w:val="28"/>
              </w:rPr>
              <w:t xml:space="preserve">                       23-28 </w:t>
            </w:r>
          </w:p>
        </w:tc>
      </w:tr>
    </w:tbl>
    <w:p w14:paraId="671867FE" w14:textId="77777777" w:rsidR="00E06C6B" w:rsidRPr="00F3193A" w:rsidRDefault="00000000">
      <w:pPr>
        <w:autoSpaceDE w:val="0"/>
        <w:autoSpaceDN w:val="0"/>
        <w:spacing w:after="128" w:line="404" w:lineRule="exact"/>
        <w:ind w:left="2268" w:right="4320"/>
      </w:pPr>
      <w:r w:rsidRPr="00F3193A">
        <w:rPr>
          <w:rFonts w:ascii="Times New Roman" w:eastAsia="Times New Roman" w:hAnsi="Times New Roman"/>
          <w:color w:val="000000"/>
          <w:sz w:val="24"/>
        </w:rPr>
        <w:t xml:space="preserve">5.1 System Architecture </w:t>
      </w:r>
      <w:r w:rsidRPr="00F3193A">
        <w:br/>
      </w:r>
      <w:r w:rsidRPr="00F3193A">
        <w:rPr>
          <w:rFonts w:ascii="Times New Roman" w:eastAsia="Times New Roman" w:hAnsi="Times New Roman"/>
          <w:color w:val="000000"/>
          <w:sz w:val="24"/>
        </w:rPr>
        <w:t xml:space="preserve">5.2 Use Case Diagram </w:t>
      </w:r>
      <w:r w:rsidRPr="00F3193A">
        <w:br/>
      </w:r>
      <w:r w:rsidRPr="00F3193A">
        <w:rPr>
          <w:rFonts w:ascii="Times New Roman" w:eastAsia="Times New Roman" w:hAnsi="Times New Roman"/>
          <w:color w:val="000000"/>
          <w:sz w:val="24"/>
        </w:rPr>
        <w:t xml:space="preserve">5.3 Class Diagram </w:t>
      </w:r>
      <w:r w:rsidRPr="00F3193A">
        <w:br/>
      </w:r>
      <w:r w:rsidRPr="00F3193A">
        <w:rPr>
          <w:rFonts w:ascii="Times New Roman" w:eastAsia="Times New Roman" w:hAnsi="Times New Roman"/>
          <w:color w:val="000000"/>
          <w:sz w:val="24"/>
        </w:rPr>
        <w:t xml:space="preserve">5.4 Sequence Diagram </w:t>
      </w:r>
      <w:r w:rsidRPr="00F3193A">
        <w:br/>
      </w:r>
      <w:r w:rsidRPr="00F3193A">
        <w:rPr>
          <w:rFonts w:ascii="Times New Roman" w:eastAsia="Times New Roman" w:hAnsi="Times New Roman"/>
          <w:color w:val="000000"/>
          <w:sz w:val="24"/>
        </w:rPr>
        <w:t xml:space="preserve">5.5 State Chart Diagram </w:t>
      </w:r>
      <w:r w:rsidRPr="00F3193A">
        <w:br/>
      </w:r>
      <w:r w:rsidRPr="00F3193A">
        <w:rPr>
          <w:rFonts w:ascii="Times New Roman" w:eastAsia="Times New Roman" w:hAnsi="Times New Roman"/>
          <w:color w:val="000000"/>
          <w:sz w:val="24"/>
        </w:rPr>
        <w:t xml:space="preserve">5.6 Activity Diagram </w:t>
      </w:r>
    </w:p>
    <w:tbl>
      <w:tblPr>
        <w:tblW w:w="0" w:type="auto"/>
        <w:tblInd w:w="320" w:type="dxa"/>
        <w:tblLayout w:type="fixed"/>
        <w:tblLook w:val="04A0" w:firstRow="1" w:lastRow="0" w:firstColumn="1" w:lastColumn="0" w:noHBand="0" w:noVBand="1"/>
      </w:tblPr>
      <w:tblGrid>
        <w:gridCol w:w="880"/>
        <w:gridCol w:w="4800"/>
        <w:gridCol w:w="2780"/>
      </w:tblGrid>
      <w:tr w:rsidR="00E06C6B" w:rsidRPr="00F3193A" w14:paraId="27AB09F6" w14:textId="77777777">
        <w:trPr>
          <w:trHeight w:hRule="exact" w:val="430"/>
        </w:trPr>
        <w:tc>
          <w:tcPr>
            <w:tcW w:w="880" w:type="dxa"/>
            <w:tcMar>
              <w:left w:w="0" w:type="dxa"/>
              <w:right w:w="0" w:type="dxa"/>
            </w:tcMar>
          </w:tcPr>
          <w:p w14:paraId="2E5A5FC1" w14:textId="77777777" w:rsidR="00E06C6B" w:rsidRPr="00F3193A" w:rsidRDefault="00000000">
            <w:pPr>
              <w:autoSpaceDE w:val="0"/>
              <w:autoSpaceDN w:val="0"/>
              <w:spacing w:before="60" w:after="0" w:line="310" w:lineRule="exact"/>
              <w:jc w:val="center"/>
            </w:pPr>
            <w:r w:rsidRPr="00F3193A">
              <w:rPr>
                <w:rFonts w:ascii="Times New Roman" w:eastAsia="Times New Roman" w:hAnsi="Times New Roman"/>
                <w:b/>
                <w:color w:val="000000"/>
                <w:sz w:val="28"/>
              </w:rPr>
              <w:t xml:space="preserve">6 </w:t>
            </w:r>
          </w:p>
        </w:tc>
        <w:tc>
          <w:tcPr>
            <w:tcW w:w="4800" w:type="dxa"/>
            <w:tcMar>
              <w:left w:w="0" w:type="dxa"/>
              <w:right w:w="0" w:type="dxa"/>
            </w:tcMar>
          </w:tcPr>
          <w:p w14:paraId="5C1838D7" w14:textId="77777777" w:rsidR="00E06C6B" w:rsidRPr="00F3193A" w:rsidRDefault="00000000">
            <w:pPr>
              <w:autoSpaceDE w:val="0"/>
              <w:autoSpaceDN w:val="0"/>
              <w:spacing w:before="60" w:after="0" w:line="310" w:lineRule="exact"/>
              <w:ind w:left="348"/>
            </w:pPr>
            <w:r w:rsidRPr="00F3193A">
              <w:rPr>
                <w:rFonts w:ascii="Times New Roman" w:eastAsia="Times New Roman" w:hAnsi="Times New Roman"/>
                <w:b/>
                <w:color w:val="000000"/>
                <w:sz w:val="28"/>
              </w:rPr>
              <w:t xml:space="preserve">IMPLEMENTATION </w:t>
            </w:r>
          </w:p>
        </w:tc>
        <w:tc>
          <w:tcPr>
            <w:tcW w:w="2780" w:type="dxa"/>
            <w:tcMar>
              <w:left w:w="0" w:type="dxa"/>
              <w:right w:w="0" w:type="dxa"/>
            </w:tcMar>
          </w:tcPr>
          <w:p w14:paraId="2849861F" w14:textId="77777777" w:rsidR="00E06C6B" w:rsidRPr="00F3193A" w:rsidRDefault="00000000">
            <w:pPr>
              <w:autoSpaceDE w:val="0"/>
              <w:autoSpaceDN w:val="0"/>
              <w:spacing w:before="60" w:after="0" w:line="310" w:lineRule="exact"/>
              <w:ind w:right="242"/>
              <w:jc w:val="right"/>
            </w:pPr>
            <w:r w:rsidRPr="00F3193A">
              <w:rPr>
                <w:rFonts w:ascii="Times New Roman" w:eastAsia="Times New Roman" w:hAnsi="Times New Roman"/>
                <w:b/>
                <w:color w:val="000000"/>
                <w:sz w:val="28"/>
              </w:rPr>
              <w:t xml:space="preserve"> 29-39 </w:t>
            </w:r>
          </w:p>
        </w:tc>
      </w:tr>
    </w:tbl>
    <w:p w14:paraId="67A9ECC5" w14:textId="77777777" w:rsidR="00E06C6B" w:rsidRPr="00F3193A" w:rsidRDefault="00E06C6B">
      <w:pPr>
        <w:autoSpaceDE w:val="0"/>
        <w:autoSpaceDN w:val="0"/>
        <w:spacing w:after="0" w:line="92" w:lineRule="exact"/>
      </w:pPr>
    </w:p>
    <w:tbl>
      <w:tblPr>
        <w:tblW w:w="0" w:type="auto"/>
        <w:tblInd w:w="320" w:type="dxa"/>
        <w:tblLayout w:type="fixed"/>
        <w:tblLook w:val="04A0" w:firstRow="1" w:lastRow="0" w:firstColumn="1" w:lastColumn="0" w:noHBand="0" w:noVBand="1"/>
      </w:tblPr>
      <w:tblGrid>
        <w:gridCol w:w="840"/>
        <w:gridCol w:w="4060"/>
        <w:gridCol w:w="3540"/>
      </w:tblGrid>
      <w:tr w:rsidR="00E06C6B" w:rsidRPr="00F3193A" w14:paraId="6A4A1AD3" w14:textId="77777777">
        <w:trPr>
          <w:trHeight w:hRule="exact" w:val="432"/>
        </w:trPr>
        <w:tc>
          <w:tcPr>
            <w:tcW w:w="840" w:type="dxa"/>
            <w:tcMar>
              <w:left w:w="0" w:type="dxa"/>
              <w:right w:w="0" w:type="dxa"/>
            </w:tcMar>
          </w:tcPr>
          <w:p w14:paraId="7CED2990" w14:textId="77777777" w:rsidR="00E06C6B" w:rsidRPr="00F3193A" w:rsidRDefault="00000000">
            <w:pPr>
              <w:autoSpaceDE w:val="0"/>
              <w:autoSpaceDN w:val="0"/>
              <w:spacing w:before="60" w:after="0" w:line="312" w:lineRule="exact"/>
              <w:ind w:right="270"/>
              <w:jc w:val="right"/>
            </w:pPr>
            <w:r w:rsidRPr="00F3193A">
              <w:rPr>
                <w:rFonts w:ascii="Times New Roman" w:eastAsia="Times New Roman" w:hAnsi="Times New Roman"/>
                <w:b/>
                <w:color w:val="000000"/>
                <w:sz w:val="28"/>
              </w:rPr>
              <w:t xml:space="preserve">7 </w:t>
            </w:r>
          </w:p>
        </w:tc>
        <w:tc>
          <w:tcPr>
            <w:tcW w:w="4060" w:type="dxa"/>
            <w:tcMar>
              <w:left w:w="0" w:type="dxa"/>
              <w:right w:w="0" w:type="dxa"/>
            </w:tcMar>
          </w:tcPr>
          <w:p w14:paraId="31607E03" w14:textId="77777777" w:rsidR="00E06C6B" w:rsidRPr="00F3193A" w:rsidRDefault="00000000">
            <w:pPr>
              <w:autoSpaceDE w:val="0"/>
              <w:autoSpaceDN w:val="0"/>
              <w:spacing w:before="60" w:after="0" w:line="312" w:lineRule="exact"/>
              <w:ind w:left="300"/>
            </w:pPr>
            <w:r w:rsidRPr="00F3193A">
              <w:rPr>
                <w:rFonts w:ascii="Times New Roman" w:eastAsia="Times New Roman" w:hAnsi="Times New Roman"/>
                <w:b/>
                <w:color w:val="000000"/>
                <w:sz w:val="28"/>
              </w:rPr>
              <w:t xml:space="preserve"> RESULT </w:t>
            </w:r>
          </w:p>
        </w:tc>
        <w:tc>
          <w:tcPr>
            <w:tcW w:w="3540" w:type="dxa"/>
            <w:tcMar>
              <w:left w:w="0" w:type="dxa"/>
              <w:right w:w="0" w:type="dxa"/>
            </w:tcMar>
          </w:tcPr>
          <w:p w14:paraId="5DCF06F0" w14:textId="77777777" w:rsidR="00E06C6B" w:rsidRPr="00F3193A" w:rsidRDefault="00000000">
            <w:pPr>
              <w:autoSpaceDE w:val="0"/>
              <w:autoSpaceDN w:val="0"/>
              <w:spacing w:before="60" w:after="0" w:line="312" w:lineRule="exact"/>
              <w:ind w:right="228"/>
              <w:jc w:val="right"/>
            </w:pPr>
            <w:r w:rsidRPr="00F3193A">
              <w:rPr>
                <w:rFonts w:ascii="Times New Roman" w:eastAsia="Times New Roman" w:hAnsi="Times New Roman"/>
                <w:b/>
                <w:color w:val="000000"/>
                <w:sz w:val="28"/>
              </w:rPr>
              <w:t xml:space="preserve"> 40-44 </w:t>
            </w:r>
          </w:p>
        </w:tc>
      </w:tr>
    </w:tbl>
    <w:p w14:paraId="37F3F13C" w14:textId="77777777" w:rsidR="00E06C6B" w:rsidRPr="00F3193A" w:rsidRDefault="00E06C6B">
      <w:pPr>
        <w:autoSpaceDE w:val="0"/>
        <w:autoSpaceDN w:val="0"/>
        <w:spacing w:after="0" w:line="72" w:lineRule="exact"/>
      </w:pPr>
    </w:p>
    <w:tbl>
      <w:tblPr>
        <w:tblW w:w="0" w:type="auto"/>
        <w:tblInd w:w="320" w:type="dxa"/>
        <w:tblLayout w:type="fixed"/>
        <w:tblLook w:val="04A0" w:firstRow="1" w:lastRow="0" w:firstColumn="1" w:lastColumn="0" w:noHBand="0" w:noVBand="1"/>
      </w:tblPr>
      <w:tblGrid>
        <w:gridCol w:w="880"/>
        <w:gridCol w:w="5860"/>
        <w:gridCol w:w="1700"/>
      </w:tblGrid>
      <w:tr w:rsidR="00E06C6B" w:rsidRPr="00F3193A" w14:paraId="251B28C7" w14:textId="77777777">
        <w:trPr>
          <w:trHeight w:hRule="exact" w:val="410"/>
        </w:trPr>
        <w:tc>
          <w:tcPr>
            <w:tcW w:w="880" w:type="dxa"/>
            <w:tcMar>
              <w:left w:w="0" w:type="dxa"/>
              <w:right w:w="0" w:type="dxa"/>
            </w:tcMar>
          </w:tcPr>
          <w:p w14:paraId="247A69CF" w14:textId="77777777" w:rsidR="00E06C6B" w:rsidRPr="00F3193A" w:rsidRDefault="00000000">
            <w:pPr>
              <w:autoSpaceDE w:val="0"/>
              <w:autoSpaceDN w:val="0"/>
              <w:spacing w:before="60" w:after="0" w:line="312" w:lineRule="exact"/>
              <w:jc w:val="center"/>
            </w:pPr>
            <w:r w:rsidRPr="00F3193A">
              <w:rPr>
                <w:rFonts w:ascii="Times New Roman" w:eastAsia="Times New Roman" w:hAnsi="Times New Roman"/>
                <w:b/>
                <w:color w:val="000000"/>
                <w:sz w:val="28"/>
              </w:rPr>
              <w:t xml:space="preserve">8 </w:t>
            </w:r>
          </w:p>
        </w:tc>
        <w:tc>
          <w:tcPr>
            <w:tcW w:w="5860" w:type="dxa"/>
            <w:tcMar>
              <w:left w:w="0" w:type="dxa"/>
              <w:right w:w="0" w:type="dxa"/>
            </w:tcMar>
          </w:tcPr>
          <w:p w14:paraId="0739E9F8" w14:textId="77777777" w:rsidR="00E06C6B" w:rsidRPr="00F3193A" w:rsidRDefault="00000000">
            <w:pPr>
              <w:autoSpaceDE w:val="0"/>
              <w:autoSpaceDN w:val="0"/>
              <w:spacing w:before="60" w:after="0" w:line="312" w:lineRule="exact"/>
              <w:ind w:left="348"/>
            </w:pPr>
            <w:r w:rsidRPr="00F3193A">
              <w:rPr>
                <w:rFonts w:ascii="Times New Roman" w:eastAsia="Times New Roman" w:hAnsi="Times New Roman"/>
                <w:b/>
                <w:color w:val="000000"/>
                <w:sz w:val="28"/>
              </w:rPr>
              <w:t xml:space="preserve">CONCLUSION AND FUTURE SCOPE </w:t>
            </w:r>
          </w:p>
        </w:tc>
        <w:tc>
          <w:tcPr>
            <w:tcW w:w="1700" w:type="dxa"/>
            <w:tcMar>
              <w:left w:w="0" w:type="dxa"/>
              <w:right w:w="0" w:type="dxa"/>
            </w:tcMar>
          </w:tcPr>
          <w:p w14:paraId="53D1724F" w14:textId="77777777" w:rsidR="00E06C6B" w:rsidRPr="00F3193A" w:rsidRDefault="00000000">
            <w:pPr>
              <w:autoSpaceDE w:val="0"/>
              <w:autoSpaceDN w:val="0"/>
              <w:spacing w:before="60" w:after="0" w:line="312" w:lineRule="exact"/>
              <w:ind w:right="242"/>
              <w:jc w:val="right"/>
            </w:pPr>
            <w:r w:rsidRPr="00F3193A">
              <w:rPr>
                <w:rFonts w:ascii="Times New Roman" w:eastAsia="Times New Roman" w:hAnsi="Times New Roman"/>
                <w:b/>
                <w:color w:val="000000"/>
                <w:sz w:val="28"/>
              </w:rPr>
              <w:t xml:space="preserve"> 45-46 </w:t>
            </w:r>
          </w:p>
        </w:tc>
      </w:tr>
    </w:tbl>
    <w:p w14:paraId="51ECDC73" w14:textId="6BD53CE8" w:rsidR="00E06C6B" w:rsidRPr="00F3193A" w:rsidRDefault="00000000" w:rsidP="00F3193A">
      <w:pPr>
        <w:autoSpaceDE w:val="0"/>
        <w:autoSpaceDN w:val="0"/>
        <w:spacing w:before="36" w:after="0" w:line="312" w:lineRule="exact"/>
        <w:ind w:left="1538"/>
        <w:sectPr w:rsidR="00E06C6B" w:rsidRPr="00F3193A">
          <w:footerReference w:type="default" r:id="rId17"/>
          <w:pgSz w:w="11906" w:h="16838"/>
          <w:pgMar w:top="760" w:right="1440" w:bottom="252" w:left="1440" w:header="720" w:footer="720" w:gutter="0"/>
          <w:cols w:space="720"/>
          <w:docGrid w:linePitch="360"/>
        </w:sectPr>
      </w:pPr>
      <w:r w:rsidRPr="00F3193A">
        <w:rPr>
          <w:rFonts w:ascii="Times New Roman" w:eastAsia="Times New Roman" w:hAnsi="Times New Roman"/>
          <w:b/>
          <w:color w:val="000000"/>
          <w:sz w:val="28"/>
        </w:rPr>
        <w:t xml:space="preserve"> REFERENCES </w:t>
      </w:r>
    </w:p>
    <w:p w14:paraId="183B80E2" w14:textId="77777777" w:rsidR="00F3193A" w:rsidRDefault="00F3193A" w:rsidP="00F3193A">
      <w:pPr>
        <w:tabs>
          <w:tab w:val="left" w:pos="6783"/>
        </w:tabs>
        <w:rPr>
          <w:rFonts w:ascii="Times New Roman" w:eastAsia="Times New Roman" w:hAnsi="Times New Roman"/>
          <w:sz w:val="32"/>
        </w:rPr>
      </w:pPr>
    </w:p>
    <w:p w14:paraId="44C25779" w14:textId="63BCE84B" w:rsidR="00E06C6B" w:rsidRPr="00F3193A" w:rsidRDefault="00F3193A" w:rsidP="00F3193A">
      <w:pPr>
        <w:autoSpaceDE w:val="0"/>
        <w:autoSpaceDN w:val="0"/>
        <w:spacing w:after="0" w:line="354" w:lineRule="exact"/>
        <w:ind w:right="4518"/>
        <w:rPr>
          <w:rFonts w:ascii="Times New Roman" w:eastAsia="Times New Roman" w:hAnsi="Times New Roman"/>
          <w:b/>
          <w:color w:val="000000"/>
          <w:sz w:val="32"/>
        </w:rPr>
      </w:pPr>
      <w:r>
        <w:rPr>
          <w:rFonts w:ascii="Times New Roman" w:eastAsia="Times New Roman" w:hAnsi="Times New Roman"/>
          <w:b/>
          <w:color w:val="000000"/>
          <w:sz w:val="32"/>
        </w:rPr>
        <w:t xml:space="preserve">                                             </w:t>
      </w:r>
      <w:r w:rsidRPr="00F3193A">
        <w:rPr>
          <w:rFonts w:ascii="Times New Roman" w:eastAsia="Times New Roman" w:hAnsi="Times New Roman"/>
          <w:b/>
          <w:color w:val="000000"/>
          <w:sz w:val="32"/>
        </w:rPr>
        <w:t xml:space="preserve">CHAPTER-1 </w:t>
      </w:r>
    </w:p>
    <w:p w14:paraId="31946D46" w14:textId="1EEDEFF0" w:rsidR="00A359B0" w:rsidRPr="00F3193A" w:rsidRDefault="00A359B0" w:rsidP="00A359B0">
      <w:pPr>
        <w:autoSpaceDE w:val="0"/>
        <w:autoSpaceDN w:val="0"/>
        <w:spacing w:after="0" w:line="354" w:lineRule="exact"/>
        <w:ind w:right="4518"/>
      </w:pPr>
      <w:r w:rsidRPr="00F3193A">
        <w:rPr>
          <w:rFonts w:ascii="Times New Roman" w:eastAsia="Times New Roman" w:hAnsi="Times New Roman"/>
          <w:b/>
          <w:color w:val="000000"/>
          <w:sz w:val="32"/>
        </w:rPr>
        <w:t>INTRODUCTION</w:t>
      </w:r>
    </w:p>
    <w:p w14:paraId="6C215D11" w14:textId="56CF3213" w:rsidR="00E06C6B" w:rsidRPr="00F3193A" w:rsidRDefault="00000000" w:rsidP="00506C56">
      <w:pPr>
        <w:autoSpaceDE w:val="0"/>
        <w:autoSpaceDN w:val="0"/>
        <w:spacing w:before="758" w:after="0" w:line="240" w:lineRule="auto"/>
      </w:pPr>
      <w:r w:rsidRPr="00F3193A">
        <w:rPr>
          <w:rFonts w:ascii="Times New Roman" w:eastAsia="Times New Roman" w:hAnsi="Times New Roman"/>
          <w:b/>
          <w:color w:val="000000"/>
          <w:sz w:val="24"/>
        </w:rPr>
        <w:t xml:space="preserve">1.1 Background and Context of the Project: </w:t>
      </w:r>
    </w:p>
    <w:p w14:paraId="56FC4831" w14:textId="77777777" w:rsidR="00E06C6B" w:rsidRPr="00F3193A" w:rsidRDefault="00000000" w:rsidP="00D32EB0">
      <w:pPr>
        <w:autoSpaceDE w:val="0"/>
        <w:autoSpaceDN w:val="0"/>
        <w:spacing w:before="462" w:after="0" w:line="414" w:lineRule="exact"/>
        <w:ind w:right="105" w:firstLine="600"/>
        <w:jc w:val="both"/>
      </w:pPr>
      <w:r w:rsidRPr="00F3193A">
        <w:rPr>
          <w:rFonts w:ascii="Times New Roman" w:eastAsia="Times New Roman" w:hAnsi="Times New Roman"/>
          <w:color w:val="000000"/>
          <w:sz w:val="24"/>
        </w:rPr>
        <w:t xml:space="preserve"> The modern era of computing is defined by the pursuit of seamless, natural, and human-centric interaction mechanisms. While traditional human-computer interaction (HCI) methods like the keyboard, mouse, and touchscreens have revolutionized digital engagement for decades, their limitations are increasingly evident as we strive for more immersive and accessible digital environments. These conventional tools often restrict interaction to two-dimensional inputs and are not always intuitive for all user demographics, particularly individuals with physical impairments or those working in environments that demand contact-free operations.</w:t>
      </w:r>
    </w:p>
    <w:p w14:paraId="276A52C0" w14:textId="77777777" w:rsidR="00E06C6B" w:rsidRPr="00F3193A" w:rsidRDefault="00000000" w:rsidP="00D32EB0">
      <w:pPr>
        <w:autoSpaceDE w:val="0"/>
        <w:autoSpaceDN w:val="0"/>
        <w:spacing w:before="158" w:after="0" w:line="414" w:lineRule="exact"/>
        <w:ind w:right="105" w:firstLine="840"/>
        <w:jc w:val="both"/>
      </w:pPr>
      <w:r w:rsidRPr="00F3193A">
        <w:rPr>
          <w:rFonts w:ascii="Times New Roman" w:eastAsia="Times New Roman" w:hAnsi="Times New Roman"/>
          <w:color w:val="000000"/>
          <w:sz w:val="24"/>
        </w:rPr>
        <w:t xml:space="preserve"> Gesture recognition, especially through hand movements, offers a new paradigm in interaction design. Hand gestures are a form of non-verbal communication that humans naturally use in day-to-day life. By translating these gestures into digital commands, users can control systems in a way that mimics natural behavior. This form of interaction eliminates the need for intermediary hardware and allows for direct, instinctive engagement with devices. It also opens up new possibilities in augmented reality (AR), virtual reality (VR), and artificial intelligence (AI)-based environments. </w:t>
      </w:r>
    </w:p>
    <w:p w14:paraId="34F54626" w14:textId="77777777" w:rsidR="00E06C6B" w:rsidRPr="00F3193A" w:rsidRDefault="00000000" w:rsidP="00D32EB0">
      <w:pPr>
        <w:autoSpaceDE w:val="0"/>
        <w:autoSpaceDN w:val="0"/>
        <w:spacing w:before="160" w:after="0" w:line="414" w:lineRule="exact"/>
        <w:ind w:right="105" w:firstLine="840"/>
        <w:jc w:val="both"/>
      </w:pPr>
      <w:r w:rsidRPr="00F3193A">
        <w:rPr>
          <w:rFonts w:ascii="Times New Roman" w:eastAsia="Times New Roman" w:hAnsi="Times New Roman"/>
          <w:color w:val="000000"/>
          <w:sz w:val="24"/>
        </w:rPr>
        <w:t xml:space="preserve"> The development of computer vision and deep learning technologies has significantly improved the feasibility and accuracy of gesture recognition systems. With advancements in algorithms and processing power, it is now possible to perform real-time gesture tracking using standard webcams and open-source software libraries. This progress makes it viable to integrate gesture recognition into widely used platforms like web applications, expanding its accessibility and practical use. </w:t>
      </w:r>
    </w:p>
    <w:p w14:paraId="4090F4B3" w14:textId="77777777" w:rsidR="00E06C6B" w:rsidRPr="00F3193A" w:rsidRDefault="00000000" w:rsidP="00D32EB0">
      <w:pPr>
        <w:autoSpaceDE w:val="0"/>
        <w:autoSpaceDN w:val="0"/>
        <w:spacing w:before="162" w:after="0" w:line="414" w:lineRule="exact"/>
        <w:ind w:right="105" w:firstLine="900"/>
        <w:jc w:val="both"/>
      </w:pPr>
      <w:r w:rsidRPr="00F3193A">
        <w:rPr>
          <w:rFonts w:ascii="Times New Roman" w:eastAsia="Times New Roman" w:hAnsi="Times New Roman"/>
          <w:color w:val="000000"/>
          <w:sz w:val="24"/>
        </w:rPr>
        <w:t xml:space="preserve"> This project, titled </w:t>
      </w:r>
      <w:r w:rsidRPr="00F3193A">
        <w:rPr>
          <w:rFonts w:ascii="Times New Roman" w:eastAsia="Times New Roman" w:hAnsi="Times New Roman"/>
          <w:b/>
          <w:color w:val="000000"/>
          <w:sz w:val="24"/>
        </w:rPr>
        <w:t>"Hand Gesture Control for Web Apps"</w:t>
      </w:r>
      <w:r w:rsidRPr="00F3193A">
        <w:rPr>
          <w:rFonts w:ascii="Times New Roman" w:eastAsia="Times New Roman" w:hAnsi="Times New Roman"/>
          <w:color w:val="000000"/>
          <w:sz w:val="24"/>
        </w:rPr>
        <w:t>, aims to harness these technological advancements to design a robust, real-time gesture recognition system tailored specifically for controlling web applications. By integrating computer vision with intelligent gesture mapping, users will be able to navigate, click, scroll, and interact with web interfaces using only their hands. The end goal is to redefine digital interaction in a way that is more natural, inclusive, and adaptable to various domains, including healthcare, education, gaming, and smart homes.</w:t>
      </w:r>
    </w:p>
    <w:p w14:paraId="015D5672" w14:textId="77777777" w:rsidR="00E06C6B" w:rsidRPr="00F3193A" w:rsidRDefault="00E06C6B" w:rsidP="00D32EB0">
      <w:pPr>
        <w:autoSpaceDE w:val="0"/>
        <w:autoSpaceDN w:val="0"/>
        <w:spacing w:after="304" w:line="220" w:lineRule="exact"/>
        <w:ind w:right="105"/>
      </w:pPr>
    </w:p>
    <w:p w14:paraId="2A7D9C9A" w14:textId="77777777" w:rsidR="00E87CD2" w:rsidRDefault="00E87CD2" w:rsidP="00D32EB0">
      <w:pPr>
        <w:autoSpaceDE w:val="0"/>
        <w:autoSpaceDN w:val="0"/>
        <w:spacing w:after="0" w:line="312" w:lineRule="exact"/>
        <w:ind w:right="105"/>
        <w:rPr>
          <w:rFonts w:ascii="Times New Roman" w:eastAsia="Times New Roman" w:hAnsi="Times New Roman"/>
          <w:b/>
          <w:color w:val="000000"/>
          <w:sz w:val="28"/>
        </w:rPr>
      </w:pPr>
    </w:p>
    <w:p w14:paraId="48A1CC28" w14:textId="77777777" w:rsidR="00E87CD2" w:rsidRDefault="00E87CD2">
      <w:pPr>
        <w:autoSpaceDE w:val="0"/>
        <w:autoSpaceDN w:val="0"/>
        <w:spacing w:after="0" w:line="312" w:lineRule="exact"/>
        <w:rPr>
          <w:rFonts w:ascii="Times New Roman" w:eastAsia="Times New Roman" w:hAnsi="Times New Roman"/>
          <w:b/>
          <w:color w:val="000000"/>
          <w:sz w:val="28"/>
        </w:rPr>
      </w:pPr>
    </w:p>
    <w:p w14:paraId="6DB99A63" w14:textId="77777777" w:rsidR="00E87CD2" w:rsidRDefault="00E87CD2">
      <w:pPr>
        <w:autoSpaceDE w:val="0"/>
        <w:autoSpaceDN w:val="0"/>
        <w:spacing w:after="0" w:line="312" w:lineRule="exact"/>
        <w:rPr>
          <w:rFonts w:ascii="Times New Roman" w:eastAsia="Times New Roman" w:hAnsi="Times New Roman"/>
          <w:b/>
          <w:color w:val="000000"/>
          <w:sz w:val="28"/>
        </w:rPr>
      </w:pPr>
    </w:p>
    <w:p w14:paraId="24E7F5C5" w14:textId="77777777" w:rsidR="00E87CD2" w:rsidRDefault="00E87CD2">
      <w:pPr>
        <w:autoSpaceDE w:val="0"/>
        <w:autoSpaceDN w:val="0"/>
        <w:spacing w:after="0" w:line="312" w:lineRule="exact"/>
        <w:rPr>
          <w:rFonts w:ascii="Times New Roman" w:eastAsia="Times New Roman" w:hAnsi="Times New Roman"/>
          <w:b/>
          <w:color w:val="000000"/>
          <w:sz w:val="28"/>
        </w:rPr>
      </w:pPr>
    </w:p>
    <w:p w14:paraId="45C4082C" w14:textId="77777777" w:rsidR="00E87CD2" w:rsidRDefault="00E87CD2">
      <w:pPr>
        <w:autoSpaceDE w:val="0"/>
        <w:autoSpaceDN w:val="0"/>
        <w:spacing w:after="0" w:line="312" w:lineRule="exact"/>
        <w:rPr>
          <w:rFonts w:ascii="Times New Roman" w:eastAsia="Times New Roman" w:hAnsi="Times New Roman"/>
          <w:b/>
          <w:color w:val="000000"/>
          <w:sz w:val="28"/>
        </w:rPr>
      </w:pPr>
    </w:p>
    <w:p w14:paraId="74C9FB0C" w14:textId="71CC4D72" w:rsidR="00E06C6B" w:rsidRPr="00F3193A" w:rsidRDefault="00000000">
      <w:pPr>
        <w:autoSpaceDE w:val="0"/>
        <w:autoSpaceDN w:val="0"/>
        <w:spacing w:after="0" w:line="312" w:lineRule="exact"/>
      </w:pPr>
      <w:r w:rsidRPr="00F3193A">
        <w:rPr>
          <w:rFonts w:ascii="Times New Roman" w:eastAsia="Times New Roman" w:hAnsi="Times New Roman"/>
          <w:b/>
          <w:color w:val="000000"/>
          <w:sz w:val="28"/>
        </w:rPr>
        <w:t xml:space="preserve">1.2 Problem Statement and Objectives: </w:t>
      </w:r>
    </w:p>
    <w:p w14:paraId="03B0FEF0" w14:textId="3B1B894E" w:rsidR="00E06C6B" w:rsidRPr="00F3193A" w:rsidRDefault="00000000" w:rsidP="00B83A24">
      <w:pPr>
        <w:autoSpaceDE w:val="0"/>
        <w:autoSpaceDN w:val="0"/>
        <w:spacing w:before="308" w:after="0" w:line="414" w:lineRule="exact"/>
        <w:ind w:right="105"/>
        <w:jc w:val="both"/>
      </w:pPr>
      <w:r w:rsidRPr="00F3193A">
        <w:rPr>
          <w:rFonts w:ascii="Times New Roman" w:eastAsia="Times New Roman" w:hAnsi="Times New Roman"/>
          <w:color w:val="000000"/>
          <w:sz w:val="24"/>
        </w:rPr>
        <w:t>Despite rapid advancements in digital technology, interaction with computing systems remains d</w:t>
      </w:r>
      <w:r w:rsidR="00B83A24">
        <w:rPr>
          <w:rFonts w:ascii="Times New Roman" w:eastAsia="Times New Roman" w:hAnsi="Times New Roman"/>
          <w:color w:val="000000"/>
          <w:sz w:val="24"/>
        </w:rPr>
        <w:t>e</w:t>
      </w:r>
      <w:r w:rsidRPr="00F3193A">
        <w:rPr>
          <w:rFonts w:ascii="Times New Roman" w:eastAsia="Times New Roman" w:hAnsi="Times New Roman"/>
          <w:color w:val="000000"/>
          <w:sz w:val="24"/>
        </w:rPr>
        <w:t xml:space="preserve">pendent on physical input devices, which are not always optimal or accessible. People with physical disabilities often face challenges using traditional devices, reducing their ability to access digital content independently. In many work environments—such as hospitals, research labs, and public kiosks—physical contact with devices is discouraged or even unsafe due to concerns about hygiene and contamination. Additionally, in hands-busy situations like cooking, manual labor, or industrial monitoring, touch-based inputs are impractical or disruptive. </w:t>
      </w:r>
    </w:p>
    <w:p w14:paraId="3830FAB4" w14:textId="77777777" w:rsidR="00E06C6B" w:rsidRPr="00F3193A" w:rsidRDefault="00000000" w:rsidP="00D32EB0">
      <w:pPr>
        <w:autoSpaceDE w:val="0"/>
        <w:autoSpaceDN w:val="0"/>
        <w:spacing w:before="160" w:after="0" w:line="414" w:lineRule="exact"/>
        <w:ind w:right="105"/>
        <w:jc w:val="both"/>
      </w:pPr>
      <w:r w:rsidRPr="00F3193A">
        <w:rPr>
          <w:rFonts w:ascii="Times New Roman" w:eastAsia="Times New Roman" w:hAnsi="Times New Roman"/>
          <w:color w:val="000000"/>
          <w:sz w:val="24"/>
        </w:rPr>
        <w:t xml:space="preserve">Moreover, traditional interfaces lack the fluidity and naturalness of human interaction. While they function well for specific tasks, they do not accommodate diverse user needs or the increasing demand for seamless, intuitive user experiences. The absence of a universally accessible and contactless interface continues to pose a challenge in bridging the gap between human capability and digital technology. Therefore, a more natural and flexible input method is essential. </w:t>
      </w:r>
    </w:p>
    <w:p w14:paraId="4A0EAA1A" w14:textId="77777777" w:rsidR="00E06C6B" w:rsidRPr="00F3193A" w:rsidRDefault="00000000" w:rsidP="00D32EB0">
      <w:pPr>
        <w:autoSpaceDE w:val="0"/>
        <w:autoSpaceDN w:val="0"/>
        <w:spacing w:before="160" w:after="0" w:line="414" w:lineRule="exact"/>
        <w:ind w:right="105"/>
        <w:jc w:val="both"/>
      </w:pPr>
      <w:r w:rsidRPr="00F3193A">
        <w:rPr>
          <w:rFonts w:ascii="Times New Roman" w:eastAsia="Times New Roman" w:hAnsi="Times New Roman"/>
          <w:color w:val="000000"/>
          <w:sz w:val="24"/>
        </w:rPr>
        <w:t xml:space="preserve">To address this challenge, this project proposes a gesture-controlled system that recognizes hand movements using a camera feed and translates them into actionable web commands. The system will operate in real time and provide users with an interactive experience that does not rely on physical contact or external devices. This will not only increase accessibility but also make interaction more hygienic, natural, and user-friendly. </w:t>
      </w:r>
    </w:p>
    <w:p w14:paraId="2FA071B3" w14:textId="77777777" w:rsidR="00E06C6B" w:rsidRPr="00F3193A" w:rsidRDefault="00000000" w:rsidP="00D32EB0">
      <w:pPr>
        <w:autoSpaceDE w:val="0"/>
        <w:autoSpaceDN w:val="0"/>
        <w:spacing w:before="786" w:after="0" w:line="266" w:lineRule="exact"/>
        <w:ind w:right="105"/>
      </w:pPr>
      <w:r w:rsidRPr="00F3193A">
        <w:rPr>
          <w:rFonts w:ascii="Times New Roman" w:eastAsia="Times New Roman" w:hAnsi="Times New Roman"/>
          <w:color w:val="000000"/>
          <w:sz w:val="24"/>
        </w:rPr>
        <w:t xml:space="preserve">The main objectives of this project include: </w:t>
      </w:r>
    </w:p>
    <w:p w14:paraId="3936BA18" w14:textId="77777777" w:rsidR="00E06C6B" w:rsidRPr="00F3193A" w:rsidRDefault="00000000" w:rsidP="00B83A24">
      <w:pPr>
        <w:tabs>
          <w:tab w:val="left" w:pos="720"/>
        </w:tabs>
        <w:autoSpaceDE w:val="0"/>
        <w:autoSpaceDN w:val="0"/>
        <w:spacing w:after="0" w:line="436" w:lineRule="exact"/>
        <w:ind w:left="360" w:right="105"/>
        <w:jc w:val="both"/>
      </w:pPr>
      <w:r w:rsidRPr="00F3193A">
        <w:rPr>
          <w:rFonts w:ascii="Symbol" w:eastAsia="Symbol" w:hAnsi="Symbol"/>
          <w:color w:val="000000"/>
          <w:sz w:val="20"/>
        </w:rPr>
        <w:t>•</w:t>
      </w:r>
      <w:r w:rsidRPr="00F3193A">
        <w:tab/>
      </w:r>
      <w:r w:rsidRPr="00F3193A">
        <w:rPr>
          <w:rFonts w:ascii="Times New Roman" w:eastAsia="Times New Roman" w:hAnsi="Times New Roman"/>
          <w:color w:val="000000"/>
          <w:sz w:val="24"/>
        </w:rPr>
        <w:t xml:space="preserve">Developing a robust and real-time hand gesture recognition system using computer vision </w:t>
      </w:r>
      <w:r w:rsidRPr="00F3193A">
        <w:tab/>
      </w:r>
      <w:r w:rsidRPr="00F3193A">
        <w:rPr>
          <w:rFonts w:ascii="Times New Roman" w:eastAsia="Times New Roman" w:hAnsi="Times New Roman"/>
          <w:color w:val="000000"/>
          <w:sz w:val="24"/>
        </w:rPr>
        <w:t xml:space="preserve">techniques. </w:t>
      </w:r>
    </w:p>
    <w:p w14:paraId="038DEAF0" w14:textId="77777777" w:rsidR="00E06C6B" w:rsidRPr="00F3193A" w:rsidRDefault="00000000" w:rsidP="00B83A24">
      <w:pPr>
        <w:tabs>
          <w:tab w:val="left" w:pos="720"/>
        </w:tabs>
        <w:autoSpaceDE w:val="0"/>
        <w:autoSpaceDN w:val="0"/>
        <w:spacing w:before="158" w:after="0" w:line="434" w:lineRule="exact"/>
        <w:ind w:left="360" w:right="105"/>
        <w:jc w:val="both"/>
      </w:pPr>
      <w:r w:rsidRPr="00F3193A">
        <w:rPr>
          <w:rFonts w:ascii="Symbol" w:eastAsia="Symbol" w:hAnsi="Symbol"/>
          <w:color w:val="000000"/>
          <w:sz w:val="20"/>
        </w:rPr>
        <w:t>•</w:t>
      </w:r>
      <w:r w:rsidRPr="00F3193A">
        <w:tab/>
      </w:r>
      <w:r w:rsidRPr="00F3193A">
        <w:rPr>
          <w:rFonts w:ascii="Times New Roman" w:eastAsia="Times New Roman" w:hAnsi="Times New Roman"/>
          <w:color w:val="000000"/>
          <w:sz w:val="24"/>
        </w:rPr>
        <w:t xml:space="preserve">Mapping recognized gestures to actions typically performed on web applications (e.g., mouse </w:t>
      </w:r>
      <w:r w:rsidRPr="00F3193A">
        <w:tab/>
      </w:r>
      <w:r w:rsidRPr="00F3193A">
        <w:rPr>
          <w:rFonts w:ascii="Times New Roman" w:eastAsia="Times New Roman" w:hAnsi="Times New Roman"/>
          <w:color w:val="000000"/>
          <w:sz w:val="24"/>
        </w:rPr>
        <w:t xml:space="preserve">movement, click, scroll, navigation). </w:t>
      </w:r>
    </w:p>
    <w:p w14:paraId="767A9FD9" w14:textId="77777777" w:rsidR="00E06C6B" w:rsidRPr="00F3193A" w:rsidRDefault="00000000" w:rsidP="00B83A24">
      <w:pPr>
        <w:tabs>
          <w:tab w:val="left" w:pos="720"/>
        </w:tabs>
        <w:autoSpaceDE w:val="0"/>
        <w:autoSpaceDN w:val="0"/>
        <w:spacing w:before="328" w:after="0" w:line="266" w:lineRule="exact"/>
        <w:ind w:left="360" w:right="105"/>
        <w:jc w:val="both"/>
      </w:pPr>
      <w:r w:rsidRPr="00F3193A">
        <w:rPr>
          <w:rFonts w:ascii="Symbol" w:eastAsia="Symbol" w:hAnsi="Symbol"/>
          <w:color w:val="000000"/>
          <w:sz w:val="20"/>
        </w:rPr>
        <w:t>•</w:t>
      </w:r>
      <w:r w:rsidRPr="00F3193A">
        <w:tab/>
      </w:r>
      <w:r w:rsidRPr="00F3193A">
        <w:rPr>
          <w:rFonts w:ascii="Times New Roman" w:eastAsia="Times New Roman" w:hAnsi="Times New Roman"/>
          <w:color w:val="000000"/>
          <w:sz w:val="24"/>
        </w:rPr>
        <w:t xml:space="preserve">Ensuring the system is lightweight, accurate, and responsive. </w:t>
      </w:r>
    </w:p>
    <w:p w14:paraId="59533D8B" w14:textId="77777777" w:rsidR="00E06C6B" w:rsidRPr="00F3193A" w:rsidRDefault="00000000" w:rsidP="00B83A24">
      <w:pPr>
        <w:tabs>
          <w:tab w:val="left" w:pos="720"/>
        </w:tabs>
        <w:autoSpaceDE w:val="0"/>
        <w:autoSpaceDN w:val="0"/>
        <w:spacing w:before="326" w:after="0" w:line="266" w:lineRule="exact"/>
        <w:ind w:left="360" w:right="105"/>
        <w:jc w:val="both"/>
      </w:pPr>
      <w:r w:rsidRPr="00F3193A">
        <w:rPr>
          <w:rFonts w:ascii="Symbol" w:eastAsia="Symbol" w:hAnsi="Symbol"/>
          <w:color w:val="000000"/>
          <w:sz w:val="20"/>
        </w:rPr>
        <w:t>•</w:t>
      </w:r>
      <w:r w:rsidRPr="00F3193A">
        <w:tab/>
      </w:r>
      <w:r w:rsidRPr="00F3193A">
        <w:rPr>
          <w:rFonts w:ascii="Times New Roman" w:eastAsia="Times New Roman" w:hAnsi="Times New Roman"/>
          <w:color w:val="000000"/>
          <w:sz w:val="24"/>
        </w:rPr>
        <w:t xml:space="preserve">Providing a user-friendly and accessible interface for users with physical limitations. </w:t>
      </w:r>
    </w:p>
    <w:p w14:paraId="18481789" w14:textId="77777777" w:rsidR="00A359B0" w:rsidRPr="00F3193A" w:rsidRDefault="00000000" w:rsidP="00B83A24">
      <w:pPr>
        <w:tabs>
          <w:tab w:val="left" w:pos="720"/>
        </w:tabs>
        <w:autoSpaceDE w:val="0"/>
        <w:autoSpaceDN w:val="0"/>
        <w:spacing w:before="326" w:after="0" w:line="266" w:lineRule="exact"/>
        <w:ind w:left="360" w:right="105"/>
        <w:jc w:val="both"/>
      </w:pPr>
      <w:r w:rsidRPr="00F3193A">
        <w:rPr>
          <w:rFonts w:ascii="Symbol" w:eastAsia="Symbol" w:hAnsi="Symbol"/>
          <w:color w:val="000000"/>
          <w:sz w:val="20"/>
        </w:rPr>
        <w:t>•</w:t>
      </w:r>
      <w:r w:rsidRPr="00F3193A">
        <w:tab/>
      </w:r>
      <w:r w:rsidRPr="00F3193A">
        <w:rPr>
          <w:rFonts w:ascii="Times New Roman" w:eastAsia="Times New Roman" w:hAnsi="Times New Roman"/>
          <w:color w:val="000000"/>
          <w:sz w:val="24"/>
        </w:rPr>
        <w:t>Enabling customization and flexibility to add new gesture mappings in the future.</w:t>
      </w:r>
    </w:p>
    <w:p w14:paraId="5A991CDD" w14:textId="77777777" w:rsidR="00A359B0" w:rsidRPr="00F3193A" w:rsidRDefault="00A359B0" w:rsidP="00D32EB0">
      <w:pPr>
        <w:tabs>
          <w:tab w:val="left" w:pos="720"/>
        </w:tabs>
        <w:autoSpaceDE w:val="0"/>
        <w:autoSpaceDN w:val="0"/>
        <w:spacing w:before="326" w:after="0" w:line="266" w:lineRule="exact"/>
        <w:ind w:left="360" w:right="105"/>
      </w:pPr>
    </w:p>
    <w:p w14:paraId="5F6BDACB" w14:textId="77777777" w:rsidR="00A359B0" w:rsidRPr="00F3193A" w:rsidRDefault="00A359B0" w:rsidP="00A359B0">
      <w:pPr>
        <w:tabs>
          <w:tab w:val="left" w:pos="720"/>
        </w:tabs>
        <w:autoSpaceDE w:val="0"/>
        <w:autoSpaceDN w:val="0"/>
        <w:spacing w:before="326" w:after="0" w:line="266" w:lineRule="exact"/>
        <w:ind w:left="360"/>
      </w:pPr>
    </w:p>
    <w:p w14:paraId="110A3948" w14:textId="6BD82A3E" w:rsidR="00E06C6B" w:rsidRPr="00F3193A" w:rsidRDefault="00E06C6B" w:rsidP="00A359B0">
      <w:pPr>
        <w:tabs>
          <w:tab w:val="left" w:pos="720"/>
        </w:tabs>
        <w:autoSpaceDE w:val="0"/>
        <w:autoSpaceDN w:val="0"/>
        <w:spacing w:before="326" w:after="0" w:line="266" w:lineRule="exact"/>
        <w:ind w:left="360"/>
        <w:sectPr w:rsidR="00E06C6B" w:rsidRPr="00F3193A" w:rsidSect="00E87CD2">
          <w:footerReference w:type="default" r:id="rId18"/>
          <w:pgSz w:w="11904" w:h="16838"/>
          <w:pgMar w:top="524" w:right="854" w:bottom="92" w:left="1022" w:header="720" w:footer="720" w:gutter="0"/>
          <w:pgNumType w:start="1"/>
          <w:cols w:space="720"/>
          <w:docGrid w:linePitch="360"/>
        </w:sectPr>
      </w:pPr>
    </w:p>
    <w:p w14:paraId="50444597" w14:textId="77777777" w:rsidR="00E06C6B" w:rsidRPr="00F3193A" w:rsidRDefault="00E06C6B">
      <w:pPr>
        <w:autoSpaceDE w:val="0"/>
        <w:autoSpaceDN w:val="0"/>
        <w:spacing w:after="304" w:line="220" w:lineRule="exact"/>
      </w:pPr>
    </w:p>
    <w:p w14:paraId="662E81CD" w14:textId="77777777" w:rsidR="00E06C6B" w:rsidRPr="00F3193A" w:rsidRDefault="00000000">
      <w:pPr>
        <w:autoSpaceDE w:val="0"/>
        <w:autoSpaceDN w:val="0"/>
        <w:spacing w:after="0" w:line="312" w:lineRule="exact"/>
      </w:pPr>
      <w:r w:rsidRPr="00F3193A">
        <w:rPr>
          <w:rFonts w:ascii="Times New Roman" w:eastAsia="Times New Roman" w:hAnsi="Times New Roman"/>
          <w:b/>
          <w:color w:val="000000"/>
          <w:sz w:val="28"/>
        </w:rPr>
        <w:t xml:space="preserve">1.3 Significance and Motivation: </w:t>
      </w:r>
    </w:p>
    <w:p w14:paraId="21368E69" w14:textId="77777777" w:rsidR="00E06C6B" w:rsidRPr="00F3193A" w:rsidRDefault="00000000" w:rsidP="00D32EB0">
      <w:pPr>
        <w:autoSpaceDE w:val="0"/>
        <w:autoSpaceDN w:val="0"/>
        <w:spacing w:before="332" w:after="0" w:line="414" w:lineRule="exact"/>
        <w:ind w:right="107" w:firstLine="780"/>
        <w:jc w:val="both"/>
      </w:pPr>
      <w:r w:rsidRPr="00F3193A">
        <w:rPr>
          <w:rFonts w:ascii="Times New Roman" w:eastAsia="Times New Roman" w:hAnsi="Times New Roman"/>
          <w:color w:val="000000"/>
          <w:sz w:val="24"/>
        </w:rPr>
        <w:t xml:space="preserve"> The significance of this project lies in its ability to enhance human-computer interaction by making it more inclusive, accessible, and hygienic. In particular, for people with mobility impairments, gesture recognition opens up new opportunities to interact with digital systems without needing specialized hardware or assistance. This promotes digital independence and aligns with global goals for accessibility and inclusion in technology. By integrating gesture control into web applications—arguably the most ubiquitous platform today—this project ensures broad utility and impact. </w:t>
      </w:r>
    </w:p>
    <w:p w14:paraId="45020C10" w14:textId="77777777" w:rsidR="00E06C6B" w:rsidRPr="00F3193A" w:rsidRDefault="00000000" w:rsidP="00D32EB0">
      <w:pPr>
        <w:autoSpaceDE w:val="0"/>
        <w:autoSpaceDN w:val="0"/>
        <w:spacing w:before="160" w:after="0" w:line="414" w:lineRule="exact"/>
        <w:ind w:right="107" w:firstLine="780"/>
        <w:jc w:val="both"/>
      </w:pPr>
      <w:r w:rsidRPr="00F3193A">
        <w:rPr>
          <w:rFonts w:ascii="Times New Roman" w:eastAsia="Times New Roman" w:hAnsi="Times New Roman"/>
          <w:color w:val="000000"/>
          <w:sz w:val="24"/>
        </w:rPr>
        <w:t xml:space="preserve"> In environments such as hospitals, laboratories, and food processing units, where hygiene is a top priority, avoiding physical contact with shared devices is crucial. A gesture-controlled interface minimizes contamination risk by enabling contactless control, thus supporting infection control protocols. This has become especially relevant in light of global health events like the COVID-19 pandemic, which highlighted the urgent need for touch-free technologies. </w:t>
      </w:r>
    </w:p>
    <w:p w14:paraId="7A95AB4F" w14:textId="77777777" w:rsidR="00E06C6B" w:rsidRPr="00F3193A" w:rsidRDefault="00000000" w:rsidP="00D32EB0">
      <w:pPr>
        <w:autoSpaceDE w:val="0"/>
        <w:autoSpaceDN w:val="0"/>
        <w:spacing w:before="160" w:after="0" w:line="414" w:lineRule="exact"/>
        <w:ind w:right="107" w:firstLine="720"/>
        <w:jc w:val="both"/>
      </w:pPr>
      <w:r w:rsidRPr="00F3193A">
        <w:rPr>
          <w:rFonts w:ascii="Times New Roman" w:eastAsia="Times New Roman" w:hAnsi="Times New Roman"/>
          <w:color w:val="000000"/>
          <w:sz w:val="24"/>
        </w:rPr>
        <w:t xml:space="preserve"> Furthermore, gesture-based interfaces can dramatically enhance user experience by introducing a more intuitive and immersive way to interact with digital content. For example, in smart home environments or VR-based learning platforms, users can navigate systems more naturally using hand gestures. This form of interaction feels more human and reduces the learning curve associated with traditional device-based interfaces. </w:t>
      </w:r>
    </w:p>
    <w:p w14:paraId="5AD9EC4F" w14:textId="77777777" w:rsidR="00E06C6B" w:rsidRPr="00F3193A" w:rsidRDefault="00000000" w:rsidP="00D32EB0">
      <w:pPr>
        <w:autoSpaceDE w:val="0"/>
        <w:autoSpaceDN w:val="0"/>
        <w:spacing w:before="734" w:after="0" w:line="414" w:lineRule="exact"/>
        <w:ind w:right="107" w:firstLine="660"/>
        <w:jc w:val="both"/>
      </w:pPr>
      <w:r w:rsidRPr="00F3193A">
        <w:rPr>
          <w:rFonts w:ascii="Times New Roman" w:eastAsia="Times New Roman" w:hAnsi="Times New Roman"/>
          <w:b/>
          <w:color w:val="000000"/>
          <w:sz w:val="24"/>
        </w:rPr>
        <w:t xml:space="preserve"> The motivation</w:t>
      </w:r>
      <w:r w:rsidRPr="00F3193A">
        <w:rPr>
          <w:rFonts w:ascii="Times New Roman" w:eastAsia="Times New Roman" w:hAnsi="Times New Roman"/>
          <w:color w:val="000000"/>
          <w:sz w:val="24"/>
        </w:rPr>
        <w:t xml:space="preserve"> behind this project also stems from a fascination with how machine learning and computer vision can be combined to create intelligent systems that understand and adapt to human behavior. With open-source tools, readily available hardware, and rapidly evolving AI models, now is the perfect time to explore the development of a gesture recognition system for web platforms. The team’s academic background in data science and machine learning, along with a shared interest in solving real-world problems, further strengthens the drive to pursue and complete this innovative project </w:t>
      </w:r>
    </w:p>
    <w:p w14:paraId="6CA9181C" w14:textId="34ECCED0" w:rsidR="00E06C6B" w:rsidRPr="00F3193A" w:rsidRDefault="00E06C6B" w:rsidP="00A359B0">
      <w:pPr>
        <w:autoSpaceDE w:val="0"/>
        <w:autoSpaceDN w:val="0"/>
        <w:spacing w:before="3832" w:after="0" w:line="222" w:lineRule="exact"/>
        <w:jc w:val="center"/>
        <w:sectPr w:rsidR="00E06C6B" w:rsidRPr="00F3193A">
          <w:pgSz w:w="11904" w:h="16838"/>
          <w:pgMar w:top="524" w:right="852" w:bottom="92" w:left="1022" w:header="720" w:footer="720" w:gutter="0"/>
          <w:cols w:space="720"/>
          <w:docGrid w:linePitch="360"/>
        </w:sectPr>
      </w:pPr>
    </w:p>
    <w:p w14:paraId="2E0ED133" w14:textId="77777777" w:rsidR="00E06C6B" w:rsidRPr="00F3193A" w:rsidRDefault="00E06C6B">
      <w:pPr>
        <w:autoSpaceDE w:val="0"/>
        <w:autoSpaceDN w:val="0"/>
        <w:spacing w:after="280" w:line="220" w:lineRule="exact"/>
      </w:pPr>
    </w:p>
    <w:p w14:paraId="097C6214" w14:textId="77777777" w:rsidR="00E06C6B" w:rsidRPr="00F3193A" w:rsidRDefault="00000000">
      <w:pPr>
        <w:autoSpaceDE w:val="0"/>
        <w:autoSpaceDN w:val="0"/>
        <w:spacing w:after="0" w:line="354" w:lineRule="exact"/>
        <w:ind w:right="4518"/>
        <w:jc w:val="right"/>
      </w:pPr>
      <w:r w:rsidRPr="00F3193A">
        <w:rPr>
          <w:rFonts w:ascii="Times New Roman" w:eastAsia="Times New Roman" w:hAnsi="Times New Roman"/>
          <w:b/>
          <w:color w:val="000000"/>
          <w:sz w:val="32"/>
        </w:rPr>
        <w:t xml:space="preserve"> CHAPTER-2 </w:t>
      </w:r>
    </w:p>
    <w:p w14:paraId="03CB56DC" w14:textId="77777777" w:rsidR="00E06C6B" w:rsidRPr="00F3193A" w:rsidRDefault="00000000">
      <w:pPr>
        <w:autoSpaceDE w:val="0"/>
        <w:autoSpaceDN w:val="0"/>
        <w:spacing w:before="202" w:after="0" w:line="310" w:lineRule="exact"/>
      </w:pPr>
      <w:r w:rsidRPr="00F3193A">
        <w:rPr>
          <w:rFonts w:ascii="Times New Roman" w:eastAsia="Times New Roman" w:hAnsi="Times New Roman"/>
          <w:b/>
          <w:color w:val="000000"/>
          <w:sz w:val="28"/>
        </w:rPr>
        <w:t xml:space="preserve">LITERATURE SURVEY </w:t>
      </w:r>
    </w:p>
    <w:p w14:paraId="2ACFF53D" w14:textId="77777777" w:rsidR="00E06C6B" w:rsidRPr="00F3193A" w:rsidRDefault="00000000" w:rsidP="00D32EB0">
      <w:pPr>
        <w:autoSpaceDE w:val="0"/>
        <w:autoSpaceDN w:val="0"/>
        <w:spacing w:before="460" w:after="0" w:line="414" w:lineRule="exact"/>
        <w:ind w:right="107" w:firstLine="900"/>
        <w:jc w:val="both"/>
      </w:pPr>
      <w:r w:rsidRPr="00F3193A">
        <w:rPr>
          <w:rFonts w:ascii="Times New Roman" w:eastAsia="Times New Roman" w:hAnsi="Times New Roman"/>
          <w:color w:val="000000"/>
          <w:sz w:val="24"/>
        </w:rPr>
        <w:t xml:space="preserve"> Hand gesture recognition has been a growing area of research in human-computer interaction (HCI) for over two decades. Several systems have been developed based on different sensing technologies and recognition algorithms. Early systems used wearable devices like data gloves equipped with sensors to capture finger bends and hand orientation. Though accurate, these systems were expensive, uncomfortable, and limited in mobility. They also required users to wear cumbersome equipment, reducing the practicality for widespread use, especially in consumer applications. </w:t>
      </w:r>
    </w:p>
    <w:p w14:paraId="06FFEB4C" w14:textId="77777777" w:rsidR="00E06C6B" w:rsidRPr="00F3193A" w:rsidRDefault="00000000" w:rsidP="00D32EB0">
      <w:pPr>
        <w:autoSpaceDE w:val="0"/>
        <w:autoSpaceDN w:val="0"/>
        <w:spacing w:after="0" w:line="414" w:lineRule="exact"/>
        <w:ind w:right="107" w:firstLine="900"/>
        <w:jc w:val="both"/>
      </w:pPr>
      <w:r w:rsidRPr="00F3193A">
        <w:rPr>
          <w:rFonts w:ascii="Times New Roman" w:eastAsia="Times New Roman" w:hAnsi="Times New Roman"/>
          <w:color w:val="000000"/>
          <w:sz w:val="24"/>
        </w:rPr>
        <w:t xml:space="preserve"> Later developments utilized depth-sensing devices like the Microsoft Kinect sensor, which captured 3D spatial information of hand and body movements. These systems marked a significant improvement by allowing non-contact gesture recognition. However, such hardware was not always available or affordable for personal use and required specific environmental conditions (lighting, distance, and background) to function optimally. Additionally, these systems were largely restricted to gaming or niche industrial applications. </w:t>
      </w:r>
    </w:p>
    <w:p w14:paraId="22F276B0" w14:textId="77777777" w:rsidR="00E06C6B" w:rsidRPr="00F3193A" w:rsidRDefault="00000000" w:rsidP="00D32EB0">
      <w:pPr>
        <w:autoSpaceDE w:val="0"/>
        <w:autoSpaceDN w:val="0"/>
        <w:spacing w:before="2" w:after="0" w:line="414" w:lineRule="exact"/>
        <w:ind w:right="107" w:firstLine="900"/>
        <w:jc w:val="both"/>
      </w:pPr>
      <w:r w:rsidRPr="00F3193A">
        <w:rPr>
          <w:rFonts w:ascii="Times New Roman" w:eastAsia="Times New Roman" w:hAnsi="Times New Roman"/>
          <w:color w:val="000000"/>
          <w:sz w:val="24"/>
        </w:rPr>
        <w:t xml:space="preserve"> In recent years, computer vision techniques based on RGB cameras and deep learning have gained popularity for gesture recognition. Open-source frameworks like MediaPipe (by Google), TensorFlow, and OpenCV have enabled researchers and developers to create vision-based models that can detect hand landmarks from standard webcam inputs. These methods eliminate the need for specialized hardware and rely on machine learning models trained to identify and classify hand gestures with high accuracy. </w:t>
      </w:r>
    </w:p>
    <w:p w14:paraId="4ABFFAA1" w14:textId="77777777" w:rsidR="00E06C6B" w:rsidRPr="00F3193A" w:rsidRDefault="00000000" w:rsidP="00D32EB0">
      <w:pPr>
        <w:autoSpaceDE w:val="0"/>
        <w:autoSpaceDN w:val="0"/>
        <w:spacing w:before="2" w:after="0" w:line="414" w:lineRule="exact"/>
        <w:ind w:right="107" w:firstLine="840"/>
        <w:jc w:val="both"/>
      </w:pPr>
      <w:r w:rsidRPr="00F3193A">
        <w:rPr>
          <w:rFonts w:ascii="Times New Roman" w:eastAsia="Times New Roman" w:hAnsi="Times New Roman"/>
          <w:color w:val="000000"/>
          <w:sz w:val="24"/>
        </w:rPr>
        <w:t xml:space="preserve"> Moreover, applications in sign language interpretation, robotics control, virtual reality, and smart TV navigation have been explored using gesture-based control systems. Most of these applications are platform-specific or designed for desktop environments rather than being optimized for web-based interfaces. While some commercial solutions provide gesture support, they often do not allow flexibility in gesture customization, nor are they open for integration with modern web apps through standard APIs or browser interfaces. </w:t>
      </w:r>
    </w:p>
    <w:p w14:paraId="41FED146" w14:textId="77777777" w:rsidR="00E06C6B" w:rsidRPr="00F3193A" w:rsidRDefault="00000000" w:rsidP="00D32EB0">
      <w:pPr>
        <w:autoSpaceDE w:val="0"/>
        <w:autoSpaceDN w:val="0"/>
        <w:spacing w:before="2" w:after="0" w:line="414" w:lineRule="exact"/>
        <w:ind w:right="107" w:firstLine="840"/>
        <w:jc w:val="both"/>
      </w:pPr>
      <w:r w:rsidRPr="00F3193A">
        <w:rPr>
          <w:rFonts w:ascii="Times New Roman" w:eastAsia="Times New Roman" w:hAnsi="Times New Roman"/>
          <w:color w:val="000000"/>
          <w:sz w:val="24"/>
        </w:rPr>
        <w:t xml:space="preserve"> Despite significant progress, existing gesture recognition systems face multiple limitations that restrict their application in broader use cases. One of the major challenges is </w:t>
      </w:r>
      <w:r w:rsidRPr="00F3193A">
        <w:rPr>
          <w:rFonts w:ascii="Times New Roman" w:eastAsia="Times New Roman" w:hAnsi="Times New Roman"/>
          <w:b/>
          <w:color w:val="000000"/>
          <w:sz w:val="24"/>
        </w:rPr>
        <w:t>reliability in real-time scenarios</w:t>
      </w:r>
      <w:r w:rsidRPr="00F3193A">
        <w:rPr>
          <w:rFonts w:ascii="Times New Roman" w:eastAsia="Times New Roman" w:hAnsi="Times New Roman"/>
          <w:color w:val="000000"/>
          <w:sz w:val="24"/>
        </w:rPr>
        <w:t xml:space="preserve">. Many systems perform well in controlled laboratory environments but struggle when exposed to dynamic lighting conditions, background clutter, or varied hand orientations. The accuracy drops considerably in such settings, making them less effective in practical, real-world deployments. </w:t>
      </w:r>
    </w:p>
    <w:p w14:paraId="67AF3BA6" w14:textId="77777777" w:rsidR="00E06C6B" w:rsidRPr="00F3193A" w:rsidRDefault="00000000" w:rsidP="00D32EB0">
      <w:pPr>
        <w:tabs>
          <w:tab w:val="left" w:pos="720"/>
        </w:tabs>
        <w:autoSpaceDE w:val="0"/>
        <w:autoSpaceDN w:val="0"/>
        <w:spacing w:after="0" w:line="414" w:lineRule="exact"/>
        <w:ind w:right="107"/>
      </w:pPr>
      <w:r w:rsidRPr="00F3193A">
        <w:tab/>
      </w:r>
      <w:r w:rsidRPr="00F3193A">
        <w:rPr>
          <w:rFonts w:ascii="Times New Roman" w:eastAsia="Times New Roman" w:hAnsi="Times New Roman"/>
          <w:color w:val="000000"/>
          <w:sz w:val="24"/>
        </w:rPr>
        <w:t xml:space="preserve"> Another limitation is </w:t>
      </w:r>
      <w:r w:rsidRPr="00F3193A">
        <w:rPr>
          <w:rFonts w:ascii="Times New Roman" w:eastAsia="Times New Roman" w:hAnsi="Times New Roman"/>
          <w:b/>
          <w:color w:val="000000"/>
          <w:sz w:val="24"/>
        </w:rPr>
        <w:t>hardware dependency</w:t>
      </w:r>
      <w:r w:rsidRPr="00F3193A">
        <w:rPr>
          <w:rFonts w:ascii="Times New Roman" w:eastAsia="Times New Roman" w:hAnsi="Times New Roman"/>
          <w:color w:val="000000"/>
          <w:sz w:val="24"/>
        </w:rPr>
        <w:t xml:space="preserve">. Many high-performance systems require depth cameras or infrared sensors, which are not commonly embedded in personal computing devices. </w:t>
      </w:r>
    </w:p>
    <w:p w14:paraId="1652D1EC" w14:textId="77777777" w:rsidR="00A359B0" w:rsidRPr="00F3193A" w:rsidRDefault="00A359B0" w:rsidP="00A359B0">
      <w:pPr>
        <w:autoSpaceDE w:val="0"/>
        <w:autoSpaceDN w:val="0"/>
        <w:spacing w:before="524" w:after="0" w:line="222" w:lineRule="exact"/>
        <w:jc w:val="center"/>
        <w:rPr>
          <w:rFonts w:ascii="Calibri" w:eastAsia="Calibri" w:hAnsi="Calibri"/>
          <w:color w:val="000000"/>
        </w:rPr>
      </w:pPr>
    </w:p>
    <w:p w14:paraId="3B8ECAD2" w14:textId="77777777" w:rsidR="00A359B0" w:rsidRPr="00F3193A" w:rsidRDefault="00A359B0" w:rsidP="00A359B0">
      <w:pPr>
        <w:autoSpaceDE w:val="0"/>
        <w:autoSpaceDN w:val="0"/>
        <w:spacing w:before="524" w:after="0" w:line="222" w:lineRule="exact"/>
        <w:jc w:val="center"/>
        <w:rPr>
          <w:rFonts w:ascii="Calibri" w:eastAsia="Calibri" w:hAnsi="Calibri"/>
          <w:color w:val="000000"/>
        </w:rPr>
      </w:pPr>
    </w:p>
    <w:p w14:paraId="73C20E98" w14:textId="77777777" w:rsidR="00E06C6B" w:rsidRPr="00F3193A" w:rsidRDefault="00000000" w:rsidP="00D32EB0">
      <w:pPr>
        <w:autoSpaceDE w:val="0"/>
        <w:autoSpaceDN w:val="0"/>
        <w:spacing w:after="0" w:line="364" w:lineRule="exact"/>
        <w:ind w:right="107"/>
        <w:jc w:val="both"/>
      </w:pPr>
      <w:r w:rsidRPr="00F3193A">
        <w:rPr>
          <w:rFonts w:ascii="Times New Roman" w:eastAsia="Times New Roman" w:hAnsi="Times New Roman"/>
          <w:color w:val="000000"/>
          <w:sz w:val="24"/>
        </w:rPr>
        <w:t xml:space="preserve">This limits accessibility, especially for users in educational or low-resource settings who only have access to basic webcams. Moreover, such specialized hardware solutions are not scalable for widespread use on web platforms. </w:t>
      </w:r>
    </w:p>
    <w:p w14:paraId="76B6C6A4" w14:textId="77777777" w:rsidR="00E06C6B" w:rsidRPr="00F3193A" w:rsidRDefault="00000000" w:rsidP="00D32EB0">
      <w:pPr>
        <w:autoSpaceDE w:val="0"/>
        <w:autoSpaceDN w:val="0"/>
        <w:spacing w:after="0" w:line="414" w:lineRule="exact"/>
        <w:ind w:right="107" w:firstLine="720"/>
        <w:jc w:val="both"/>
      </w:pPr>
      <w:r w:rsidRPr="00F3193A">
        <w:rPr>
          <w:rFonts w:ascii="Times New Roman" w:eastAsia="Times New Roman" w:hAnsi="Times New Roman"/>
          <w:color w:val="000000"/>
          <w:sz w:val="24"/>
        </w:rPr>
        <w:t xml:space="preserve"> The </w:t>
      </w:r>
      <w:r w:rsidRPr="00F3193A">
        <w:rPr>
          <w:rFonts w:ascii="Times New Roman" w:eastAsia="Times New Roman" w:hAnsi="Times New Roman"/>
          <w:b/>
          <w:color w:val="000000"/>
          <w:sz w:val="24"/>
        </w:rPr>
        <w:t>lack of integration with web applications</w:t>
      </w:r>
      <w:r w:rsidRPr="00F3193A">
        <w:rPr>
          <w:rFonts w:ascii="Times New Roman" w:eastAsia="Times New Roman" w:hAnsi="Times New Roman"/>
          <w:color w:val="000000"/>
          <w:sz w:val="24"/>
        </w:rPr>
        <w:t xml:space="preserve"> is another major issue. While desktop or native apps may support gesture-based control, very few systems offer seamless gesture support within web browsers or progressive web apps. This restricts their usefulness in modern cloud-based workflows where most productivity tools, educational resources, and interactive applications reside on the web. </w:t>
      </w:r>
    </w:p>
    <w:p w14:paraId="5CEF714B" w14:textId="77777777" w:rsidR="00E06C6B" w:rsidRPr="00F3193A" w:rsidRDefault="00000000" w:rsidP="00D32EB0">
      <w:pPr>
        <w:autoSpaceDE w:val="0"/>
        <w:autoSpaceDN w:val="0"/>
        <w:spacing w:after="0" w:line="414" w:lineRule="exact"/>
        <w:ind w:right="107" w:firstLine="780"/>
        <w:jc w:val="both"/>
      </w:pPr>
      <w:r w:rsidRPr="00F3193A">
        <w:rPr>
          <w:rFonts w:ascii="Times New Roman" w:eastAsia="Times New Roman" w:hAnsi="Times New Roman"/>
          <w:color w:val="000000"/>
          <w:sz w:val="24"/>
        </w:rPr>
        <w:t xml:space="preserve"> Additionally, </w:t>
      </w:r>
      <w:r w:rsidRPr="00F3193A">
        <w:rPr>
          <w:rFonts w:ascii="Times New Roman" w:eastAsia="Times New Roman" w:hAnsi="Times New Roman"/>
          <w:b/>
          <w:color w:val="000000"/>
          <w:sz w:val="24"/>
        </w:rPr>
        <w:t>user customization and adaptability</w:t>
      </w:r>
      <w:r w:rsidRPr="00F3193A">
        <w:rPr>
          <w:rFonts w:ascii="Times New Roman" w:eastAsia="Times New Roman" w:hAnsi="Times New Roman"/>
          <w:color w:val="000000"/>
          <w:sz w:val="24"/>
        </w:rPr>
        <w:t xml:space="preserve"> are often absent in existing systems. Most gesture recognition platforms support a fixed set of predefined gestures. Users cannot define or train custom gestures without deep technical knowledge. This makes the system less adaptable to different cultures, languages, and specific user needs, particularly in assistive technology applications where personalization is critical. </w:t>
      </w:r>
    </w:p>
    <w:p w14:paraId="68DA43DA" w14:textId="77777777" w:rsidR="00E06C6B" w:rsidRPr="00F3193A" w:rsidRDefault="00000000" w:rsidP="00D32EB0">
      <w:pPr>
        <w:autoSpaceDE w:val="0"/>
        <w:autoSpaceDN w:val="0"/>
        <w:spacing w:before="910" w:after="0" w:line="310" w:lineRule="exact"/>
        <w:ind w:right="107"/>
      </w:pPr>
      <w:r w:rsidRPr="00F3193A">
        <w:rPr>
          <w:rFonts w:ascii="Times New Roman" w:eastAsia="Times New Roman" w:hAnsi="Times New Roman"/>
          <w:b/>
          <w:color w:val="000000"/>
          <w:sz w:val="28"/>
        </w:rPr>
        <w:t xml:space="preserve">2.1 Existing Systems </w:t>
      </w:r>
    </w:p>
    <w:p w14:paraId="1869FAD5" w14:textId="77777777" w:rsidR="00E06C6B" w:rsidRPr="00F3193A" w:rsidRDefault="00000000" w:rsidP="00D32EB0">
      <w:pPr>
        <w:autoSpaceDE w:val="0"/>
        <w:autoSpaceDN w:val="0"/>
        <w:spacing w:before="136" w:after="0" w:line="386" w:lineRule="exact"/>
        <w:ind w:right="107"/>
        <w:jc w:val="both"/>
      </w:pPr>
      <w:r w:rsidRPr="00F3193A">
        <w:rPr>
          <w:rFonts w:ascii="Times New Roman" w:eastAsia="Times New Roman" w:hAnsi="Times New Roman"/>
          <w:b/>
          <w:color w:val="000000"/>
          <w:sz w:val="24"/>
        </w:rPr>
        <w:t>Komura T (2024).</w:t>
      </w:r>
      <w:r w:rsidRPr="00F3193A">
        <w:rPr>
          <w:rFonts w:ascii="Times New Roman" w:eastAsia="Times New Roman" w:hAnsi="Times New Roman"/>
          <w:color w:val="000000"/>
          <w:sz w:val="24"/>
        </w:rPr>
        <w:t>The authors explore gesture recognition for human-robot interaction, utilizing monocular and RGB-D cameras to improve real-time responsiveness. While the study demonstrates efficient tracking, it highlights the need for improved system reliability to address variations in gesture movement and environmental conditions.</w:t>
      </w:r>
    </w:p>
    <w:p w14:paraId="34C881CA" w14:textId="77777777" w:rsidR="00E06C6B" w:rsidRPr="00F3193A" w:rsidRDefault="00000000" w:rsidP="00D32EB0">
      <w:pPr>
        <w:autoSpaceDE w:val="0"/>
        <w:autoSpaceDN w:val="0"/>
        <w:spacing w:before="384" w:after="0" w:line="386" w:lineRule="exact"/>
        <w:ind w:right="107" w:firstLine="1140"/>
        <w:jc w:val="both"/>
      </w:pPr>
      <w:r w:rsidRPr="00F3193A">
        <w:rPr>
          <w:rFonts w:ascii="Times New Roman" w:eastAsia="Times New Roman" w:hAnsi="Times New Roman"/>
          <w:b/>
          <w:color w:val="000000"/>
          <w:sz w:val="24"/>
        </w:rPr>
        <w:t>M. S. Amin (2024).</w:t>
      </w:r>
      <w:r w:rsidRPr="00F3193A">
        <w:rPr>
          <w:rFonts w:ascii="Times New Roman" w:eastAsia="Times New Roman" w:hAnsi="Times New Roman"/>
          <w:color w:val="000000"/>
          <w:sz w:val="24"/>
        </w:rPr>
        <w:t>This study provides a systematic review of vision-based, sensor-based, and hybrid gesture recognition approaches. It discusses challenges related to dataset size and continuous gesture recognition, emphasizing improvements in scalable AI models to enhance real-time tracking accuracy.</w:t>
      </w:r>
    </w:p>
    <w:p w14:paraId="0B27F602" w14:textId="77777777" w:rsidR="00E06C6B" w:rsidRPr="00F3193A" w:rsidRDefault="00000000" w:rsidP="00D32EB0">
      <w:pPr>
        <w:autoSpaceDE w:val="0"/>
        <w:autoSpaceDN w:val="0"/>
        <w:spacing w:before="384" w:after="0" w:line="386" w:lineRule="exact"/>
        <w:ind w:right="107" w:firstLine="1020"/>
        <w:jc w:val="both"/>
      </w:pPr>
      <w:r w:rsidRPr="00F3193A">
        <w:rPr>
          <w:rFonts w:ascii="Times New Roman" w:eastAsia="Times New Roman" w:hAnsi="Times New Roman"/>
          <w:b/>
          <w:color w:val="000000"/>
          <w:sz w:val="24"/>
        </w:rPr>
        <w:t xml:space="preserve"> Abdulloh (2021).</w:t>
      </w:r>
      <w:r w:rsidRPr="00F3193A">
        <w:rPr>
          <w:rFonts w:ascii="Times New Roman" w:eastAsia="Times New Roman" w:hAnsi="Times New Roman"/>
          <w:color w:val="000000"/>
          <w:sz w:val="24"/>
        </w:rPr>
        <w:t>The authors introduce MediaPipe-based gesture recognition, analyzing its application in user-guided interactions. While MediaPipe enables efficient hand tracking, the study notes its basic implementation lacks advanced functionality like adaptive learning or gesture refinement.</w:t>
      </w:r>
    </w:p>
    <w:p w14:paraId="1715531E" w14:textId="77777777" w:rsidR="00E06C6B" w:rsidRPr="00F3193A" w:rsidRDefault="00000000" w:rsidP="00D32EB0">
      <w:pPr>
        <w:autoSpaceDE w:val="0"/>
        <w:autoSpaceDN w:val="0"/>
        <w:spacing w:before="388" w:after="0" w:line="386" w:lineRule="exact"/>
        <w:ind w:right="107" w:firstLine="1020"/>
        <w:jc w:val="both"/>
      </w:pPr>
      <w:r w:rsidRPr="00F3193A">
        <w:rPr>
          <w:rFonts w:ascii="Times New Roman" w:eastAsia="Times New Roman" w:hAnsi="Times New Roman"/>
          <w:b/>
          <w:color w:val="000000"/>
          <w:sz w:val="24"/>
        </w:rPr>
        <w:t xml:space="preserve"> S. S. Rautaray (2021).</w:t>
      </w:r>
      <w:r w:rsidRPr="00F3193A">
        <w:rPr>
          <w:rFonts w:ascii="Times New Roman" w:eastAsia="Times New Roman" w:hAnsi="Times New Roman"/>
          <w:color w:val="000000"/>
          <w:sz w:val="24"/>
        </w:rPr>
        <w:t>This research explores dynamic gesture recognition using 3D pose estimation and deep learning models such as ConvLSTM networks. The paper discusses challenges related to complex environments and suggests refinements in CNN-based architectures for gesture classification improvements.</w:t>
      </w:r>
    </w:p>
    <w:p w14:paraId="483EAFE2" w14:textId="07999DAF" w:rsidR="00E06C6B" w:rsidRPr="00F3193A" w:rsidRDefault="00E06C6B" w:rsidP="00A359B0">
      <w:pPr>
        <w:autoSpaceDE w:val="0"/>
        <w:autoSpaceDN w:val="0"/>
        <w:spacing w:before="1566" w:after="0" w:line="222" w:lineRule="exact"/>
        <w:jc w:val="center"/>
        <w:sectPr w:rsidR="00E06C6B" w:rsidRPr="00F3193A">
          <w:pgSz w:w="11904" w:h="16838"/>
          <w:pgMar w:top="498" w:right="852" w:bottom="92" w:left="1022" w:header="720" w:footer="720" w:gutter="0"/>
          <w:cols w:space="720"/>
          <w:docGrid w:linePitch="360"/>
        </w:sectPr>
      </w:pPr>
    </w:p>
    <w:p w14:paraId="27EE549C" w14:textId="77777777" w:rsidR="00E06C6B" w:rsidRPr="00F3193A" w:rsidRDefault="00E06C6B">
      <w:pPr>
        <w:autoSpaceDE w:val="0"/>
        <w:autoSpaceDN w:val="0"/>
        <w:spacing w:after="322" w:line="220" w:lineRule="exact"/>
      </w:pPr>
    </w:p>
    <w:p w14:paraId="7D30A089" w14:textId="77777777" w:rsidR="00E06C6B" w:rsidRPr="00F3193A" w:rsidRDefault="00000000" w:rsidP="00D32EB0">
      <w:pPr>
        <w:autoSpaceDE w:val="0"/>
        <w:autoSpaceDN w:val="0"/>
        <w:spacing w:after="0" w:line="346" w:lineRule="exact"/>
        <w:ind w:right="107" w:firstLine="1020"/>
        <w:jc w:val="both"/>
      </w:pPr>
      <w:r w:rsidRPr="00F3193A">
        <w:rPr>
          <w:rFonts w:ascii="Times New Roman" w:eastAsia="Times New Roman" w:hAnsi="Times New Roman"/>
          <w:b/>
          <w:color w:val="000000"/>
          <w:sz w:val="24"/>
        </w:rPr>
        <w:t>Zhigang (2020).</w:t>
      </w:r>
      <w:r w:rsidRPr="00F3193A">
        <w:rPr>
          <w:rFonts w:ascii="Times New Roman" w:eastAsia="Times New Roman" w:hAnsi="Times New Roman"/>
          <w:color w:val="000000"/>
          <w:sz w:val="24"/>
        </w:rPr>
        <w:t>A general overview of computer vision and sensor-based gesture recognition techniques, analyzing performance benchmarks across various methodologies. The study notes variations in recognition accuracy, recommending standardization for optimized gesture detection.</w:t>
      </w:r>
    </w:p>
    <w:p w14:paraId="4D8BACFE" w14:textId="77777777" w:rsidR="00E06C6B" w:rsidRPr="00F3193A" w:rsidRDefault="00000000" w:rsidP="00D32EB0">
      <w:pPr>
        <w:autoSpaceDE w:val="0"/>
        <w:autoSpaceDN w:val="0"/>
        <w:spacing w:before="386" w:after="0" w:line="386" w:lineRule="exact"/>
        <w:ind w:right="107" w:firstLine="960"/>
        <w:jc w:val="both"/>
      </w:pPr>
      <w:r w:rsidRPr="00F3193A">
        <w:rPr>
          <w:rFonts w:ascii="Times New Roman" w:eastAsia="Times New Roman" w:hAnsi="Times New Roman"/>
          <w:b/>
          <w:color w:val="000000"/>
          <w:sz w:val="24"/>
        </w:rPr>
        <w:t xml:space="preserve"> Ali A. Alani (2019).</w:t>
      </w:r>
      <w:r w:rsidRPr="00F3193A">
        <w:rPr>
          <w:rFonts w:ascii="Times New Roman" w:eastAsia="Times New Roman" w:hAnsi="Times New Roman"/>
          <w:color w:val="000000"/>
          <w:sz w:val="24"/>
        </w:rPr>
        <w:t>This research provides an in-depth survey on multi-modal gesture recognition, integrating skeleton tracking, depth sensing, and RGB data. It identifies fusion complexity as a challenge, suggesting optimized multi-modal integration techniques.</w:t>
      </w:r>
    </w:p>
    <w:p w14:paraId="0278649E" w14:textId="77777777" w:rsidR="00E06C6B" w:rsidRPr="00F3193A" w:rsidRDefault="00000000" w:rsidP="00D32EB0">
      <w:pPr>
        <w:autoSpaceDE w:val="0"/>
        <w:autoSpaceDN w:val="0"/>
        <w:spacing w:before="386" w:after="0" w:line="386" w:lineRule="exact"/>
        <w:ind w:right="107" w:firstLine="1020"/>
        <w:jc w:val="both"/>
      </w:pPr>
      <w:r w:rsidRPr="00F3193A">
        <w:rPr>
          <w:rFonts w:ascii="Times New Roman" w:eastAsia="Times New Roman" w:hAnsi="Times New Roman"/>
          <w:b/>
          <w:color w:val="000000"/>
          <w:sz w:val="24"/>
        </w:rPr>
        <w:t>Aksaç A (2019).</w:t>
      </w:r>
      <w:r w:rsidRPr="00F3193A">
        <w:rPr>
          <w:rFonts w:ascii="Times New Roman" w:eastAsia="Times New Roman" w:hAnsi="Times New Roman"/>
          <w:color w:val="000000"/>
          <w:sz w:val="24"/>
        </w:rPr>
        <w:t>The study investigates low-cost human-computer interaction (HCI) using skin/motion detection and convex hull methods for gesture interaction. Environmental interference is identified as a limitation, leading to recommendations for robust feature extraction.</w:t>
      </w:r>
    </w:p>
    <w:p w14:paraId="5FB8BACB" w14:textId="77777777" w:rsidR="00E06C6B" w:rsidRPr="00F3193A" w:rsidRDefault="00000000" w:rsidP="00D32EB0">
      <w:pPr>
        <w:autoSpaceDE w:val="0"/>
        <w:autoSpaceDN w:val="0"/>
        <w:spacing w:before="388" w:after="0" w:line="384" w:lineRule="exact"/>
        <w:ind w:right="107" w:firstLine="960"/>
        <w:jc w:val="both"/>
      </w:pPr>
      <w:r w:rsidRPr="00F3193A">
        <w:rPr>
          <w:rFonts w:ascii="Times New Roman" w:eastAsia="Times New Roman" w:hAnsi="Times New Roman"/>
          <w:b/>
          <w:color w:val="000000"/>
          <w:sz w:val="24"/>
        </w:rPr>
        <w:t xml:space="preserve"> D.L.Quam (2019).</w:t>
      </w:r>
      <w:r w:rsidRPr="00F3193A">
        <w:rPr>
          <w:rFonts w:ascii="Times New Roman" w:eastAsia="Times New Roman" w:hAnsi="Times New Roman"/>
          <w:color w:val="000000"/>
          <w:sz w:val="24"/>
        </w:rPr>
        <w:t>A computer vision-based virtual mouse system utilizing color segmentation for gesture interaction. The paper discusses device-free interaction limitations, with suggestions to improve gesture tracking precision.</w:t>
      </w:r>
    </w:p>
    <w:p w14:paraId="363EB51D" w14:textId="4691C117" w:rsidR="00E06C6B" w:rsidRDefault="00E06C6B" w:rsidP="00A359B0">
      <w:pPr>
        <w:autoSpaceDE w:val="0"/>
        <w:autoSpaceDN w:val="0"/>
        <w:spacing w:before="8934" w:after="0" w:line="222" w:lineRule="exact"/>
        <w:jc w:val="center"/>
        <w:sectPr w:rsidR="00E06C6B">
          <w:pgSz w:w="11904" w:h="16838"/>
          <w:pgMar w:top="542" w:right="852" w:bottom="92" w:left="1022" w:header="720" w:footer="720" w:gutter="0"/>
          <w:cols w:space="720"/>
          <w:docGrid w:linePitch="360"/>
        </w:sectPr>
      </w:pPr>
    </w:p>
    <w:p w14:paraId="1EB6FC4B" w14:textId="77777777" w:rsidR="00E06C6B" w:rsidRDefault="00000000">
      <w:pPr>
        <w:autoSpaceDE w:val="0"/>
        <w:autoSpaceDN w:val="0"/>
        <w:spacing w:after="520" w:line="220" w:lineRule="exact"/>
      </w:pPr>
      <w:r>
        <w:rPr>
          <w:noProof/>
        </w:rPr>
        <w:lastRenderedPageBreak/>
        <w:drawing>
          <wp:anchor distT="0" distB="0" distL="0" distR="0" simplePos="0" relativeHeight="251651584" behindDoc="1" locked="0" layoutInCell="1" allowOverlap="1" wp14:anchorId="7871B8C9" wp14:editId="3DCAF9EB">
            <wp:simplePos x="0" y="0"/>
            <wp:positionH relativeFrom="page">
              <wp:posOffset>0</wp:posOffset>
            </wp:positionH>
            <wp:positionV relativeFrom="page">
              <wp:posOffset>0</wp:posOffset>
            </wp:positionV>
            <wp:extent cx="7559040" cy="1068801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7559040" cy="10688013"/>
                    </a:xfrm>
                    <a:prstGeom prst="rect">
                      <a:avLst/>
                    </a:prstGeom>
                  </pic:spPr>
                </pic:pic>
              </a:graphicData>
            </a:graphic>
          </wp:anchor>
        </w:drawing>
      </w:r>
    </w:p>
    <w:p w14:paraId="6CF98C28" w14:textId="77777777" w:rsidR="00E06C6B" w:rsidRDefault="00000000">
      <w:pPr>
        <w:autoSpaceDE w:val="0"/>
        <w:autoSpaceDN w:val="0"/>
        <w:spacing w:after="1038" w:line="312" w:lineRule="exact"/>
      </w:pPr>
      <w:r>
        <w:rPr>
          <w:rFonts w:ascii="Times New Roman" w:eastAsia="Times New Roman" w:hAnsi="Times New Roman"/>
          <w:b/>
          <w:color w:val="000000"/>
          <w:spacing w:val="-10"/>
          <w:sz w:val="28"/>
        </w:rPr>
        <w:t xml:space="preserve">2.2 Existing System and its Limitations: </w:t>
      </w:r>
    </w:p>
    <w:tbl>
      <w:tblPr>
        <w:tblW w:w="0" w:type="auto"/>
        <w:tblInd w:w="418" w:type="dxa"/>
        <w:tblLayout w:type="fixed"/>
        <w:tblLook w:val="04A0" w:firstRow="1" w:lastRow="0" w:firstColumn="1" w:lastColumn="0" w:noHBand="0" w:noVBand="1"/>
      </w:tblPr>
      <w:tblGrid>
        <w:gridCol w:w="1580"/>
        <w:gridCol w:w="2180"/>
        <w:gridCol w:w="1940"/>
        <w:gridCol w:w="1900"/>
        <w:gridCol w:w="1260"/>
      </w:tblGrid>
      <w:tr w:rsidR="00E06C6B" w:rsidRPr="00E063D5" w14:paraId="24E30848" w14:textId="77777777">
        <w:trPr>
          <w:trHeight w:hRule="exact" w:val="448"/>
        </w:trPr>
        <w:tc>
          <w:tcPr>
            <w:tcW w:w="1580" w:type="dxa"/>
            <w:tcMar>
              <w:left w:w="0" w:type="dxa"/>
              <w:right w:w="0" w:type="dxa"/>
            </w:tcMar>
          </w:tcPr>
          <w:p w14:paraId="3C82BC3D" w14:textId="77777777" w:rsidR="00E06C6B" w:rsidRPr="00E063D5" w:rsidRDefault="00000000">
            <w:pPr>
              <w:autoSpaceDE w:val="0"/>
              <w:autoSpaceDN w:val="0"/>
              <w:spacing w:before="60" w:after="0" w:line="286" w:lineRule="exact"/>
              <w:ind w:right="546"/>
              <w:jc w:val="right"/>
            </w:pPr>
            <w:r w:rsidRPr="00E063D5">
              <w:rPr>
                <w:rFonts w:ascii="Times New Roman" w:eastAsia="Times New Roman" w:hAnsi="Times New Roman"/>
                <w:b/>
                <w:color w:val="000000"/>
                <w:sz w:val="26"/>
              </w:rPr>
              <w:t xml:space="preserve">Title </w:t>
            </w:r>
          </w:p>
        </w:tc>
        <w:tc>
          <w:tcPr>
            <w:tcW w:w="2180" w:type="dxa"/>
            <w:tcMar>
              <w:left w:w="0" w:type="dxa"/>
              <w:right w:w="0" w:type="dxa"/>
            </w:tcMar>
          </w:tcPr>
          <w:p w14:paraId="7E7C449A" w14:textId="77777777" w:rsidR="00E06C6B" w:rsidRPr="00E063D5" w:rsidRDefault="00000000">
            <w:pPr>
              <w:autoSpaceDE w:val="0"/>
              <w:autoSpaceDN w:val="0"/>
              <w:spacing w:before="100" w:after="0" w:line="288" w:lineRule="exact"/>
              <w:ind w:right="332"/>
              <w:jc w:val="right"/>
            </w:pPr>
            <w:r w:rsidRPr="00E063D5">
              <w:rPr>
                <w:rFonts w:ascii="Times New Roman" w:eastAsia="Times New Roman" w:hAnsi="Times New Roman"/>
                <w:b/>
                <w:color w:val="000000"/>
                <w:sz w:val="26"/>
              </w:rPr>
              <w:t>Technology</w:t>
            </w:r>
          </w:p>
        </w:tc>
        <w:tc>
          <w:tcPr>
            <w:tcW w:w="1940" w:type="dxa"/>
            <w:tcMar>
              <w:left w:w="0" w:type="dxa"/>
              <w:right w:w="0" w:type="dxa"/>
            </w:tcMar>
          </w:tcPr>
          <w:p w14:paraId="0060BCFD" w14:textId="77777777" w:rsidR="00E06C6B" w:rsidRPr="00E063D5" w:rsidRDefault="00000000">
            <w:pPr>
              <w:autoSpaceDE w:val="0"/>
              <w:autoSpaceDN w:val="0"/>
              <w:spacing w:before="100" w:after="0" w:line="288" w:lineRule="exact"/>
              <w:jc w:val="center"/>
            </w:pPr>
            <w:r w:rsidRPr="00E063D5">
              <w:rPr>
                <w:rFonts w:ascii="Times New Roman" w:eastAsia="Times New Roman" w:hAnsi="Times New Roman"/>
                <w:b/>
                <w:color w:val="000000"/>
                <w:sz w:val="26"/>
              </w:rPr>
              <w:t>Limitation</w:t>
            </w:r>
          </w:p>
        </w:tc>
        <w:tc>
          <w:tcPr>
            <w:tcW w:w="1900" w:type="dxa"/>
            <w:tcMar>
              <w:left w:w="0" w:type="dxa"/>
              <w:right w:w="0" w:type="dxa"/>
            </w:tcMar>
          </w:tcPr>
          <w:p w14:paraId="1A3EDEE6" w14:textId="77777777" w:rsidR="00E06C6B" w:rsidRPr="00E063D5" w:rsidRDefault="00000000">
            <w:pPr>
              <w:autoSpaceDE w:val="0"/>
              <w:autoSpaceDN w:val="0"/>
              <w:spacing w:before="100" w:after="0" w:line="288" w:lineRule="exact"/>
              <w:ind w:left="440"/>
            </w:pPr>
            <w:r w:rsidRPr="00E063D5">
              <w:rPr>
                <w:rFonts w:ascii="Times New Roman" w:eastAsia="Times New Roman" w:hAnsi="Times New Roman"/>
                <w:b/>
                <w:color w:val="000000"/>
                <w:sz w:val="26"/>
              </w:rPr>
              <w:t>Authors</w:t>
            </w:r>
          </w:p>
        </w:tc>
        <w:tc>
          <w:tcPr>
            <w:tcW w:w="1260" w:type="dxa"/>
            <w:tcMar>
              <w:left w:w="0" w:type="dxa"/>
              <w:right w:w="0" w:type="dxa"/>
            </w:tcMar>
          </w:tcPr>
          <w:p w14:paraId="78F9DEBE" w14:textId="77777777" w:rsidR="00E06C6B" w:rsidRPr="00E063D5" w:rsidRDefault="00000000">
            <w:pPr>
              <w:autoSpaceDE w:val="0"/>
              <w:autoSpaceDN w:val="0"/>
              <w:spacing w:before="100" w:after="0" w:line="288" w:lineRule="exact"/>
              <w:ind w:right="132"/>
              <w:jc w:val="right"/>
            </w:pPr>
            <w:r w:rsidRPr="00E063D5">
              <w:rPr>
                <w:rFonts w:ascii="Times New Roman" w:eastAsia="Times New Roman" w:hAnsi="Times New Roman"/>
                <w:b/>
                <w:color w:val="000000"/>
                <w:sz w:val="26"/>
              </w:rPr>
              <w:t>Year</w:t>
            </w:r>
          </w:p>
        </w:tc>
      </w:tr>
    </w:tbl>
    <w:p w14:paraId="34C1755E" w14:textId="77777777" w:rsidR="00E06C6B" w:rsidRPr="00E063D5" w:rsidRDefault="00E06C6B">
      <w:pPr>
        <w:autoSpaceDE w:val="0"/>
        <w:autoSpaceDN w:val="0"/>
        <w:spacing w:after="0" w:line="288" w:lineRule="exact"/>
      </w:pPr>
    </w:p>
    <w:tbl>
      <w:tblPr>
        <w:tblW w:w="0" w:type="auto"/>
        <w:tblInd w:w="97" w:type="dxa"/>
        <w:tblLayout w:type="fixed"/>
        <w:tblLook w:val="04A0" w:firstRow="1" w:lastRow="0" w:firstColumn="1" w:lastColumn="0" w:noHBand="0" w:noVBand="1"/>
      </w:tblPr>
      <w:tblGrid>
        <w:gridCol w:w="2160"/>
        <w:gridCol w:w="2020"/>
        <w:gridCol w:w="1740"/>
        <w:gridCol w:w="2200"/>
        <w:gridCol w:w="1080"/>
      </w:tblGrid>
      <w:tr w:rsidR="00E06C6B" w:rsidRPr="00E063D5" w14:paraId="430BEF98" w14:textId="77777777">
        <w:trPr>
          <w:trHeight w:hRule="exact" w:val="414"/>
        </w:trPr>
        <w:tc>
          <w:tcPr>
            <w:tcW w:w="2160" w:type="dxa"/>
            <w:vMerge w:val="restart"/>
            <w:tcMar>
              <w:left w:w="0" w:type="dxa"/>
              <w:right w:w="0" w:type="dxa"/>
            </w:tcMar>
          </w:tcPr>
          <w:p w14:paraId="7CC06E5D" w14:textId="77777777" w:rsidR="00E06C6B" w:rsidRPr="00E063D5" w:rsidRDefault="00000000">
            <w:pPr>
              <w:autoSpaceDE w:val="0"/>
              <w:autoSpaceDN w:val="0"/>
              <w:spacing w:before="284" w:after="0" w:line="266" w:lineRule="exact"/>
              <w:jc w:val="center"/>
            </w:pPr>
            <w:r w:rsidRPr="00E063D5">
              <w:rPr>
                <w:rFonts w:ascii="Times New Roman" w:eastAsia="Times New Roman" w:hAnsi="Times New Roman"/>
                <w:color w:val="000000"/>
                <w:sz w:val="24"/>
              </w:rPr>
              <w:t xml:space="preserve">Systematic Review </w:t>
            </w:r>
          </w:p>
        </w:tc>
        <w:tc>
          <w:tcPr>
            <w:tcW w:w="2020" w:type="dxa"/>
            <w:vMerge w:val="restart"/>
            <w:tcMar>
              <w:left w:w="0" w:type="dxa"/>
              <w:right w:w="0" w:type="dxa"/>
            </w:tcMar>
          </w:tcPr>
          <w:p w14:paraId="7D56D01B" w14:textId="77777777" w:rsidR="00E06C6B" w:rsidRPr="00E063D5" w:rsidRDefault="00000000">
            <w:pPr>
              <w:autoSpaceDE w:val="0"/>
              <w:autoSpaceDN w:val="0"/>
              <w:spacing w:before="504" w:after="0" w:line="266" w:lineRule="exact"/>
              <w:jc w:val="center"/>
            </w:pPr>
            <w:r w:rsidRPr="00E063D5">
              <w:rPr>
                <w:rFonts w:ascii="Times New Roman" w:eastAsia="Times New Roman" w:hAnsi="Times New Roman"/>
                <w:color w:val="000000"/>
                <w:sz w:val="24"/>
              </w:rPr>
              <w:t xml:space="preserve">Vision, Sensor, </w:t>
            </w:r>
          </w:p>
        </w:tc>
        <w:tc>
          <w:tcPr>
            <w:tcW w:w="1740" w:type="dxa"/>
            <w:tcMar>
              <w:left w:w="0" w:type="dxa"/>
              <w:right w:w="0" w:type="dxa"/>
            </w:tcMar>
          </w:tcPr>
          <w:p w14:paraId="067A926D"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Dataset size, </w:t>
            </w:r>
          </w:p>
        </w:tc>
        <w:tc>
          <w:tcPr>
            <w:tcW w:w="2200" w:type="dxa"/>
            <w:vMerge w:val="restart"/>
            <w:tcMar>
              <w:left w:w="0" w:type="dxa"/>
              <w:right w:w="0" w:type="dxa"/>
            </w:tcMar>
          </w:tcPr>
          <w:p w14:paraId="27500164" w14:textId="77777777" w:rsidR="00E06C6B" w:rsidRPr="00E063D5" w:rsidRDefault="00000000">
            <w:pPr>
              <w:autoSpaceDE w:val="0"/>
              <w:autoSpaceDN w:val="0"/>
              <w:spacing w:before="284" w:after="0" w:line="266" w:lineRule="exact"/>
              <w:ind w:left="270"/>
            </w:pPr>
            <w:r w:rsidRPr="00E063D5">
              <w:rPr>
                <w:rFonts w:ascii="Times New Roman" w:eastAsia="Times New Roman" w:hAnsi="Times New Roman"/>
                <w:color w:val="000000"/>
                <w:sz w:val="24"/>
              </w:rPr>
              <w:t xml:space="preserve">M. S. Amin, S. </w:t>
            </w:r>
          </w:p>
        </w:tc>
        <w:tc>
          <w:tcPr>
            <w:tcW w:w="1080" w:type="dxa"/>
            <w:vMerge w:val="restart"/>
            <w:tcMar>
              <w:left w:w="0" w:type="dxa"/>
              <w:right w:w="0" w:type="dxa"/>
            </w:tcMar>
          </w:tcPr>
          <w:p w14:paraId="43523018" w14:textId="77777777" w:rsidR="00E06C6B" w:rsidRPr="00E063D5" w:rsidRDefault="00000000">
            <w:pPr>
              <w:autoSpaceDE w:val="0"/>
              <w:autoSpaceDN w:val="0"/>
              <w:spacing w:before="728" w:after="0" w:line="266" w:lineRule="exact"/>
              <w:ind w:right="126"/>
              <w:jc w:val="right"/>
            </w:pPr>
            <w:r w:rsidRPr="00E063D5">
              <w:rPr>
                <w:rFonts w:ascii="Times New Roman" w:eastAsia="Times New Roman" w:hAnsi="Times New Roman"/>
                <w:color w:val="000000"/>
                <w:sz w:val="24"/>
              </w:rPr>
              <w:t xml:space="preserve">2024 </w:t>
            </w:r>
          </w:p>
        </w:tc>
      </w:tr>
      <w:tr w:rsidR="00E06C6B" w:rsidRPr="00E063D5" w14:paraId="3075F316" w14:textId="77777777">
        <w:trPr>
          <w:trHeight w:hRule="exact" w:val="220"/>
        </w:trPr>
        <w:tc>
          <w:tcPr>
            <w:tcW w:w="1888" w:type="dxa"/>
            <w:vMerge/>
          </w:tcPr>
          <w:p w14:paraId="3BF3831E" w14:textId="77777777" w:rsidR="00E06C6B" w:rsidRPr="00E063D5" w:rsidRDefault="00E06C6B"/>
        </w:tc>
        <w:tc>
          <w:tcPr>
            <w:tcW w:w="1888" w:type="dxa"/>
            <w:vMerge/>
          </w:tcPr>
          <w:p w14:paraId="07F9FB21" w14:textId="77777777" w:rsidR="00E06C6B" w:rsidRPr="00E063D5" w:rsidRDefault="00E06C6B"/>
        </w:tc>
        <w:tc>
          <w:tcPr>
            <w:tcW w:w="1740" w:type="dxa"/>
            <w:vMerge w:val="restart"/>
            <w:tcMar>
              <w:left w:w="0" w:type="dxa"/>
              <w:right w:w="0" w:type="dxa"/>
            </w:tcMar>
          </w:tcPr>
          <w:p w14:paraId="1C23E3AD" w14:textId="77777777" w:rsidR="00E06C6B" w:rsidRPr="00E063D5" w:rsidRDefault="00000000">
            <w:pPr>
              <w:autoSpaceDE w:val="0"/>
              <w:autoSpaceDN w:val="0"/>
              <w:spacing w:before="90" w:after="0" w:line="266" w:lineRule="exact"/>
              <w:jc w:val="center"/>
            </w:pPr>
            <w:r w:rsidRPr="00E063D5">
              <w:rPr>
                <w:rFonts w:ascii="Times New Roman" w:eastAsia="Times New Roman" w:hAnsi="Times New Roman"/>
                <w:color w:val="000000"/>
                <w:sz w:val="24"/>
              </w:rPr>
              <w:t xml:space="preserve">Continuous </w:t>
            </w:r>
          </w:p>
        </w:tc>
        <w:tc>
          <w:tcPr>
            <w:tcW w:w="1888" w:type="dxa"/>
            <w:vMerge/>
          </w:tcPr>
          <w:p w14:paraId="27E230A7" w14:textId="77777777" w:rsidR="00E06C6B" w:rsidRPr="00E063D5" w:rsidRDefault="00E06C6B"/>
        </w:tc>
        <w:tc>
          <w:tcPr>
            <w:tcW w:w="1888" w:type="dxa"/>
            <w:vMerge/>
          </w:tcPr>
          <w:p w14:paraId="2B71311D" w14:textId="77777777" w:rsidR="00E06C6B" w:rsidRPr="00E063D5" w:rsidRDefault="00E06C6B"/>
        </w:tc>
      </w:tr>
      <w:tr w:rsidR="00E06C6B" w:rsidRPr="00E063D5" w14:paraId="1A6BDF4B" w14:textId="77777777">
        <w:trPr>
          <w:trHeight w:hRule="exact" w:val="220"/>
        </w:trPr>
        <w:tc>
          <w:tcPr>
            <w:tcW w:w="2160" w:type="dxa"/>
            <w:vMerge w:val="restart"/>
            <w:tcMar>
              <w:left w:w="0" w:type="dxa"/>
              <w:right w:w="0" w:type="dxa"/>
            </w:tcMar>
          </w:tcPr>
          <w:p w14:paraId="37FB6CC2" w14:textId="77777777" w:rsidR="00E06C6B" w:rsidRPr="00E063D5" w:rsidRDefault="00000000">
            <w:pPr>
              <w:autoSpaceDE w:val="0"/>
              <w:autoSpaceDN w:val="0"/>
              <w:spacing w:before="94" w:after="0" w:line="266" w:lineRule="exact"/>
              <w:jc w:val="center"/>
            </w:pPr>
            <w:r w:rsidRPr="00E063D5">
              <w:rPr>
                <w:rFonts w:ascii="Times New Roman" w:eastAsia="Times New Roman" w:hAnsi="Times New Roman"/>
                <w:color w:val="000000"/>
                <w:sz w:val="24"/>
              </w:rPr>
              <w:t xml:space="preserve">on Hand Gesture </w:t>
            </w:r>
          </w:p>
        </w:tc>
        <w:tc>
          <w:tcPr>
            <w:tcW w:w="1888" w:type="dxa"/>
            <w:vMerge/>
          </w:tcPr>
          <w:p w14:paraId="4388192E" w14:textId="77777777" w:rsidR="00E06C6B" w:rsidRPr="00E063D5" w:rsidRDefault="00E06C6B"/>
        </w:tc>
        <w:tc>
          <w:tcPr>
            <w:tcW w:w="1888" w:type="dxa"/>
            <w:vMerge/>
          </w:tcPr>
          <w:p w14:paraId="573AD738" w14:textId="77777777" w:rsidR="00E06C6B" w:rsidRPr="00E063D5" w:rsidRDefault="00E06C6B"/>
        </w:tc>
        <w:tc>
          <w:tcPr>
            <w:tcW w:w="2200" w:type="dxa"/>
            <w:vMerge w:val="restart"/>
            <w:tcMar>
              <w:left w:w="0" w:type="dxa"/>
              <w:right w:w="0" w:type="dxa"/>
            </w:tcMar>
          </w:tcPr>
          <w:p w14:paraId="075F7390" w14:textId="77777777" w:rsidR="00E06C6B" w:rsidRPr="00E063D5" w:rsidRDefault="00000000">
            <w:pPr>
              <w:autoSpaceDE w:val="0"/>
              <w:autoSpaceDN w:val="0"/>
              <w:spacing w:before="94" w:after="0" w:line="266" w:lineRule="exact"/>
              <w:ind w:left="258"/>
            </w:pPr>
            <w:r w:rsidRPr="00E063D5">
              <w:rPr>
                <w:rFonts w:ascii="Times New Roman" w:eastAsia="Times New Roman" w:hAnsi="Times New Roman"/>
                <w:color w:val="000000"/>
                <w:sz w:val="24"/>
              </w:rPr>
              <w:t xml:space="preserve">T. H. Rizvi, M. </w:t>
            </w:r>
          </w:p>
        </w:tc>
        <w:tc>
          <w:tcPr>
            <w:tcW w:w="1888" w:type="dxa"/>
            <w:vMerge/>
          </w:tcPr>
          <w:p w14:paraId="73E10438" w14:textId="77777777" w:rsidR="00E06C6B" w:rsidRPr="00E063D5" w:rsidRDefault="00E06C6B"/>
        </w:tc>
      </w:tr>
      <w:tr w:rsidR="00E06C6B" w:rsidRPr="00E063D5" w14:paraId="7EBABEB9" w14:textId="77777777">
        <w:trPr>
          <w:trHeight w:hRule="exact" w:val="220"/>
        </w:trPr>
        <w:tc>
          <w:tcPr>
            <w:tcW w:w="1888" w:type="dxa"/>
            <w:vMerge/>
          </w:tcPr>
          <w:p w14:paraId="3761F8F8" w14:textId="77777777" w:rsidR="00E06C6B" w:rsidRPr="00E063D5" w:rsidRDefault="00E06C6B"/>
        </w:tc>
        <w:tc>
          <w:tcPr>
            <w:tcW w:w="2020" w:type="dxa"/>
            <w:vMerge w:val="restart"/>
            <w:tcMar>
              <w:left w:w="0" w:type="dxa"/>
              <w:right w:w="0" w:type="dxa"/>
            </w:tcMar>
          </w:tcPr>
          <w:p w14:paraId="449908D3" w14:textId="77777777" w:rsidR="00E06C6B" w:rsidRPr="00E063D5" w:rsidRDefault="00000000">
            <w:pPr>
              <w:autoSpaceDE w:val="0"/>
              <w:autoSpaceDN w:val="0"/>
              <w:spacing w:before="94" w:after="0" w:line="266" w:lineRule="exact"/>
              <w:jc w:val="center"/>
            </w:pPr>
            <w:r w:rsidRPr="00E063D5">
              <w:rPr>
                <w:rFonts w:ascii="Times New Roman" w:eastAsia="Times New Roman" w:hAnsi="Times New Roman"/>
                <w:color w:val="000000"/>
                <w:sz w:val="24"/>
              </w:rPr>
              <w:t xml:space="preserve">Hybrid Methods </w:t>
            </w:r>
          </w:p>
        </w:tc>
        <w:tc>
          <w:tcPr>
            <w:tcW w:w="1740" w:type="dxa"/>
            <w:vMerge w:val="restart"/>
            <w:tcMar>
              <w:left w:w="0" w:type="dxa"/>
              <w:right w:w="0" w:type="dxa"/>
            </w:tcMar>
          </w:tcPr>
          <w:p w14:paraId="3DF47279" w14:textId="77777777" w:rsidR="00E06C6B" w:rsidRPr="00E063D5" w:rsidRDefault="00000000">
            <w:pPr>
              <w:autoSpaceDE w:val="0"/>
              <w:autoSpaceDN w:val="0"/>
              <w:spacing w:before="94" w:after="0" w:line="266" w:lineRule="exact"/>
              <w:jc w:val="center"/>
            </w:pPr>
            <w:r w:rsidRPr="00E063D5">
              <w:rPr>
                <w:rFonts w:ascii="Times New Roman" w:eastAsia="Times New Roman" w:hAnsi="Times New Roman"/>
                <w:color w:val="000000"/>
                <w:sz w:val="24"/>
              </w:rPr>
              <w:t xml:space="preserve">gesture </w:t>
            </w:r>
          </w:p>
        </w:tc>
        <w:tc>
          <w:tcPr>
            <w:tcW w:w="1888" w:type="dxa"/>
            <w:vMerge/>
          </w:tcPr>
          <w:p w14:paraId="65D87468" w14:textId="77777777" w:rsidR="00E06C6B" w:rsidRPr="00E063D5" w:rsidRDefault="00E06C6B"/>
        </w:tc>
        <w:tc>
          <w:tcPr>
            <w:tcW w:w="1888" w:type="dxa"/>
            <w:vMerge/>
          </w:tcPr>
          <w:p w14:paraId="3BF69B90" w14:textId="77777777" w:rsidR="00E06C6B" w:rsidRPr="00E063D5" w:rsidRDefault="00E06C6B"/>
        </w:tc>
      </w:tr>
      <w:tr w:rsidR="00E06C6B" w:rsidRPr="00E063D5" w14:paraId="3E56CBAB" w14:textId="77777777">
        <w:trPr>
          <w:trHeight w:hRule="exact" w:val="220"/>
        </w:trPr>
        <w:tc>
          <w:tcPr>
            <w:tcW w:w="2160" w:type="dxa"/>
            <w:vMerge w:val="restart"/>
            <w:tcMar>
              <w:left w:w="0" w:type="dxa"/>
              <w:right w:w="0" w:type="dxa"/>
            </w:tcMar>
          </w:tcPr>
          <w:p w14:paraId="5D33B01F" w14:textId="77777777" w:rsidR="00E06C6B" w:rsidRPr="00E063D5" w:rsidRDefault="00000000">
            <w:pPr>
              <w:autoSpaceDE w:val="0"/>
              <w:autoSpaceDN w:val="0"/>
              <w:spacing w:before="98" w:after="0" w:line="266" w:lineRule="exact"/>
              <w:jc w:val="center"/>
            </w:pPr>
            <w:r w:rsidRPr="00E063D5">
              <w:rPr>
                <w:rFonts w:ascii="Times New Roman" w:eastAsia="Times New Roman" w:hAnsi="Times New Roman"/>
                <w:color w:val="000000"/>
                <w:sz w:val="24"/>
              </w:rPr>
              <w:t xml:space="preserve">Recognition </w:t>
            </w:r>
          </w:p>
        </w:tc>
        <w:tc>
          <w:tcPr>
            <w:tcW w:w="1888" w:type="dxa"/>
            <w:vMerge/>
          </w:tcPr>
          <w:p w14:paraId="22F88B47" w14:textId="77777777" w:rsidR="00E06C6B" w:rsidRPr="00E063D5" w:rsidRDefault="00E06C6B"/>
        </w:tc>
        <w:tc>
          <w:tcPr>
            <w:tcW w:w="1888" w:type="dxa"/>
            <w:vMerge/>
          </w:tcPr>
          <w:p w14:paraId="3403D97E" w14:textId="77777777" w:rsidR="00E06C6B" w:rsidRPr="00E063D5" w:rsidRDefault="00E06C6B"/>
        </w:tc>
        <w:tc>
          <w:tcPr>
            <w:tcW w:w="2200" w:type="dxa"/>
            <w:vMerge w:val="restart"/>
            <w:tcMar>
              <w:left w:w="0" w:type="dxa"/>
              <w:right w:w="0" w:type="dxa"/>
            </w:tcMar>
          </w:tcPr>
          <w:p w14:paraId="12BB812E" w14:textId="77777777" w:rsidR="00E06C6B" w:rsidRPr="00E063D5" w:rsidRDefault="00000000">
            <w:pPr>
              <w:autoSpaceDE w:val="0"/>
              <w:autoSpaceDN w:val="0"/>
              <w:spacing w:before="98" w:after="0" w:line="266" w:lineRule="exact"/>
              <w:ind w:left="442"/>
            </w:pPr>
            <w:r w:rsidRPr="00E063D5">
              <w:rPr>
                <w:rFonts w:ascii="Times New Roman" w:eastAsia="Times New Roman" w:hAnsi="Times New Roman"/>
                <w:color w:val="000000"/>
                <w:sz w:val="24"/>
              </w:rPr>
              <w:t xml:space="preserve">M. Hossain </w:t>
            </w:r>
          </w:p>
        </w:tc>
        <w:tc>
          <w:tcPr>
            <w:tcW w:w="1888" w:type="dxa"/>
            <w:vMerge/>
          </w:tcPr>
          <w:p w14:paraId="3E578359" w14:textId="77777777" w:rsidR="00E06C6B" w:rsidRPr="00E063D5" w:rsidRDefault="00E06C6B"/>
        </w:tc>
      </w:tr>
      <w:tr w:rsidR="00E06C6B" w:rsidRPr="00E063D5" w14:paraId="26D944D0" w14:textId="77777777">
        <w:trPr>
          <w:trHeight w:hRule="exact" w:val="424"/>
        </w:trPr>
        <w:tc>
          <w:tcPr>
            <w:tcW w:w="1888" w:type="dxa"/>
            <w:vMerge/>
          </w:tcPr>
          <w:p w14:paraId="22D02CE6" w14:textId="77777777" w:rsidR="00E06C6B" w:rsidRPr="00E063D5" w:rsidRDefault="00E06C6B"/>
        </w:tc>
        <w:tc>
          <w:tcPr>
            <w:tcW w:w="1888" w:type="dxa"/>
            <w:vMerge/>
          </w:tcPr>
          <w:p w14:paraId="27573BDD" w14:textId="77777777" w:rsidR="00E06C6B" w:rsidRPr="00E063D5" w:rsidRDefault="00E06C6B"/>
        </w:tc>
        <w:tc>
          <w:tcPr>
            <w:tcW w:w="1740" w:type="dxa"/>
            <w:tcMar>
              <w:left w:w="0" w:type="dxa"/>
              <w:right w:w="0" w:type="dxa"/>
            </w:tcMar>
          </w:tcPr>
          <w:p w14:paraId="58A04BA0" w14:textId="77777777" w:rsidR="00E06C6B" w:rsidRPr="00E063D5" w:rsidRDefault="00000000">
            <w:pPr>
              <w:autoSpaceDE w:val="0"/>
              <w:autoSpaceDN w:val="0"/>
              <w:spacing w:before="98" w:after="0" w:line="266" w:lineRule="exact"/>
              <w:jc w:val="center"/>
            </w:pPr>
            <w:r w:rsidRPr="00E063D5">
              <w:rPr>
                <w:rFonts w:ascii="Times New Roman" w:eastAsia="Times New Roman" w:hAnsi="Times New Roman"/>
                <w:color w:val="000000"/>
                <w:sz w:val="24"/>
              </w:rPr>
              <w:t xml:space="preserve">recognition </w:t>
            </w:r>
          </w:p>
        </w:tc>
        <w:tc>
          <w:tcPr>
            <w:tcW w:w="1888" w:type="dxa"/>
            <w:vMerge/>
          </w:tcPr>
          <w:p w14:paraId="188217C3" w14:textId="77777777" w:rsidR="00E06C6B" w:rsidRPr="00E063D5" w:rsidRDefault="00E06C6B"/>
        </w:tc>
        <w:tc>
          <w:tcPr>
            <w:tcW w:w="1888" w:type="dxa"/>
            <w:vMerge/>
          </w:tcPr>
          <w:p w14:paraId="51D65720" w14:textId="77777777" w:rsidR="00E06C6B" w:rsidRPr="00E063D5" w:rsidRDefault="00E06C6B"/>
        </w:tc>
      </w:tr>
    </w:tbl>
    <w:p w14:paraId="78319F66" w14:textId="77777777" w:rsidR="00E06C6B" w:rsidRPr="00E063D5" w:rsidRDefault="00E06C6B">
      <w:pPr>
        <w:autoSpaceDE w:val="0"/>
        <w:autoSpaceDN w:val="0"/>
        <w:spacing w:after="0" w:line="820" w:lineRule="exact"/>
      </w:pPr>
    </w:p>
    <w:tbl>
      <w:tblPr>
        <w:tblW w:w="0" w:type="auto"/>
        <w:tblInd w:w="57" w:type="dxa"/>
        <w:tblLayout w:type="fixed"/>
        <w:tblLook w:val="04A0" w:firstRow="1" w:lastRow="0" w:firstColumn="1" w:lastColumn="0" w:noHBand="0" w:noVBand="1"/>
      </w:tblPr>
      <w:tblGrid>
        <w:gridCol w:w="2220"/>
        <w:gridCol w:w="1900"/>
        <w:gridCol w:w="1940"/>
        <w:gridCol w:w="2120"/>
        <w:gridCol w:w="1060"/>
      </w:tblGrid>
      <w:tr w:rsidR="00E06C6B" w:rsidRPr="00E063D5" w14:paraId="67553513" w14:textId="77777777">
        <w:trPr>
          <w:trHeight w:hRule="exact" w:val="396"/>
        </w:trPr>
        <w:tc>
          <w:tcPr>
            <w:tcW w:w="2220" w:type="dxa"/>
            <w:tcMar>
              <w:left w:w="0" w:type="dxa"/>
              <w:right w:w="0" w:type="dxa"/>
            </w:tcMar>
          </w:tcPr>
          <w:p w14:paraId="22BD02F8"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Gesture Recognition </w:t>
            </w:r>
          </w:p>
        </w:tc>
        <w:tc>
          <w:tcPr>
            <w:tcW w:w="1900" w:type="dxa"/>
            <w:vMerge w:val="restart"/>
            <w:tcMar>
              <w:left w:w="0" w:type="dxa"/>
              <w:right w:w="0" w:type="dxa"/>
            </w:tcMar>
          </w:tcPr>
          <w:p w14:paraId="4827A1C2" w14:textId="77777777" w:rsidR="00E06C6B" w:rsidRPr="00E063D5" w:rsidRDefault="00000000">
            <w:pPr>
              <w:autoSpaceDE w:val="0"/>
              <w:autoSpaceDN w:val="0"/>
              <w:spacing w:before="280" w:after="0" w:line="266" w:lineRule="exact"/>
              <w:jc w:val="center"/>
            </w:pPr>
            <w:r w:rsidRPr="00E063D5">
              <w:rPr>
                <w:rFonts w:ascii="Times New Roman" w:eastAsia="Times New Roman" w:hAnsi="Times New Roman"/>
                <w:color w:val="000000"/>
                <w:sz w:val="24"/>
              </w:rPr>
              <w:t xml:space="preserve">Monocular &amp; </w:t>
            </w:r>
          </w:p>
        </w:tc>
        <w:tc>
          <w:tcPr>
            <w:tcW w:w="1940" w:type="dxa"/>
            <w:tcMar>
              <w:left w:w="0" w:type="dxa"/>
              <w:right w:w="0" w:type="dxa"/>
            </w:tcMar>
          </w:tcPr>
          <w:p w14:paraId="33757C20"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Need for </w:t>
            </w:r>
          </w:p>
        </w:tc>
        <w:tc>
          <w:tcPr>
            <w:tcW w:w="2120" w:type="dxa"/>
            <w:vMerge w:val="restart"/>
            <w:tcMar>
              <w:left w:w="0" w:type="dxa"/>
              <w:right w:w="0" w:type="dxa"/>
            </w:tcMar>
          </w:tcPr>
          <w:p w14:paraId="3D2799A3" w14:textId="77777777" w:rsidR="00E06C6B" w:rsidRPr="00E063D5" w:rsidRDefault="00000000">
            <w:pPr>
              <w:autoSpaceDE w:val="0"/>
              <w:autoSpaceDN w:val="0"/>
              <w:spacing w:before="280" w:after="0" w:line="266" w:lineRule="exact"/>
              <w:ind w:left="120"/>
            </w:pPr>
            <w:r w:rsidRPr="00E063D5">
              <w:rPr>
                <w:rFonts w:ascii="Times New Roman" w:eastAsia="Times New Roman" w:hAnsi="Times New Roman"/>
                <w:color w:val="000000"/>
                <w:sz w:val="24"/>
              </w:rPr>
              <w:t xml:space="preserve">Komura T, Lam </w:t>
            </w:r>
          </w:p>
        </w:tc>
        <w:tc>
          <w:tcPr>
            <w:tcW w:w="1060" w:type="dxa"/>
            <w:vMerge w:val="restart"/>
            <w:tcMar>
              <w:left w:w="0" w:type="dxa"/>
              <w:right w:w="0" w:type="dxa"/>
            </w:tcMar>
          </w:tcPr>
          <w:p w14:paraId="333DDD07" w14:textId="77777777" w:rsidR="00E06C6B" w:rsidRPr="00E063D5" w:rsidRDefault="00000000">
            <w:pPr>
              <w:autoSpaceDE w:val="0"/>
              <w:autoSpaceDN w:val="0"/>
              <w:spacing w:before="504" w:after="0" w:line="266" w:lineRule="exact"/>
              <w:ind w:right="126"/>
              <w:jc w:val="right"/>
            </w:pPr>
            <w:r w:rsidRPr="00E063D5">
              <w:rPr>
                <w:rFonts w:ascii="Times New Roman" w:eastAsia="Times New Roman" w:hAnsi="Times New Roman"/>
                <w:color w:val="000000"/>
                <w:sz w:val="24"/>
              </w:rPr>
              <w:t xml:space="preserve">2024 </w:t>
            </w:r>
          </w:p>
        </w:tc>
      </w:tr>
      <w:tr w:rsidR="00E06C6B" w:rsidRPr="00E063D5" w14:paraId="39B7548E" w14:textId="77777777">
        <w:trPr>
          <w:trHeight w:hRule="exact" w:val="220"/>
        </w:trPr>
        <w:tc>
          <w:tcPr>
            <w:tcW w:w="2220" w:type="dxa"/>
            <w:vMerge w:val="restart"/>
            <w:tcMar>
              <w:left w:w="0" w:type="dxa"/>
              <w:right w:w="0" w:type="dxa"/>
            </w:tcMar>
          </w:tcPr>
          <w:p w14:paraId="4AE20A72" w14:textId="77777777" w:rsidR="00E06C6B" w:rsidRPr="00E063D5" w:rsidRDefault="00000000">
            <w:pPr>
              <w:autoSpaceDE w:val="0"/>
              <w:autoSpaceDN w:val="0"/>
              <w:spacing w:before="108" w:after="0" w:line="266" w:lineRule="exact"/>
              <w:jc w:val="center"/>
            </w:pPr>
            <w:r w:rsidRPr="00E063D5">
              <w:rPr>
                <w:rFonts w:ascii="Times New Roman" w:eastAsia="Times New Roman" w:hAnsi="Times New Roman"/>
                <w:color w:val="000000"/>
                <w:sz w:val="24"/>
              </w:rPr>
              <w:t xml:space="preserve">for Human-Robot </w:t>
            </w:r>
          </w:p>
        </w:tc>
        <w:tc>
          <w:tcPr>
            <w:tcW w:w="1888" w:type="dxa"/>
            <w:vMerge/>
          </w:tcPr>
          <w:p w14:paraId="5CB78A82" w14:textId="77777777" w:rsidR="00E06C6B" w:rsidRPr="00E063D5" w:rsidRDefault="00E06C6B"/>
        </w:tc>
        <w:tc>
          <w:tcPr>
            <w:tcW w:w="1940" w:type="dxa"/>
            <w:vMerge w:val="restart"/>
            <w:tcMar>
              <w:left w:w="0" w:type="dxa"/>
              <w:right w:w="0" w:type="dxa"/>
            </w:tcMar>
          </w:tcPr>
          <w:p w14:paraId="084987EE" w14:textId="77777777" w:rsidR="00E06C6B" w:rsidRPr="00E063D5" w:rsidRDefault="00000000">
            <w:pPr>
              <w:autoSpaceDE w:val="0"/>
              <w:autoSpaceDN w:val="0"/>
              <w:spacing w:before="108" w:after="0" w:line="266" w:lineRule="exact"/>
              <w:jc w:val="center"/>
            </w:pPr>
            <w:r w:rsidRPr="00E063D5">
              <w:rPr>
                <w:rFonts w:ascii="Times New Roman" w:eastAsia="Times New Roman" w:hAnsi="Times New Roman"/>
                <w:color w:val="000000"/>
                <w:sz w:val="24"/>
              </w:rPr>
              <w:t xml:space="preserve">improved system </w:t>
            </w:r>
          </w:p>
        </w:tc>
        <w:tc>
          <w:tcPr>
            <w:tcW w:w="1888" w:type="dxa"/>
            <w:vMerge/>
          </w:tcPr>
          <w:p w14:paraId="07F05BC1" w14:textId="77777777" w:rsidR="00E06C6B" w:rsidRPr="00E063D5" w:rsidRDefault="00E06C6B"/>
        </w:tc>
        <w:tc>
          <w:tcPr>
            <w:tcW w:w="1888" w:type="dxa"/>
            <w:vMerge/>
          </w:tcPr>
          <w:p w14:paraId="2AFCA79F" w14:textId="77777777" w:rsidR="00E06C6B" w:rsidRPr="00E063D5" w:rsidRDefault="00E06C6B"/>
        </w:tc>
      </w:tr>
      <w:tr w:rsidR="00E06C6B" w:rsidRPr="00E063D5" w14:paraId="105946F2" w14:textId="77777777">
        <w:trPr>
          <w:trHeight w:hRule="exact" w:val="240"/>
        </w:trPr>
        <w:tc>
          <w:tcPr>
            <w:tcW w:w="1888" w:type="dxa"/>
            <w:vMerge/>
          </w:tcPr>
          <w:p w14:paraId="4933A49A" w14:textId="77777777" w:rsidR="00E06C6B" w:rsidRPr="00E063D5" w:rsidRDefault="00E06C6B"/>
        </w:tc>
        <w:tc>
          <w:tcPr>
            <w:tcW w:w="1900" w:type="dxa"/>
            <w:vMerge w:val="restart"/>
            <w:tcMar>
              <w:left w:w="0" w:type="dxa"/>
              <w:right w:w="0" w:type="dxa"/>
            </w:tcMar>
          </w:tcPr>
          <w:p w14:paraId="5D3E79B1" w14:textId="77777777" w:rsidR="00E06C6B" w:rsidRPr="00E063D5" w:rsidRDefault="00000000">
            <w:pPr>
              <w:autoSpaceDE w:val="0"/>
              <w:autoSpaceDN w:val="0"/>
              <w:spacing w:before="108" w:after="0" w:line="266" w:lineRule="exact"/>
              <w:jc w:val="center"/>
            </w:pPr>
            <w:r w:rsidRPr="00E063D5">
              <w:rPr>
                <w:rFonts w:ascii="Times New Roman" w:eastAsia="Times New Roman" w:hAnsi="Times New Roman"/>
                <w:color w:val="000000"/>
                <w:sz w:val="24"/>
              </w:rPr>
              <w:t xml:space="preserve">RGB-D Cameras </w:t>
            </w:r>
          </w:p>
        </w:tc>
        <w:tc>
          <w:tcPr>
            <w:tcW w:w="1888" w:type="dxa"/>
            <w:vMerge/>
          </w:tcPr>
          <w:p w14:paraId="40CF5BA9" w14:textId="77777777" w:rsidR="00E06C6B" w:rsidRPr="00E063D5" w:rsidRDefault="00E06C6B"/>
        </w:tc>
        <w:tc>
          <w:tcPr>
            <w:tcW w:w="2120" w:type="dxa"/>
            <w:vMerge w:val="restart"/>
            <w:tcMar>
              <w:left w:w="0" w:type="dxa"/>
              <w:right w:w="0" w:type="dxa"/>
            </w:tcMar>
          </w:tcPr>
          <w:p w14:paraId="6DFC2C7F" w14:textId="77777777" w:rsidR="00E06C6B" w:rsidRPr="00E063D5" w:rsidRDefault="00000000">
            <w:pPr>
              <w:autoSpaceDE w:val="0"/>
              <w:autoSpaceDN w:val="0"/>
              <w:spacing w:before="108" w:after="0" w:line="266" w:lineRule="exact"/>
              <w:ind w:right="932"/>
              <w:jc w:val="right"/>
            </w:pPr>
            <w:r w:rsidRPr="00E063D5">
              <w:rPr>
                <w:rFonts w:ascii="Times New Roman" w:eastAsia="Times New Roman" w:hAnsi="Times New Roman"/>
                <w:color w:val="000000"/>
                <w:sz w:val="24"/>
              </w:rPr>
              <w:t xml:space="preserve">W-C </w:t>
            </w:r>
          </w:p>
        </w:tc>
        <w:tc>
          <w:tcPr>
            <w:tcW w:w="1888" w:type="dxa"/>
            <w:vMerge/>
          </w:tcPr>
          <w:p w14:paraId="7E43F6A0" w14:textId="77777777" w:rsidR="00E06C6B" w:rsidRPr="00E063D5" w:rsidRDefault="00E06C6B"/>
        </w:tc>
      </w:tr>
      <w:tr w:rsidR="00E06C6B" w:rsidRPr="00E063D5" w14:paraId="6D8D0785" w14:textId="77777777">
        <w:trPr>
          <w:trHeight w:hRule="exact" w:val="418"/>
        </w:trPr>
        <w:tc>
          <w:tcPr>
            <w:tcW w:w="2220" w:type="dxa"/>
            <w:tcMar>
              <w:left w:w="0" w:type="dxa"/>
              <w:right w:w="0" w:type="dxa"/>
            </w:tcMar>
          </w:tcPr>
          <w:p w14:paraId="4C037E44" w14:textId="77777777" w:rsidR="00E06C6B" w:rsidRPr="00E063D5" w:rsidRDefault="00000000">
            <w:pPr>
              <w:autoSpaceDE w:val="0"/>
              <w:autoSpaceDN w:val="0"/>
              <w:spacing w:before="92" w:after="0" w:line="266" w:lineRule="exact"/>
              <w:jc w:val="center"/>
            </w:pPr>
            <w:r w:rsidRPr="00E063D5">
              <w:rPr>
                <w:rFonts w:ascii="Times New Roman" w:eastAsia="Times New Roman" w:hAnsi="Times New Roman"/>
                <w:color w:val="000000"/>
                <w:sz w:val="24"/>
              </w:rPr>
              <w:t xml:space="preserve">Interaction </w:t>
            </w:r>
          </w:p>
        </w:tc>
        <w:tc>
          <w:tcPr>
            <w:tcW w:w="1888" w:type="dxa"/>
            <w:vMerge/>
          </w:tcPr>
          <w:p w14:paraId="3D0FD410" w14:textId="77777777" w:rsidR="00E06C6B" w:rsidRPr="00E063D5" w:rsidRDefault="00E06C6B"/>
        </w:tc>
        <w:tc>
          <w:tcPr>
            <w:tcW w:w="1940" w:type="dxa"/>
            <w:tcMar>
              <w:left w:w="0" w:type="dxa"/>
              <w:right w:w="0" w:type="dxa"/>
            </w:tcMar>
          </w:tcPr>
          <w:p w14:paraId="23475017" w14:textId="77777777" w:rsidR="00E06C6B" w:rsidRPr="00E063D5" w:rsidRDefault="00000000">
            <w:pPr>
              <w:autoSpaceDE w:val="0"/>
              <w:autoSpaceDN w:val="0"/>
              <w:spacing w:before="92" w:after="0" w:line="266" w:lineRule="exact"/>
              <w:jc w:val="center"/>
            </w:pPr>
            <w:r w:rsidRPr="00E063D5">
              <w:rPr>
                <w:rFonts w:ascii="Times New Roman" w:eastAsia="Times New Roman" w:hAnsi="Times New Roman"/>
                <w:color w:val="000000"/>
                <w:sz w:val="24"/>
              </w:rPr>
              <w:t xml:space="preserve">reliability </w:t>
            </w:r>
          </w:p>
        </w:tc>
        <w:tc>
          <w:tcPr>
            <w:tcW w:w="1888" w:type="dxa"/>
            <w:vMerge/>
          </w:tcPr>
          <w:p w14:paraId="01D859E0" w14:textId="77777777" w:rsidR="00E06C6B" w:rsidRPr="00E063D5" w:rsidRDefault="00E06C6B"/>
        </w:tc>
        <w:tc>
          <w:tcPr>
            <w:tcW w:w="1888" w:type="dxa"/>
            <w:vMerge/>
          </w:tcPr>
          <w:p w14:paraId="63FC9FD8" w14:textId="77777777" w:rsidR="00E06C6B" w:rsidRPr="00E063D5" w:rsidRDefault="00E06C6B"/>
        </w:tc>
      </w:tr>
    </w:tbl>
    <w:p w14:paraId="5666794B" w14:textId="77777777" w:rsidR="00E06C6B" w:rsidRPr="00E063D5" w:rsidRDefault="00000000">
      <w:pPr>
        <w:autoSpaceDE w:val="0"/>
        <w:autoSpaceDN w:val="0"/>
        <w:spacing w:before="746" w:after="88" w:line="266" w:lineRule="exact"/>
        <w:ind w:right="4000"/>
        <w:jc w:val="right"/>
      </w:pPr>
      <w:r w:rsidRPr="00E063D5">
        <w:rPr>
          <w:rFonts w:ascii="Times New Roman" w:eastAsia="Times New Roman" w:hAnsi="Times New Roman"/>
          <w:color w:val="000000"/>
          <w:sz w:val="24"/>
        </w:rPr>
        <w:t xml:space="preserve">Basic </w:t>
      </w:r>
    </w:p>
    <w:tbl>
      <w:tblPr>
        <w:tblW w:w="0" w:type="auto"/>
        <w:tblInd w:w="137" w:type="dxa"/>
        <w:tblLayout w:type="fixed"/>
        <w:tblLook w:val="04A0" w:firstRow="1" w:lastRow="0" w:firstColumn="1" w:lastColumn="0" w:noHBand="0" w:noVBand="1"/>
      </w:tblPr>
      <w:tblGrid>
        <w:gridCol w:w="2120"/>
        <w:gridCol w:w="1900"/>
        <w:gridCol w:w="1960"/>
        <w:gridCol w:w="2080"/>
        <w:gridCol w:w="1100"/>
      </w:tblGrid>
      <w:tr w:rsidR="00E06C6B" w:rsidRPr="00E063D5" w14:paraId="0B6BB5C6" w14:textId="77777777">
        <w:trPr>
          <w:trHeight w:hRule="exact" w:val="442"/>
        </w:trPr>
        <w:tc>
          <w:tcPr>
            <w:tcW w:w="2120" w:type="dxa"/>
            <w:tcMar>
              <w:left w:w="0" w:type="dxa"/>
              <w:right w:w="0" w:type="dxa"/>
            </w:tcMar>
          </w:tcPr>
          <w:p w14:paraId="34481561" w14:textId="77777777" w:rsidR="00E06C6B" w:rsidRPr="00E063D5" w:rsidRDefault="00000000">
            <w:pPr>
              <w:autoSpaceDE w:val="0"/>
              <w:autoSpaceDN w:val="0"/>
              <w:spacing w:before="164" w:after="0" w:line="264" w:lineRule="exact"/>
              <w:ind w:left="138"/>
            </w:pPr>
            <w:r w:rsidRPr="00E063D5">
              <w:rPr>
                <w:rFonts w:ascii="Times New Roman" w:eastAsia="Times New Roman" w:hAnsi="Times New Roman"/>
                <w:color w:val="000000"/>
                <w:sz w:val="24"/>
              </w:rPr>
              <w:t xml:space="preserve">MediaPipe-Based </w:t>
            </w:r>
          </w:p>
        </w:tc>
        <w:tc>
          <w:tcPr>
            <w:tcW w:w="1900" w:type="dxa"/>
            <w:tcMar>
              <w:left w:w="0" w:type="dxa"/>
              <w:right w:w="0" w:type="dxa"/>
            </w:tcMar>
          </w:tcPr>
          <w:p w14:paraId="4C68E9A1" w14:textId="77777777" w:rsidR="00E06C6B" w:rsidRPr="00E063D5" w:rsidRDefault="00000000">
            <w:pPr>
              <w:autoSpaceDE w:val="0"/>
              <w:autoSpaceDN w:val="0"/>
              <w:spacing w:before="164" w:after="0" w:line="264" w:lineRule="exact"/>
              <w:jc w:val="center"/>
            </w:pPr>
            <w:r w:rsidRPr="00E063D5">
              <w:rPr>
                <w:rFonts w:ascii="Times New Roman" w:eastAsia="Times New Roman" w:hAnsi="Times New Roman"/>
                <w:color w:val="000000"/>
                <w:sz w:val="24"/>
              </w:rPr>
              <w:t xml:space="preserve">MediaPipe ML </w:t>
            </w:r>
          </w:p>
        </w:tc>
        <w:tc>
          <w:tcPr>
            <w:tcW w:w="1960" w:type="dxa"/>
            <w:tcMar>
              <w:left w:w="0" w:type="dxa"/>
              <w:right w:w="0" w:type="dxa"/>
            </w:tcMar>
          </w:tcPr>
          <w:p w14:paraId="6FD79296"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implementation, </w:t>
            </w:r>
          </w:p>
        </w:tc>
        <w:tc>
          <w:tcPr>
            <w:tcW w:w="2080" w:type="dxa"/>
            <w:tcMar>
              <w:left w:w="0" w:type="dxa"/>
              <w:right w:w="0" w:type="dxa"/>
            </w:tcMar>
          </w:tcPr>
          <w:p w14:paraId="3C1F812C" w14:textId="77777777" w:rsidR="00E06C6B" w:rsidRPr="00E063D5" w:rsidRDefault="00000000">
            <w:pPr>
              <w:autoSpaceDE w:val="0"/>
              <w:autoSpaceDN w:val="0"/>
              <w:spacing w:before="164" w:after="0" w:line="264" w:lineRule="exact"/>
              <w:ind w:left="412"/>
            </w:pPr>
            <w:r w:rsidRPr="00E063D5">
              <w:rPr>
                <w:rFonts w:ascii="Times New Roman" w:eastAsia="Times New Roman" w:hAnsi="Times New Roman"/>
                <w:color w:val="000000"/>
                <w:sz w:val="24"/>
              </w:rPr>
              <w:t xml:space="preserve">Abdulloh, </w:t>
            </w:r>
          </w:p>
        </w:tc>
        <w:tc>
          <w:tcPr>
            <w:tcW w:w="1100" w:type="dxa"/>
            <w:vMerge w:val="restart"/>
            <w:tcMar>
              <w:left w:w="0" w:type="dxa"/>
              <w:right w:w="0" w:type="dxa"/>
            </w:tcMar>
          </w:tcPr>
          <w:p w14:paraId="1FAB586B" w14:textId="77777777" w:rsidR="00E06C6B" w:rsidRPr="00E063D5" w:rsidRDefault="00000000">
            <w:pPr>
              <w:autoSpaceDE w:val="0"/>
              <w:autoSpaceDN w:val="0"/>
              <w:spacing w:before="384" w:after="0" w:line="266" w:lineRule="exact"/>
              <w:ind w:right="126"/>
              <w:jc w:val="right"/>
            </w:pPr>
            <w:r w:rsidRPr="00E063D5">
              <w:rPr>
                <w:rFonts w:ascii="Times New Roman" w:eastAsia="Times New Roman" w:hAnsi="Times New Roman"/>
                <w:color w:val="000000"/>
                <w:sz w:val="24"/>
              </w:rPr>
              <w:t xml:space="preserve">2021 </w:t>
            </w:r>
          </w:p>
        </w:tc>
      </w:tr>
      <w:tr w:rsidR="00E06C6B" w:rsidRPr="00E063D5" w14:paraId="0CA737E0" w14:textId="77777777">
        <w:trPr>
          <w:trHeight w:hRule="exact" w:val="438"/>
        </w:trPr>
        <w:tc>
          <w:tcPr>
            <w:tcW w:w="2120" w:type="dxa"/>
            <w:tcMar>
              <w:left w:w="0" w:type="dxa"/>
              <w:right w:w="0" w:type="dxa"/>
            </w:tcMar>
          </w:tcPr>
          <w:p w14:paraId="3E29298C" w14:textId="77777777" w:rsidR="00E06C6B" w:rsidRPr="00E063D5" w:rsidRDefault="00000000">
            <w:pPr>
              <w:autoSpaceDE w:val="0"/>
              <w:autoSpaceDN w:val="0"/>
              <w:spacing w:before="166" w:after="0" w:line="264" w:lineRule="exact"/>
              <w:ind w:left="232"/>
            </w:pPr>
            <w:r w:rsidRPr="00E063D5">
              <w:rPr>
                <w:rFonts w:ascii="Times New Roman" w:eastAsia="Times New Roman" w:hAnsi="Times New Roman"/>
                <w:color w:val="000000"/>
                <w:sz w:val="24"/>
              </w:rPr>
              <w:t xml:space="preserve">Gesture System </w:t>
            </w:r>
          </w:p>
        </w:tc>
        <w:tc>
          <w:tcPr>
            <w:tcW w:w="1900" w:type="dxa"/>
            <w:tcMar>
              <w:left w:w="0" w:type="dxa"/>
              <w:right w:w="0" w:type="dxa"/>
            </w:tcMar>
          </w:tcPr>
          <w:p w14:paraId="4C2BB7AD" w14:textId="77777777" w:rsidR="00E06C6B" w:rsidRPr="00E063D5" w:rsidRDefault="00000000">
            <w:pPr>
              <w:autoSpaceDE w:val="0"/>
              <w:autoSpaceDN w:val="0"/>
              <w:spacing w:before="166" w:after="0" w:line="264" w:lineRule="exact"/>
              <w:jc w:val="center"/>
            </w:pPr>
            <w:r w:rsidRPr="00E063D5">
              <w:rPr>
                <w:rFonts w:ascii="Times New Roman" w:eastAsia="Times New Roman" w:hAnsi="Times New Roman"/>
                <w:color w:val="000000"/>
                <w:sz w:val="24"/>
              </w:rPr>
              <w:t xml:space="preserve">Framework </w:t>
            </w:r>
          </w:p>
        </w:tc>
        <w:tc>
          <w:tcPr>
            <w:tcW w:w="1960" w:type="dxa"/>
            <w:tcMar>
              <w:left w:w="0" w:type="dxa"/>
              <w:right w:w="0" w:type="dxa"/>
            </w:tcMar>
          </w:tcPr>
          <w:p w14:paraId="44323D31" w14:textId="77777777" w:rsidR="00E06C6B" w:rsidRPr="00E063D5" w:rsidRDefault="00000000">
            <w:pPr>
              <w:autoSpaceDE w:val="0"/>
              <w:autoSpaceDN w:val="0"/>
              <w:spacing w:before="34" w:after="0" w:line="264" w:lineRule="exact"/>
              <w:jc w:val="center"/>
            </w:pPr>
            <w:r w:rsidRPr="00E063D5">
              <w:rPr>
                <w:rFonts w:ascii="Times New Roman" w:eastAsia="Times New Roman" w:hAnsi="Times New Roman"/>
                <w:color w:val="000000"/>
                <w:sz w:val="24"/>
              </w:rPr>
              <w:t xml:space="preserve">lacks advanced </w:t>
            </w:r>
          </w:p>
        </w:tc>
        <w:tc>
          <w:tcPr>
            <w:tcW w:w="2080" w:type="dxa"/>
            <w:tcMar>
              <w:left w:w="0" w:type="dxa"/>
              <w:right w:w="0" w:type="dxa"/>
            </w:tcMar>
          </w:tcPr>
          <w:p w14:paraId="5662565E" w14:textId="77777777" w:rsidR="00E06C6B" w:rsidRPr="00E063D5" w:rsidRDefault="00000000">
            <w:pPr>
              <w:autoSpaceDE w:val="0"/>
              <w:autoSpaceDN w:val="0"/>
              <w:spacing w:before="166" w:after="0" w:line="264" w:lineRule="exact"/>
              <w:ind w:left="164"/>
            </w:pPr>
            <w:r w:rsidRPr="00E063D5">
              <w:rPr>
                <w:rFonts w:ascii="Times New Roman" w:eastAsia="Times New Roman" w:hAnsi="Times New Roman"/>
                <w:color w:val="000000"/>
                <w:sz w:val="24"/>
              </w:rPr>
              <w:t xml:space="preserve">Sudrajat Harris </w:t>
            </w:r>
          </w:p>
        </w:tc>
        <w:tc>
          <w:tcPr>
            <w:tcW w:w="1888" w:type="dxa"/>
            <w:vMerge/>
          </w:tcPr>
          <w:p w14:paraId="15983EA0" w14:textId="77777777" w:rsidR="00E06C6B" w:rsidRPr="00E063D5" w:rsidRDefault="00E06C6B"/>
        </w:tc>
      </w:tr>
    </w:tbl>
    <w:p w14:paraId="06174540" w14:textId="77777777" w:rsidR="00E06C6B" w:rsidRPr="00E063D5" w:rsidRDefault="00000000">
      <w:pPr>
        <w:autoSpaceDE w:val="0"/>
        <w:autoSpaceDN w:val="0"/>
        <w:spacing w:before="8" w:after="0" w:line="266" w:lineRule="exact"/>
        <w:ind w:right="3654"/>
        <w:jc w:val="right"/>
      </w:pPr>
      <w:r w:rsidRPr="00E063D5">
        <w:rPr>
          <w:rFonts w:ascii="Times New Roman" w:eastAsia="Times New Roman" w:hAnsi="Times New Roman"/>
          <w:color w:val="000000"/>
          <w:sz w:val="24"/>
        </w:rPr>
        <w:t xml:space="preserve">functionality </w:t>
      </w:r>
    </w:p>
    <w:p w14:paraId="45C8568E" w14:textId="77777777" w:rsidR="00E06C6B" w:rsidRPr="00E063D5" w:rsidRDefault="00000000">
      <w:pPr>
        <w:autoSpaceDE w:val="0"/>
        <w:autoSpaceDN w:val="0"/>
        <w:spacing w:before="908" w:after="14" w:line="266" w:lineRule="exact"/>
        <w:ind w:right="3828"/>
        <w:jc w:val="right"/>
      </w:pPr>
      <w:r w:rsidRPr="00E063D5">
        <w:rPr>
          <w:rFonts w:ascii="Times New Roman" w:eastAsia="Times New Roman" w:hAnsi="Times New Roman"/>
          <w:color w:val="000000"/>
          <w:sz w:val="24"/>
        </w:rPr>
        <w:t xml:space="preserve">Complex </w:t>
      </w:r>
    </w:p>
    <w:tbl>
      <w:tblPr>
        <w:tblW w:w="0" w:type="auto"/>
        <w:tblInd w:w="57" w:type="dxa"/>
        <w:tblLayout w:type="fixed"/>
        <w:tblLook w:val="04A0" w:firstRow="1" w:lastRow="0" w:firstColumn="1" w:lastColumn="0" w:noHBand="0" w:noVBand="1"/>
      </w:tblPr>
      <w:tblGrid>
        <w:gridCol w:w="2220"/>
        <w:gridCol w:w="1940"/>
        <w:gridCol w:w="1880"/>
        <w:gridCol w:w="2100"/>
        <w:gridCol w:w="1100"/>
      </w:tblGrid>
      <w:tr w:rsidR="00E06C6B" w:rsidRPr="00E063D5" w14:paraId="79F552C0" w14:textId="77777777">
        <w:trPr>
          <w:trHeight w:hRule="exact" w:val="420"/>
        </w:trPr>
        <w:tc>
          <w:tcPr>
            <w:tcW w:w="2220" w:type="dxa"/>
            <w:tcMar>
              <w:left w:w="0" w:type="dxa"/>
              <w:right w:w="0" w:type="dxa"/>
            </w:tcMar>
          </w:tcPr>
          <w:p w14:paraId="31AD692B" w14:textId="77777777" w:rsidR="00E06C6B" w:rsidRPr="00E063D5" w:rsidRDefault="00000000">
            <w:pPr>
              <w:autoSpaceDE w:val="0"/>
              <w:autoSpaceDN w:val="0"/>
              <w:spacing w:before="14" w:after="0" w:line="266" w:lineRule="exact"/>
              <w:jc w:val="center"/>
            </w:pPr>
            <w:r w:rsidRPr="00E063D5">
              <w:rPr>
                <w:rFonts w:ascii="Times New Roman" w:eastAsia="Times New Roman" w:hAnsi="Times New Roman"/>
                <w:color w:val="000000"/>
                <w:sz w:val="24"/>
              </w:rPr>
              <w:t xml:space="preserve">Dynamic Gesture </w:t>
            </w:r>
          </w:p>
        </w:tc>
        <w:tc>
          <w:tcPr>
            <w:tcW w:w="1940" w:type="dxa"/>
            <w:tcMar>
              <w:left w:w="0" w:type="dxa"/>
              <w:right w:w="0" w:type="dxa"/>
            </w:tcMar>
          </w:tcPr>
          <w:p w14:paraId="64A85975" w14:textId="77777777" w:rsidR="00E06C6B" w:rsidRPr="00E063D5" w:rsidRDefault="00000000">
            <w:pPr>
              <w:autoSpaceDE w:val="0"/>
              <w:autoSpaceDN w:val="0"/>
              <w:spacing w:before="14" w:after="0" w:line="266" w:lineRule="exact"/>
              <w:jc w:val="center"/>
            </w:pPr>
            <w:r w:rsidRPr="00E063D5">
              <w:rPr>
                <w:rFonts w:ascii="Times New Roman" w:eastAsia="Times New Roman" w:hAnsi="Times New Roman"/>
                <w:color w:val="000000"/>
                <w:sz w:val="24"/>
              </w:rPr>
              <w:t xml:space="preserve">3D Pose </w:t>
            </w:r>
          </w:p>
        </w:tc>
        <w:tc>
          <w:tcPr>
            <w:tcW w:w="1880" w:type="dxa"/>
            <w:tcMar>
              <w:left w:w="0" w:type="dxa"/>
              <w:right w:w="0" w:type="dxa"/>
            </w:tcMar>
          </w:tcPr>
          <w:p w14:paraId="297CB83E" w14:textId="77777777" w:rsidR="00E06C6B" w:rsidRPr="00E063D5" w:rsidRDefault="00000000">
            <w:pPr>
              <w:autoSpaceDE w:val="0"/>
              <w:autoSpaceDN w:val="0"/>
              <w:spacing w:before="134" w:after="0" w:line="266" w:lineRule="exact"/>
              <w:jc w:val="center"/>
            </w:pPr>
            <w:r w:rsidRPr="00E063D5">
              <w:rPr>
                <w:rFonts w:ascii="Times New Roman" w:eastAsia="Times New Roman" w:hAnsi="Times New Roman"/>
                <w:color w:val="000000"/>
                <w:sz w:val="24"/>
              </w:rPr>
              <w:t xml:space="preserve">environment, </w:t>
            </w:r>
          </w:p>
        </w:tc>
        <w:tc>
          <w:tcPr>
            <w:tcW w:w="2100" w:type="dxa"/>
            <w:vMerge w:val="restart"/>
            <w:tcMar>
              <w:left w:w="0" w:type="dxa"/>
              <w:right w:w="0" w:type="dxa"/>
            </w:tcMar>
          </w:tcPr>
          <w:p w14:paraId="30B4FB17" w14:textId="77777777" w:rsidR="00E06C6B" w:rsidRPr="00E063D5" w:rsidRDefault="00000000">
            <w:pPr>
              <w:autoSpaceDE w:val="0"/>
              <w:autoSpaceDN w:val="0"/>
              <w:spacing w:before="236" w:after="0" w:line="266" w:lineRule="exact"/>
              <w:ind w:left="200"/>
            </w:pPr>
            <w:r w:rsidRPr="00E063D5">
              <w:rPr>
                <w:rFonts w:ascii="Times New Roman" w:eastAsia="Times New Roman" w:hAnsi="Times New Roman"/>
                <w:color w:val="000000"/>
                <w:sz w:val="24"/>
              </w:rPr>
              <w:t xml:space="preserve">S. S. Rautaray, </w:t>
            </w:r>
          </w:p>
        </w:tc>
        <w:tc>
          <w:tcPr>
            <w:tcW w:w="1100" w:type="dxa"/>
            <w:vMerge w:val="restart"/>
            <w:tcMar>
              <w:left w:w="0" w:type="dxa"/>
              <w:right w:w="0" w:type="dxa"/>
            </w:tcMar>
          </w:tcPr>
          <w:p w14:paraId="2A116FA8" w14:textId="77777777" w:rsidR="00E06C6B" w:rsidRPr="00E063D5" w:rsidRDefault="00000000">
            <w:pPr>
              <w:autoSpaceDE w:val="0"/>
              <w:autoSpaceDN w:val="0"/>
              <w:spacing w:before="458" w:after="0" w:line="266" w:lineRule="exact"/>
              <w:ind w:right="126"/>
              <w:jc w:val="right"/>
            </w:pPr>
            <w:r w:rsidRPr="00E063D5">
              <w:rPr>
                <w:rFonts w:ascii="Times New Roman" w:eastAsia="Times New Roman" w:hAnsi="Times New Roman"/>
                <w:color w:val="000000"/>
                <w:sz w:val="24"/>
              </w:rPr>
              <w:t xml:space="preserve">2021 </w:t>
            </w:r>
          </w:p>
        </w:tc>
      </w:tr>
      <w:tr w:rsidR="00E06C6B" w:rsidRPr="00E063D5" w14:paraId="2C9687B8" w14:textId="77777777">
        <w:trPr>
          <w:trHeight w:hRule="exact" w:val="180"/>
        </w:trPr>
        <w:tc>
          <w:tcPr>
            <w:tcW w:w="2220" w:type="dxa"/>
            <w:vMerge w:val="restart"/>
            <w:tcMar>
              <w:left w:w="0" w:type="dxa"/>
              <w:right w:w="0" w:type="dxa"/>
            </w:tcMar>
          </w:tcPr>
          <w:p w14:paraId="53747DF8" w14:textId="77777777" w:rsidR="00E06C6B" w:rsidRPr="00E063D5" w:rsidRDefault="00000000">
            <w:pPr>
              <w:autoSpaceDE w:val="0"/>
              <w:autoSpaceDN w:val="0"/>
              <w:spacing w:before="38" w:after="0" w:line="266" w:lineRule="exact"/>
              <w:jc w:val="center"/>
            </w:pPr>
            <w:r w:rsidRPr="00E063D5">
              <w:rPr>
                <w:rFonts w:ascii="Times New Roman" w:eastAsia="Times New Roman" w:hAnsi="Times New Roman"/>
                <w:color w:val="000000"/>
                <w:sz w:val="24"/>
              </w:rPr>
              <w:t xml:space="preserve">Recognition with 3D </w:t>
            </w:r>
          </w:p>
        </w:tc>
        <w:tc>
          <w:tcPr>
            <w:tcW w:w="1940" w:type="dxa"/>
            <w:vMerge w:val="restart"/>
            <w:tcMar>
              <w:left w:w="0" w:type="dxa"/>
              <w:right w:w="0" w:type="dxa"/>
            </w:tcMar>
          </w:tcPr>
          <w:p w14:paraId="3711746D" w14:textId="77777777" w:rsidR="00E06C6B" w:rsidRPr="00E063D5" w:rsidRDefault="00000000">
            <w:pPr>
              <w:autoSpaceDE w:val="0"/>
              <w:autoSpaceDN w:val="0"/>
              <w:spacing w:before="38" w:after="0" w:line="266" w:lineRule="exact"/>
              <w:jc w:val="center"/>
            </w:pPr>
            <w:r w:rsidRPr="00E063D5">
              <w:rPr>
                <w:rFonts w:ascii="Times New Roman" w:eastAsia="Times New Roman" w:hAnsi="Times New Roman"/>
                <w:color w:val="000000"/>
                <w:sz w:val="24"/>
              </w:rPr>
              <w:t xml:space="preserve">Estimation, Deep </w:t>
            </w:r>
          </w:p>
        </w:tc>
        <w:tc>
          <w:tcPr>
            <w:tcW w:w="1880" w:type="dxa"/>
            <w:vMerge w:val="restart"/>
            <w:tcMar>
              <w:left w:w="0" w:type="dxa"/>
              <w:right w:w="0" w:type="dxa"/>
            </w:tcMar>
          </w:tcPr>
          <w:p w14:paraId="33AC5191" w14:textId="77777777" w:rsidR="00E06C6B" w:rsidRPr="00E063D5" w:rsidRDefault="00000000">
            <w:pPr>
              <w:autoSpaceDE w:val="0"/>
              <w:autoSpaceDN w:val="0"/>
              <w:spacing w:before="128" w:after="0" w:line="266" w:lineRule="exact"/>
              <w:jc w:val="center"/>
            </w:pPr>
            <w:r w:rsidRPr="00E063D5">
              <w:rPr>
                <w:rFonts w:ascii="Times New Roman" w:eastAsia="Times New Roman" w:hAnsi="Times New Roman"/>
                <w:color w:val="000000"/>
                <w:sz w:val="24"/>
              </w:rPr>
              <w:t xml:space="preserve">high processing </w:t>
            </w:r>
          </w:p>
        </w:tc>
        <w:tc>
          <w:tcPr>
            <w:tcW w:w="1888" w:type="dxa"/>
            <w:vMerge/>
          </w:tcPr>
          <w:p w14:paraId="74C1E497" w14:textId="77777777" w:rsidR="00E06C6B" w:rsidRPr="00E063D5" w:rsidRDefault="00E06C6B"/>
        </w:tc>
        <w:tc>
          <w:tcPr>
            <w:tcW w:w="1888" w:type="dxa"/>
            <w:vMerge/>
          </w:tcPr>
          <w:p w14:paraId="4D6B688B" w14:textId="77777777" w:rsidR="00E06C6B" w:rsidRPr="00E063D5" w:rsidRDefault="00E06C6B"/>
        </w:tc>
      </w:tr>
      <w:tr w:rsidR="00E06C6B" w:rsidRPr="00E063D5" w14:paraId="54269A7A" w14:textId="77777777">
        <w:trPr>
          <w:trHeight w:hRule="exact" w:val="240"/>
        </w:trPr>
        <w:tc>
          <w:tcPr>
            <w:tcW w:w="1888" w:type="dxa"/>
            <w:vMerge/>
          </w:tcPr>
          <w:p w14:paraId="25E174EA" w14:textId="77777777" w:rsidR="00E06C6B" w:rsidRPr="00E063D5" w:rsidRDefault="00E06C6B"/>
        </w:tc>
        <w:tc>
          <w:tcPr>
            <w:tcW w:w="1888" w:type="dxa"/>
            <w:vMerge/>
          </w:tcPr>
          <w:p w14:paraId="554EEB08" w14:textId="77777777" w:rsidR="00E06C6B" w:rsidRPr="00E063D5" w:rsidRDefault="00E06C6B"/>
        </w:tc>
        <w:tc>
          <w:tcPr>
            <w:tcW w:w="1888" w:type="dxa"/>
            <w:vMerge/>
          </w:tcPr>
          <w:p w14:paraId="4F9B6A52" w14:textId="77777777" w:rsidR="00E06C6B" w:rsidRPr="00E063D5" w:rsidRDefault="00E06C6B"/>
        </w:tc>
        <w:tc>
          <w:tcPr>
            <w:tcW w:w="2100" w:type="dxa"/>
            <w:vMerge w:val="restart"/>
            <w:tcMar>
              <w:left w:w="0" w:type="dxa"/>
              <w:right w:w="0" w:type="dxa"/>
            </w:tcMar>
          </w:tcPr>
          <w:p w14:paraId="184AB285" w14:textId="77777777" w:rsidR="00E06C6B" w:rsidRPr="00E063D5" w:rsidRDefault="00000000">
            <w:pPr>
              <w:autoSpaceDE w:val="0"/>
              <w:autoSpaceDN w:val="0"/>
              <w:spacing w:before="80" w:after="0" w:line="266" w:lineRule="exact"/>
              <w:ind w:left="356"/>
            </w:pPr>
            <w:r w:rsidRPr="00E063D5">
              <w:rPr>
                <w:rFonts w:ascii="Times New Roman" w:eastAsia="Times New Roman" w:hAnsi="Times New Roman"/>
                <w:color w:val="000000"/>
                <w:sz w:val="24"/>
              </w:rPr>
              <w:t xml:space="preserve">A. Agrawal </w:t>
            </w:r>
          </w:p>
        </w:tc>
        <w:tc>
          <w:tcPr>
            <w:tcW w:w="1888" w:type="dxa"/>
            <w:vMerge/>
          </w:tcPr>
          <w:p w14:paraId="04AF4CEC" w14:textId="77777777" w:rsidR="00E06C6B" w:rsidRPr="00E063D5" w:rsidRDefault="00E06C6B"/>
        </w:tc>
      </w:tr>
      <w:tr w:rsidR="00E06C6B" w:rsidRPr="00E063D5" w14:paraId="23202BE8" w14:textId="77777777">
        <w:trPr>
          <w:trHeight w:hRule="exact" w:val="448"/>
        </w:trPr>
        <w:tc>
          <w:tcPr>
            <w:tcW w:w="2220" w:type="dxa"/>
            <w:tcMar>
              <w:left w:w="0" w:type="dxa"/>
              <w:right w:w="0" w:type="dxa"/>
            </w:tcMar>
          </w:tcPr>
          <w:p w14:paraId="6801229E" w14:textId="77777777" w:rsidR="00E06C6B" w:rsidRPr="00E063D5" w:rsidRDefault="00000000">
            <w:pPr>
              <w:autoSpaceDE w:val="0"/>
              <w:autoSpaceDN w:val="0"/>
              <w:spacing w:before="62" w:after="0" w:line="266" w:lineRule="exact"/>
              <w:jc w:val="center"/>
            </w:pPr>
            <w:r w:rsidRPr="00E063D5">
              <w:rPr>
                <w:rFonts w:ascii="Times New Roman" w:eastAsia="Times New Roman" w:hAnsi="Times New Roman"/>
                <w:color w:val="000000"/>
                <w:sz w:val="24"/>
              </w:rPr>
              <w:t xml:space="preserve">CNN + ConvLSTM </w:t>
            </w:r>
          </w:p>
        </w:tc>
        <w:tc>
          <w:tcPr>
            <w:tcW w:w="1940" w:type="dxa"/>
            <w:tcMar>
              <w:left w:w="0" w:type="dxa"/>
              <w:right w:w="0" w:type="dxa"/>
            </w:tcMar>
          </w:tcPr>
          <w:p w14:paraId="0E9A019C" w14:textId="77777777" w:rsidR="00E06C6B" w:rsidRPr="00E063D5" w:rsidRDefault="00000000">
            <w:pPr>
              <w:autoSpaceDE w:val="0"/>
              <w:autoSpaceDN w:val="0"/>
              <w:spacing w:before="62" w:after="0" w:line="266" w:lineRule="exact"/>
              <w:jc w:val="center"/>
            </w:pPr>
            <w:r w:rsidRPr="00E063D5">
              <w:rPr>
                <w:rFonts w:ascii="Times New Roman" w:eastAsia="Times New Roman" w:hAnsi="Times New Roman"/>
                <w:color w:val="000000"/>
                <w:sz w:val="24"/>
              </w:rPr>
              <w:t xml:space="preserve">Learning </w:t>
            </w:r>
          </w:p>
        </w:tc>
        <w:tc>
          <w:tcPr>
            <w:tcW w:w="1880" w:type="dxa"/>
            <w:tcMar>
              <w:left w:w="0" w:type="dxa"/>
              <w:right w:w="0" w:type="dxa"/>
            </w:tcMar>
          </w:tcPr>
          <w:p w14:paraId="453C7AF7" w14:textId="77777777" w:rsidR="00E06C6B" w:rsidRPr="00E063D5" w:rsidRDefault="00000000">
            <w:pPr>
              <w:autoSpaceDE w:val="0"/>
              <w:autoSpaceDN w:val="0"/>
              <w:spacing w:before="122" w:after="0" w:line="266" w:lineRule="exact"/>
              <w:jc w:val="center"/>
            </w:pPr>
            <w:r w:rsidRPr="00E063D5">
              <w:rPr>
                <w:rFonts w:ascii="Times New Roman" w:eastAsia="Times New Roman" w:hAnsi="Times New Roman"/>
                <w:color w:val="000000"/>
                <w:sz w:val="24"/>
              </w:rPr>
              <w:t xml:space="preserve">demands </w:t>
            </w:r>
          </w:p>
        </w:tc>
        <w:tc>
          <w:tcPr>
            <w:tcW w:w="1888" w:type="dxa"/>
            <w:vMerge/>
          </w:tcPr>
          <w:p w14:paraId="3C461F89" w14:textId="77777777" w:rsidR="00E06C6B" w:rsidRPr="00E063D5" w:rsidRDefault="00E06C6B"/>
        </w:tc>
        <w:tc>
          <w:tcPr>
            <w:tcW w:w="1888" w:type="dxa"/>
            <w:vMerge/>
          </w:tcPr>
          <w:p w14:paraId="6934A162" w14:textId="77777777" w:rsidR="00E06C6B" w:rsidRPr="00E063D5" w:rsidRDefault="00E06C6B"/>
        </w:tc>
      </w:tr>
    </w:tbl>
    <w:p w14:paraId="24412E10" w14:textId="77777777" w:rsidR="00E06C6B" w:rsidRPr="00E063D5" w:rsidRDefault="00E06C6B">
      <w:pPr>
        <w:autoSpaceDE w:val="0"/>
        <w:autoSpaceDN w:val="0"/>
        <w:spacing w:after="0" w:line="920" w:lineRule="exact"/>
      </w:pPr>
    </w:p>
    <w:tbl>
      <w:tblPr>
        <w:tblW w:w="0" w:type="auto"/>
        <w:tblInd w:w="57" w:type="dxa"/>
        <w:tblLayout w:type="fixed"/>
        <w:tblLook w:val="04A0" w:firstRow="1" w:lastRow="0" w:firstColumn="1" w:lastColumn="0" w:noHBand="0" w:noVBand="1"/>
      </w:tblPr>
      <w:tblGrid>
        <w:gridCol w:w="2400"/>
        <w:gridCol w:w="1660"/>
        <w:gridCol w:w="3480"/>
      </w:tblGrid>
      <w:tr w:rsidR="00E06C6B" w:rsidRPr="00E063D5" w14:paraId="604594D6" w14:textId="77777777">
        <w:trPr>
          <w:trHeight w:hRule="exact" w:val="386"/>
        </w:trPr>
        <w:tc>
          <w:tcPr>
            <w:tcW w:w="2400" w:type="dxa"/>
            <w:tcMar>
              <w:left w:w="0" w:type="dxa"/>
              <w:right w:w="0" w:type="dxa"/>
            </w:tcMar>
          </w:tcPr>
          <w:p w14:paraId="7390D9ED" w14:textId="77777777" w:rsidR="00E06C6B" w:rsidRPr="00E063D5" w:rsidRDefault="00000000">
            <w:pPr>
              <w:autoSpaceDE w:val="0"/>
              <w:autoSpaceDN w:val="0"/>
              <w:spacing w:before="60" w:after="0" w:line="266" w:lineRule="exact"/>
              <w:ind w:left="58"/>
            </w:pPr>
            <w:r w:rsidRPr="00E063D5">
              <w:rPr>
                <w:rFonts w:ascii="Times New Roman" w:eastAsia="Times New Roman" w:hAnsi="Times New Roman"/>
                <w:color w:val="000000"/>
                <w:sz w:val="24"/>
              </w:rPr>
              <w:t xml:space="preserve">General Overview of </w:t>
            </w:r>
          </w:p>
        </w:tc>
        <w:tc>
          <w:tcPr>
            <w:tcW w:w="1660" w:type="dxa"/>
            <w:tcMar>
              <w:left w:w="0" w:type="dxa"/>
              <w:right w:w="0" w:type="dxa"/>
            </w:tcMar>
          </w:tcPr>
          <w:p w14:paraId="17054931" w14:textId="77777777" w:rsidR="00E06C6B" w:rsidRPr="00E063D5" w:rsidRDefault="00000000">
            <w:pPr>
              <w:autoSpaceDE w:val="0"/>
              <w:autoSpaceDN w:val="0"/>
              <w:spacing w:before="60" w:after="0" w:line="266" w:lineRule="exact"/>
              <w:ind w:left="266"/>
            </w:pPr>
            <w:r w:rsidRPr="00E063D5">
              <w:rPr>
                <w:rFonts w:ascii="Times New Roman" w:eastAsia="Times New Roman" w:hAnsi="Times New Roman"/>
                <w:color w:val="000000"/>
                <w:sz w:val="24"/>
              </w:rPr>
              <w:t xml:space="preserve">Computer </w:t>
            </w:r>
          </w:p>
        </w:tc>
        <w:tc>
          <w:tcPr>
            <w:tcW w:w="3480" w:type="dxa"/>
            <w:tcMar>
              <w:left w:w="0" w:type="dxa"/>
              <w:right w:w="0" w:type="dxa"/>
            </w:tcMar>
          </w:tcPr>
          <w:p w14:paraId="40D5AC73" w14:textId="77777777" w:rsidR="00E06C6B" w:rsidRPr="00E063D5" w:rsidRDefault="00000000">
            <w:pPr>
              <w:autoSpaceDE w:val="0"/>
              <w:autoSpaceDN w:val="0"/>
              <w:spacing w:before="60" w:after="0" w:line="266" w:lineRule="exact"/>
              <w:ind w:left="386"/>
            </w:pPr>
            <w:r w:rsidRPr="00E063D5">
              <w:rPr>
                <w:rFonts w:ascii="Times New Roman" w:eastAsia="Times New Roman" w:hAnsi="Times New Roman"/>
                <w:color w:val="000000"/>
                <w:sz w:val="24"/>
              </w:rPr>
              <w:t xml:space="preserve">Performance </w:t>
            </w:r>
          </w:p>
        </w:tc>
      </w:tr>
    </w:tbl>
    <w:p w14:paraId="686BC682" w14:textId="77777777" w:rsidR="00E06C6B" w:rsidRPr="00E063D5" w:rsidRDefault="00E06C6B">
      <w:pPr>
        <w:autoSpaceDE w:val="0"/>
        <w:autoSpaceDN w:val="0"/>
        <w:spacing w:after="0" w:line="56" w:lineRule="exact"/>
      </w:pPr>
    </w:p>
    <w:tbl>
      <w:tblPr>
        <w:tblW w:w="0" w:type="auto"/>
        <w:tblInd w:w="217" w:type="dxa"/>
        <w:tblLayout w:type="fixed"/>
        <w:tblLook w:val="04A0" w:firstRow="1" w:lastRow="0" w:firstColumn="1" w:lastColumn="0" w:noHBand="0" w:noVBand="1"/>
      </w:tblPr>
      <w:tblGrid>
        <w:gridCol w:w="1940"/>
        <w:gridCol w:w="1960"/>
        <w:gridCol w:w="2180"/>
        <w:gridCol w:w="1740"/>
        <w:gridCol w:w="1260"/>
      </w:tblGrid>
      <w:tr w:rsidR="00E06C6B" w:rsidRPr="00E063D5" w14:paraId="7036ED0F" w14:textId="77777777">
        <w:trPr>
          <w:trHeight w:hRule="exact" w:val="386"/>
        </w:trPr>
        <w:tc>
          <w:tcPr>
            <w:tcW w:w="1940" w:type="dxa"/>
            <w:tcMar>
              <w:left w:w="0" w:type="dxa"/>
              <w:right w:w="0" w:type="dxa"/>
            </w:tcMar>
          </w:tcPr>
          <w:p w14:paraId="09AB513B"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Hand Gesture </w:t>
            </w:r>
          </w:p>
        </w:tc>
        <w:tc>
          <w:tcPr>
            <w:tcW w:w="1960" w:type="dxa"/>
            <w:tcMar>
              <w:left w:w="0" w:type="dxa"/>
              <w:right w:w="0" w:type="dxa"/>
            </w:tcMar>
          </w:tcPr>
          <w:p w14:paraId="0C57FC69" w14:textId="77777777" w:rsidR="00E06C6B" w:rsidRPr="00E063D5" w:rsidRDefault="00000000">
            <w:pPr>
              <w:autoSpaceDE w:val="0"/>
              <w:autoSpaceDN w:val="0"/>
              <w:spacing w:before="60" w:after="0" w:line="266" w:lineRule="exact"/>
              <w:ind w:left="342"/>
            </w:pPr>
            <w:r w:rsidRPr="00E063D5">
              <w:rPr>
                <w:rFonts w:ascii="Times New Roman" w:eastAsia="Times New Roman" w:hAnsi="Times New Roman"/>
                <w:color w:val="000000"/>
                <w:sz w:val="24"/>
              </w:rPr>
              <w:t xml:space="preserve">Vision, Sensor </w:t>
            </w:r>
          </w:p>
        </w:tc>
        <w:tc>
          <w:tcPr>
            <w:tcW w:w="2180" w:type="dxa"/>
            <w:tcMar>
              <w:left w:w="0" w:type="dxa"/>
              <w:right w:w="0" w:type="dxa"/>
            </w:tcMar>
          </w:tcPr>
          <w:p w14:paraId="267AEF8F" w14:textId="77777777" w:rsidR="00E06C6B" w:rsidRPr="00E063D5" w:rsidRDefault="00000000">
            <w:pPr>
              <w:autoSpaceDE w:val="0"/>
              <w:autoSpaceDN w:val="0"/>
              <w:spacing w:before="60" w:after="0" w:line="266" w:lineRule="exact"/>
              <w:ind w:left="174"/>
            </w:pPr>
            <w:r w:rsidRPr="00E063D5">
              <w:rPr>
                <w:rFonts w:ascii="Times New Roman" w:eastAsia="Times New Roman" w:hAnsi="Times New Roman"/>
                <w:color w:val="000000"/>
                <w:sz w:val="24"/>
              </w:rPr>
              <w:t xml:space="preserve">benchmarks vary </w:t>
            </w:r>
          </w:p>
        </w:tc>
        <w:tc>
          <w:tcPr>
            <w:tcW w:w="1740" w:type="dxa"/>
            <w:tcMar>
              <w:left w:w="0" w:type="dxa"/>
              <w:right w:w="0" w:type="dxa"/>
            </w:tcMar>
          </w:tcPr>
          <w:p w14:paraId="55450941" w14:textId="77777777" w:rsidR="00E06C6B" w:rsidRPr="00E063D5" w:rsidRDefault="00000000">
            <w:pPr>
              <w:autoSpaceDE w:val="0"/>
              <w:autoSpaceDN w:val="0"/>
              <w:spacing w:before="60" w:after="0" w:line="266" w:lineRule="exact"/>
              <w:ind w:left="316"/>
            </w:pPr>
            <w:r w:rsidRPr="00E063D5">
              <w:rPr>
                <w:rFonts w:ascii="Times New Roman" w:eastAsia="Times New Roman" w:hAnsi="Times New Roman"/>
                <w:color w:val="000000"/>
                <w:sz w:val="24"/>
              </w:rPr>
              <w:t xml:space="preserve">Zhigang </w:t>
            </w:r>
          </w:p>
        </w:tc>
        <w:tc>
          <w:tcPr>
            <w:tcW w:w="1260" w:type="dxa"/>
            <w:tcMar>
              <w:left w:w="0" w:type="dxa"/>
              <w:right w:w="0" w:type="dxa"/>
            </w:tcMar>
          </w:tcPr>
          <w:p w14:paraId="5480E751" w14:textId="77777777" w:rsidR="00E06C6B" w:rsidRPr="00E063D5" w:rsidRDefault="00000000">
            <w:pPr>
              <w:autoSpaceDE w:val="0"/>
              <w:autoSpaceDN w:val="0"/>
              <w:spacing w:before="60" w:after="0" w:line="266" w:lineRule="exact"/>
              <w:ind w:right="126"/>
              <w:jc w:val="right"/>
            </w:pPr>
            <w:r w:rsidRPr="00E063D5">
              <w:rPr>
                <w:rFonts w:ascii="Times New Roman" w:eastAsia="Times New Roman" w:hAnsi="Times New Roman"/>
                <w:color w:val="000000"/>
                <w:sz w:val="24"/>
              </w:rPr>
              <w:t xml:space="preserve">2020 </w:t>
            </w:r>
          </w:p>
        </w:tc>
      </w:tr>
    </w:tbl>
    <w:p w14:paraId="0631421A" w14:textId="77777777" w:rsidR="00E06C6B" w:rsidRPr="00E063D5" w:rsidRDefault="00E06C6B">
      <w:pPr>
        <w:autoSpaceDE w:val="0"/>
        <w:autoSpaceDN w:val="0"/>
        <w:spacing w:after="0" w:line="56" w:lineRule="exact"/>
      </w:pPr>
    </w:p>
    <w:tbl>
      <w:tblPr>
        <w:tblW w:w="0" w:type="auto"/>
        <w:tblInd w:w="278" w:type="dxa"/>
        <w:tblLayout w:type="fixed"/>
        <w:tblLook w:val="04A0" w:firstRow="1" w:lastRow="0" w:firstColumn="1" w:lastColumn="0" w:noHBand="0" w:noVBand="1"/>
      </w:tblPr>
      <w:tblGrid>
        <w:gridCol w:w="2060"/>
        <w:gridCol w:w="1700"/>
        <w:gridCol w:w="3540"/>
      </w:tblGrid>
      <w:tr w:rsidR="00E06C6B" w:rsidRPr="00E063D5" w14:paraId="55244660" w14:textId="77777777">
        <w:trPr>
          <w:trHeight w:hRule="exact" w:val="386"/>
        </w:trPr>
        <w:tc>
          <w:tcPr>
            <w:tcW w:w="2060" w:type="dxa"/>
            <w:tcMar>
              <w:left w:w="0" w:type="dxa"/>
              <w:right w:w="0" w:type="dxa"/>
            </w:tcMar>
          </w:tcPr>
          <w:p w14:paraId="2AC1976B" w14:textId="77777777" w:rsidR="00E06C6B" w:rsidRPr="00E063D5" w:rsidRDefault="00000000">
            <w:pPr>
              <w:autoSpaceDE w:val="0"/>
              <w:autoSpaceDN w:val="0"/>
              <w:spacing w:before="60" w:after="0" w:line="266" w:lineRule="exact"/>
              <w:ind w:left="296"/>
            </w:pPr>
            <w:r w:rsidRPr="00E063D5">
              <w:rPr>
                <w:rFonts w:ascii="Times New Roman" w:eastAsia="Times New Roman" w:hAnsi="Times New Roman"/>
                <w:color w:val="000000"/>
                <w:sz w:val="24"/>
              </w:rPr>
              <w:t xml:space="preserve">Techniques </w:t>
            </w:r>
          </w:p>
        </w:tc>
        <w:tc>
          <w:tcPr>
            <w:tcW w:w="1700" w:type="dxa"/>
            <w:tcMar>
              <w:left w:w="0" w:type="dxa"/>
              <w:right w:w="0" w:type="dxa"/>
            </w:tcMar>
          </w:tcPr>
          <w:p w14:paraId="5FDAB1A5" w14:textId="77777777" w:rsidR="00E06C6B" w:rsidRPr="00E063D5" w:rsidRDefault="00000000">
            <w:pPr>
              <w:autoSpaceDE w:val="0"/>
              <w:autoSpaceDN w:val="0"/>
              <w:spacing w:before="60" w:after="0" w:line="266" w:lineRule="exact"/>
              <w:ind w:right="532"/>
              <w:jc w:val="right"/>
            </w:pPr>
            <w:r w:rsidRPr="00E063D5">
              <w:rPr>
                <w:rFonts w:ascii="Times New Roman" w:eastAsia="Times New Roman" w:hAnsi="Times New Roman"/>
                <w:color w:val="000000"/>
                <w:sz w:val="24"/>
              </w:rPr>
              <w:t xml:space="preserve">Tech </w:t>
            </w:r>
          </w:p>
        </w:tc>
        <w:tc>
          <w:tcPr>
            <w:tcW w:w="3540" w:type="dxa"/>
            <w:tcMar>
              <w:left w:w="0" w:type="dxa"/>
              <w:right w:w="0" w:type="dxa"/>
            </w:tcMar>
          </w:tcPr>
          <w:p w14:paraId="63DDF59C" w14:textId="77777777" w:rsidR="00E06C6B" w:rsidRPr="00E063D5" w:rsidRDefault="00000000">
            <w:pPr>
              <w:autoSpaceDE w:val="0"/>
              <w:autoSpaceDN w:val="0"/>
              <w:spacing w:before="60" w:after="0" w:line="266" w:lineRule="exact"/>
              <w:ind w:left="532"/>
            </w:pPr>
            <w:r w:rsidRPr="00E063D5">
              <w:rPr>
                <w:rFonts w:ascii="Times New Roman" w:eastAsia="Times New Roman" w:hAnsi="Times New Roman"/>
                <w:color w:val="000000"/>
                <w:sz w:val="24"/>
              </w:rPr>
              <w:t xml:space="preserve">per method </w:t>
            </w:r>
          </w:p>
        </w:tc>
      </w:tr>
    </w:tbl>
    <w:p w14:paraId="4D98BD2C" w14:textId="77777777" w:rsidR="00E06C6B" w:rsidRPr="00E063D5" w:rsidRDefault="00E06C6B"/>
    <w:p w14:paraId="05F6B3A8" w14:textId="77777777" w:rsidR="00A359B0" w:rsidRDefault="00A359B0"/>
    <w:p w14:paraId="5AD5F7E0" w14:textId="77777777" w:rsidR="00A359B0" w:rsidRDefault="00A359B0">
      <w:pPr>
        <w:sectPr w:rsidR="00A359B0">
          <w:pgSz w:w="11904" w:h="16838"/>
          <w:pgMar w:top="740" w:right="1440" w:bottom="92" w:left="1022" w:header="720" w:footer="720" w:gutter="0"/>
          <w:cols w:space="720"/>
          <w:docGrid w:linePitch="360"/>
        </w:sectPr>
      </w:pPr>
    </w:p>
    <w:p w14:paraId="5D932AB5" w14:textId="77777777" w:rsidR="00E06C6B" w:rsidRDefault="00000000">
      <w:pPr>
        <w:autoSpaceDE w:val="0"/>
        <w:autoSpaceDN w:val="0"/>
        <w:spacing w:after="1118" w:line="220" w:lineRule="exact"/>
      </w:pPr>
      <w:r>
        <w:rPr>
          <w:noProof/>
        </w:rPr>
        <w:lastRenderedPageBreak/>
        <w:drawing>
          <wp:anchor distT="0" distB="0" distL="0" distR="0" simplePos="0" relativeHeight="251652608" behindDoc="1" locked="0" layoutInCell="1" allowOverlap="1" wp14:anchorId="2EE292CD" wp14:editId="45268190">
            <wp:simplePos x="0" y="0"/>
            <wp:positionH relativeFrom="page">
              <wp:posOffset>0</wp:posOffset>
            </wp:positionH>
            <wp:positionV relativeFrom="page">
              <wp:posOffset>0</wp:posOffset>
            </wp:positionV>
            <wp:extent cx="7559040" cy="1068801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7559040" cy="10688013"/>
                    </a:xfrm>
                    <a:prstGeom prst="rect">
                      <a:avLst/>
                    </a:prstGeom>
                  </pic:spPr>
                </pic:pic>
              </a:graphicData>
            </a:graphic>
          </wp:anchor>
        </w:drawing>
      </w:r>
    </w:p>
    <w:tbl>
      <w:tblPr>
        <w:tblW w:w="0" w:type="auto"/>
        <w:tblLayout w:type="fixed"/>
        <w:tblLook w:val="04A0" w:firstRow="1" w:lastRow="0" w:firstColumn="1" w:lastColumn="0" w:noHBand="0" w:noVBand="1"/>
      </w:tblPr>
      <w:tblGrid>
        <w:gridCol w:w="1770"/>
        <w:gridCol w:w="1780"/>
        <w:gridCol w:w="1680"/>
        <w:gridCol w:w="3000"/>
        <w:gridCol w:w="1020"/>
      </w:tblGrid>
      <w:tr w:rsidR="00E06C6B" w:rsidRPr="00E063D5" w14:paraId="68FACD16" w14:textId="77777777">
        <w:trPr>
          <w:trHeight w:hRule="exact" w:val="326"/>
        </w:trPr>
        <w:tc>
          <w:tcPr>
            <w:tcW w:w="1770" w:type="dxa"/>
            <w:tcMar>
              <w:left w:w="0" w:type="dxa"/>
              <w:right w:w="0" w:type="dxa"/>
            </w:tcMar>
          </w:tcPr>
          <w:p w14:paraId="71DA55E4" w14:textId="77777777" w:rsidR="00E06C6B" w:rsidRPr="00E063D5" w:rsidRDefault="00000000">
            <w:pPr>
              <w:autoSpaceDE w:val="0"/>
              <w:autoSpaceDN w:val="0"/>
              <w:spacing w:after="0" w:line="266" w:lineRule="exact"/>
            </w:pPr>
            <w:r w:rsidRPr="00E063D5">
              <w:rPr>
                <w:rFonts w:ascii="Times New Roman" w:eastAsia="Times New Roman" w:hAnsi="Times New Roman"/>
                <w:color w:val="000000"/>
                <w:sz w:val="24"/>
              </w:rPr>
              <w:t xml:space="preserve">Survey on Hand </w:t>
            </w:r>
          </w:p>
        </w:tc>
        <w:tc>
          <w:tcPr>
            <w:tcW w:w="1780" w:type="dxa"/>
            <w:vMerge w:val="restart"/>
            <w:tcMar>
              <w:left w:w="0" w:type="dxa"/>
              <w:right w:w="0" w:type="dxa"/>
            </w:tcMar>
          </w:tcPr>
          <w:p w14:paraId="601DFA7F" w14:textId="77777777" w:rsidR="00E06C6B" w:rsidRPr="00E063D5" w:rsidRDefault="00000000">
            <w:pPr>
              <w:autoSpaceDE w:val="0"/>
              <w:autoSpaceDN w:val="0"/>
              <w:spacing w:before="206" w:after="0" w:line="266" w:lineRule="exact"/>
              <w:ind w:left="208"/>
            </w:pPr>
            <w:r w:rsidRPr="00E063D5">
              <w:rPr>
                <w:rFonts w:ascii="Times New Roman" w:eastAsia="Times New Roman" w:hAnsi="Times New Roman"/>
                <w:color w:val="000000"/>
                <w:sz w:val="24"/>
              </w:rPr>
              <w:t xml:space="preserve">Multi-modal </w:t>
            </w:r>
          </w:p>
        </w:tc>
        <w:tc>
          <w:tcPr>
            <w:tcW w:w="1680" w:type="dxa"/>
            <w:vMerge w:val="restart"/>
            <w:tcMar>
              <w:left w:w="0" w:type="dxa"/>
              <w:right w:w="0" w:type="dxa"/>
            </w:tcMar>
          </w:tcPr>
          <w:p w14:paraId="791FBEEA" w14:textId="77777777" w:rsidR="00E06C6B" w:rsidRPr="00E063D5" w:rsidRDefault="00000000">
            <w:pPr>
              <w:autoSpaceDE w:val="0"/>
              <w:autoSpaceDN w:val="0"/>
              <w:spacing w:before="412" w:after="0" w:line="266" w:lineRule="exact"/>
              <w:jc w:val="center"/>
            </w:pPr>
            <w:r w:rsidRPr="00E063D5">
              <w:rPr>
                <w:rFonts w:ascii="Times New Roman" w:eastAsia="Times New Roman" w:hAnsi="Times New Roman"/>
                <w:color w:val="000000"/>
                <w:sz w:val="24"/>
              </w:rPr>
              <w:t xml:space="preserve">Fusion </w:t>
            </w:r>
          </w:p>
        </w:tc>
        <w:tc>
          <w:tcPr>
            <w:tcW w:w="3000" w:type="dxa"/>
            <w:vMerge w:val="restart"/>
            <w:tcMar>
              <w:left w:w="0" w:type="dxa"/>
              <w:right w:w="0" w:type="dxa"/>
            </w:tcMar>
          </w:tcPr>
          <w:p w14:paraId="51EBFC9C" w14:textId="77777777" w:rsidR="00E06C6B" w:rsidRPr="00E063D5" w:rsidRDefault="00000000">
            <w:pPr>
              <w:autoSpaceDE w:val="0"/>
              <w:autoSpaceDN w:val="0"/>
              <w:spacing w:before="206" w:after="0" w:line="266" w:lineRule="exact"/>
              <w:ind w:left="280"/>
            </w:pPr>
            <w:r w:rsidRPr="00E063D5">
              <w:rPr>
                <w:rFonts w:ascii="Times New Roman" w:eastAsia="Times New Roman" w:hAnsi="Times New Roman"/>
                <w:color w:val="000000"/>
                <w:sz w:val="24"/>
              </w:rPr>
              <w:t xml:space="preserve">Ali A. Alani, Georgina </w:t>
            </w:r>
          </w:p>
        </w:tc>
        <w:tc>
          <w:tcPr>
            <w:tcW w:w="1020" w:type="dxa"/>
            <w:vMerge w:val="restart"/>
            <w:tcMar>
              <w:left w:w="0" w:type="dxa"/>
              <w:right w:w="0" w:type="dxa"/>
            </w:tcMar>
          </w:tcPr>
          <w:p w14:paraId="6546D233" w14:textId="77777777" w:rsidR="00E06C6B" w:rsidRPr="00E063D5" w:rsidRDefault="00000000">
            <w:pPr>
              <w:autoSpaceDE w:val="0"/>
              <w:autoSpaceDN w:val="0"/>
              <w:spacing w:before="618" w:after="0" w:line="266" w:lineRule="exact"/>
              <w:ind w:right="34"/>
              <w:jc w:val="right"/>
            </w:pPr>
            <w:r w:rsidRPr="00E063D5">
              <w:rPr>
                <w:rFonts w:ascii="Times New Roman" w:eastAsia="Times New Roman" w:hAnsi="Times New Roman"/>
                <w:color w:val="000000"/>
                <w:sz w:val="24"/>
              </w:rPr>
              <w:t xml:space="preserve">2019 </w:t>
            </w:r>
          </w:p>
        </w:tc>
      </w:tr>
      <w:tr w:rsidR="00E06C6B" w:rsidRPr="00E063D5" w14:paraId="7A0E4327" w14:textId="77777777">
        <w:trPr>
          <w:trHeight w:hRule="exact" w:val="200"/>
        </w:trPr>
        <w:tc>
          <w:tcPr>
            <w:tcW w:w="1770" w:type="dxa"/>
            <w:vMerge w:val="restart"/>
            <w:tcMar>
              <w:left w:w="0" w:type="dxa"/>
              <w:right w:w="0" w:type="dxa"/>
            </w:tcMar>
          </w:tcPr>
          <w:p w14:paraId="789AA7AB" w14:textId="77777777" w:rsidR="00E06C6B" w:rsidRPr="00E063D5" w:rsidRDefault="00000000">
            <w:pPr>
              <w:autoSpaceDE w:val="0"/>
              <w:autoSpaceDN w:val="0"/>
              <w:spacing w:before="86" w:after="0" w:line="266" w:lineRule="exact"/>
              <w:ind w:left="406"/>
            </w:pPr>
            <w:r w:rsidRPr="00E063D5">
              <w:rPr>
                <w:rFonts w:ascii="Times New Roman" w:eastAsia="Times New Roman" w:hAnsi="Times New Roman"/>
                <w:color w:val="000000"/>
                <w:sz w:val="24"/>
              </w:rPr>
              <w:t xml:space="preserve">Gesture </w:t>
            </w:r>
          </w:p>
        </w:tc>
        <w:tc>
          <w:tcPr>
            <w:tcW w:w="1863" w:type="dxa"/>
            <w:vMerge/>
          </w:tcPr>
          <w:p w14:paraId="601F53CA" w14:textId="77777777" w:rsidR="00E06C6B" w:rsidRPr="00E063D5" w:rsidRDefault="00E06C6B"/>
        </w:tc>
        <w:tc>
          <w:tcPr>
            <w:tcW w:w="1863" w:type="dxa"/>
            <w:vMerge/>
          </w:tcPr>
          <w:p w14:paraId="2CDE5236" w14:textId="77777777" w:rsidR="00E06C6B" w:rsidRPr="00E063D5" w:rsidRDefault="00E06C6B"/>
        </w:tc>
        <w:tc>
          <w:tcPr>
            <w:tcW w:w="1863" w:type="dxa"/>
            <w:vMerge/>
          </w:tcPr>
          <w:p w14:paraId="6804B5AF" w14:textId="77777777" w:rsidR="00E06C6B" w:rsidRPr="00E063D5" w:rsidRDefault="00E06C6B"/>
        </w:tc>
        <w:tc>
          <w:tcPr>
            <w:tcW w:w="1863" w:type="dxa"/>
            <w:vMerge/>
          </w:tcPr>
          <w:p w14:paraId="17BAF323" w14:textId="77777777" w:rsidR="00E06C6B" w:rsidRPr="00E063D5" w:rsidRDefault="00E06C6B"/>
        </w:tc>
      </w:tr>
      <w:tr w:rsidR="00E06C6B" w:rsidRPr="00E063D5" w14:paraId="608EF9D0" w14:textId="77777777">
        <w:trPr>
          <w:trHeight w:hRule="exact" w:val="220"/>
        </w:trPr>
        <w:tc>
          <w:tcPr>
            <w:tcW w:w="1863" w:type="dxa"/>
            <w:vMerge/>
          </w:tcPr>
          <w:p w14:paraId="10332D47" w14:textId="77777777" w:rsidR="00E06C6B" w:rsidRPr="00E063D5" w:rsidRDefault="00E06C6B"/>
        </w:tc>
        <w:tc>
          <w:tcPr>
            <w:tcW w:w="1780" w:type="dxa"/>
            <w:vMerge w:val="restart"/>
            <w:tcMar>
              <w:left w:w="0" w:type="dxa"/>
              <w:right w:w="0" w:type="dxa"/>
            </w:tcMar>
          </w:tcPr>
          <w:p w14:paraId="165CA4E2" w14:textId="77777777" w:rsidR="00E06C6B" w:rsidRPr="00E063D5" w:rsidRDefault="00000000">
            <w:pPr>
              <w:autoSpaceDE w:val="0"/>
              <w:autoSpaceDN w:val="0"/>
              <w:spacing w:before="92" w:after="0" w:line="266" w:lineRule="exact"/>
              <w:ind w:left="326"/>
            </w:pPr>
            <w:r w:rsidRPr="00E063D5">
              <w:rPr>
                <w:rFonts w:ascii="Times New Roman" w:eastAsia="Times New Roman" w:hAnsi="Times New Roman"/>
                <w:color w:val="000000"/>
                <w:sz w:val="24"/>
              </w:rPr>
              <w:t xml:space="preserve">(Skeleton, </w:t>
            </w:r>
          </w:p>
        </w:tc>
        <w:tc>
          <w:tcPr>
            <w:tcW w:w="1863" w:type="dxa"/>
            <w:vMerge/>
          </w:tcPr>
          <w:p w14:paraId="7B2E2C64" w14:textId="77777777" w:rsidR="00E06C6B" w:rsidRPr="00E063D5" w:rsidRDefault="00E06C6B"/>
        </w:tc>
        <w:tc>
          <w:tcPr>
            <w:tcW w:w="3000" w:type="dxa"/>
            <w:vMerge w:val="restart"/>
            <w:tcMar>
              <w:left w:w="0" w:type="dxa"/>
              <w:right w:w="0" w:type="dxa"/>
            </w:tcMar>
          </w:tcPr>
          <w:p w14:paraId="356A04AB" w14:textId="77777777" w:rsidR="00E06C6B" w:rsidRPr="00E063D5" w:rsidRDefault="00000000">
            <w:pPr>
              <w:autoSpaceDE w:val="0"/>
              <w:autoSpaceDN w:val="0"/>
              <w:spacing w:before="92" w:after="0" w:line="266" w:lineRule="exact"/>
              <w:ind w:left="246"/>
            </w:pPr>
            <w:r w:rsidRPr="00E063D5">
              <w:rPr>
                <w:rFonts w:ascii="Times New Roman" w:eastAsia="Times New Roman" w:hAnsi="Times New Roman"/>
                <w:color w:val="000000"/>
                <w:sz w:val="24"/>
              </w:rPr>
              <w:t xml:space="preserve">Cosma, Aboozar, T. M. </w:t>
            </w:r>
          </w:p>
        </w:tc>
        <w:tc>
          <w:tcPr>
            <w:tcW w:w="1863" w:type="dxa"/>
            <w:vMerge/>
          </w:tcPr>
          <w:p w14:paraId="3F41F634" w14:textId="77777777" w:rsidR="00E06C6B" w:rsidRPr="00E063D5" w:rsidRDefault="00E06C6B"/>
        </w:tc>
      </w:tr>
      <w:tr w:rsidR="00E06C6B" w:rsidRPr="00E063D5" w14:paraId="0483EA21" w14:textId="77777777">
        <w:trPr>
          <w:trHeight w:hRule="exact" w:val="200"/>
        </w:trPr>
        <w:tc>
          <w:tcPr>
            <w:tcW w:w="1770" w:type="dxa"/>
            <w:vMerge w:val="restart"/>
            <w:tcMar>
              <w:left w:w="0" w:type="dxa"/>
              <w:right w:w="0" w:type="dxa"/>
            </w:tcMar>
          </w:tcPr>
          <w:p w14:paraId="681280FE" w14:textId="77777777" w:rsidR="00E06C6B" w:rsidRPr="00E063D5" w:rsidRDefault="00000000">
            <w:pPr>
              <w:autoSpaceDE w:val="0"/>
              <w:autoSpaceDN w:val="0"/>
              <w:spacing w:before="82" w:after="0" w:line="266" w:lineRule="exact"/>
              <w:ind w:left="192"/>
            </w:pPr>
            <w:r w:rsidRPr="00E063D5">
              <w:rPr>
                <w:rFonts w:ascii="Times New Roman" w:eastAsia="Times New Roman" w:hAnsi="Times New Roman"/>
                <w:color w:val="000000"/>
                <w:sz w:val="24"/>
              </w:rPr>
              <w:t xml:space="preserve">Recognition </w:t>
            </w:r>
          </w:p>
        </w:tc>
        <w:tc>
          <w:tcPr>
            <w:tcW w:w="1863" w:type="dxa"/>
            <w:vMerge/>
          </w:tcPr>
          <w:p w14:paraId="28EB87B6" w14:textId="77777777" w:rsidR="00E06C6B" w:rsidRPr="00E063D5" w:rsidRDefault="00E06C6B"/>
        </w:tc>
        <w:tc>
          <w:tcPr>
            <w:tcW w:w="1680" w:type="dxa"/>
            <w:vMerge w:val="restart"/>
            <w:tcMar>
              <w:left w:w="0" w:type="dxa"/>
              <w:right w:w="0" w:type="dxa"/>
            </w:tcMar>
          </w:tcPr>
          <w:p w14:paraId="6EC2191F" w14:textId="77777777" w:rsidR="00E06C6B" w:rsidRPr="00E063D5" w:rsidRDefault="00000000">
            <w:pPr>
              <w:autoSpaceDE w:val="0"/>
              <w:autoSpaceDN w:val="0"/>
              <w:spacing w:before="82" w:after="0" w:line="266" w:lineRule="exact"/>
              <w:jc w:val="center"/>
            </w:pPr>
            <w:r w:rsidRPr="00E063D5">
              <w:rPr>
                <w:rFonts w:ascii="Times New Roman" w:eastAsia="Times New Roman" w:hAnsi="Times New Roman"/>
                <w:color w:val="000000"/>
                <w:sz w:val="24"/>
              </w:rPr>
              <w:t xml:space="preserve">complexity </w:t>
            </w:r>
          </w:p>
        </w:tc>
        <w:tc>
          <w:tcPr>
            <w:tcW w:w="1863" w:type="dxa"/>
            <w:vMerge/>
          </w:tcPr>
          <w:p w14:paraId="274AA975" w14:textId="77777777" w:rsidR="00E06C6B" w:rsidRPr="00E063D5" w:rsidRDefault="00E06C6B"/>
        </w:tc>
        <w:tc>
          <w:tcPr>
            <w:tcW w:w="1863" w:type="dxa"/>
            <w:vMerge/>
          </w:tcPr>
          <w:p w14:paraId="7653B642" w14:textId="77777777" w:rsidR="00E06C6B" w:rsidRPr="00E063D5" w:rsidRDefault="00E06C6B"/>
        </w:tc>
      </w:tr>
      <w:tr w:rsidR="00E06C6B" w:rsidRPr="00E063D5" w14:paraId="642A32F8" w14:textId="77777777">
        <w:trPr>
          <w:trHeight w:hRule="exact" w:val="220"/>
        </w:trPr>
        <w:tc>
          <w:tcPr>
            <w:tcW w:w="1863" w:type="dxa"/>
            <w:vMerge/>
          </w:tcPr>
          <w:p w14:paraId="53B9BA0C" w14:textId="77777777" w:rsidR="00E06C6B" w:rsidRPr="00E063D5" w:rsidRDefault="00E06C6B"/>
        </w:tc>
        <w:tc>
          <w:tcPr>
            <w:tcW w:w="1780" w:type="dxa"/>
            <w:vMerge w:val="restart"/>
            <w:tcMar>
              <w:left w:w="0" w:type="dxa"/>
              <w:right w:w="0" w:type="dxa"/>
            </w:tcMar>
          </w:tcPr>
          <w:p w14:paraId="172331D5" w14:textId="77777777" w:rsidR="00E06C6B" w:rsidRPr="00E063D5" w:rsidRDefault="00000000">
            <w:pPr>
              <w:autoSpaceDE w:val="0"/>
              <w:autoSpaceDN w:val="0"/>
              <w:spacing w:before="88" w:after="0" w:line="266" w:lineRule="exact"/>
              <w:ind w:left="174"/>
            </w:pPr>
            <w:r w:rsidRPr="00E063D5">
              <w:rPr>
                <w:rFonts w:ascii="Times New Roman" w:eastAsia="Times New Roman" w:hAnsi="Times New Roman"/>
                <w:color w:val="000000"/>
                <w:sz w:val="24"/>
              </w:rPr>
              <w:t xml:space="preserve">Depth, RGB) </w:t>
            </w:r>
          </w:p>
        </w:tc>
        <w:tc>
          <w:tcPr>
            <w:tcW w:w="1863" w:type="dxa"/>
            <w:vMerge/>
          </w:tcPr>
          <w:p w14:paraId="3C3B7931" w14:textId="77777777" w:rsidR="00E06C6B" w:rsidRPr="00E063D5" w:rsidRDefault="00E06C6B"/>
        </w:tc>
        <w:tc>
          <w:tcPr>
            <w:tcW w:w="3000" w:type="dxa"/>
            <w:vMerge w:val="restart"/>
            <w:tcMar>
              <w:left w:w="0" w:type="dxa"/>
              <w:right w:w="0" w:type="dxa"/>
            </w:tcMar>
          </w:tcPr>
          <w:p w14:paraId="50A52B36" w14:textId="77777777" w:rsidR="00E06C6B" w:rsidRPr="00E063D5" w:rsidRDefault="00000000">
            <w:pPr>
              <w:autoSpaceDE w:val="0"/>
              <w:autoSpaceDN w:val="0"/>
              <w:spacing w:before="88" w:after="0" w:line="266" w:lineRule="exact"/>
              <w:ind w:right="1034"/>
              <w:jc w:val="right"/>
            </w:pPr>
            <w:r w:rsidRPr="00E063D5">
              <w:rPr>
                <w:rFonts w:ascii="Times New Roman" w:eastAsia="Times New Roman" w:hAnsi="Times New Roman"/>
                <w:color w:val="000000"/>
                <w:sz w:val="24"/>
              </w:rPr>
              <w:t xml:space="preserve">McGinnity </w:t>
            </w:r>
          </w:p>
        </w:tc>
        <w:tc>
          <w:tcPr>
            <w:tcW w:w="1863" w:type="dxa"/>
            <w:vMerge/>
          </w:tcPr>
          <w:p w14:paraId="6B778B5C" w14:textId="77777777" w:rsidR="00E06C6B" w:rsidRPr="00E063D5" w:rsidRDefault="00E06C6B"/>
        </w:tc>
      </w:tr>
      <w:tr w:rsidR="00E06C6B" w:rsidRPr="00E063D5" w14:paraId="2875B90C" w14:textId="77777777">
        <w:trPr>
          <w:trHeight w:hRule="exact" w:val="400"/>
        </w:trPr>
        <w:tc>
          <w:tcPr>
            <w:tcW w:w="1770" w:type="dxa"/>
            <w:tcMar>
              <w:left w:w="0" w:type="dxa"/>
              <w:right w:w="0" w:type="dxa"/>
            </w:tcMar>
          </w:tcPr>
          <w:p w14:paraId="41F23952" w14:textId="77777777" w:rsidR="00E06C6B" w:rsidRPr="00E063D5" w:rsidRDefault="00000000">
            <w:pPr>
              <w:autoSpaceDE w:val="0"/>
              <w:autoSpaceDN w:val="0"/>
              <w:spacing w:before="74" w:after="0" w:line="266" w:lineRule="exact"/>
              <w:ind w:right="598"/>
              <w:jc w:val="right"/>
            </w:pPr>
            <w:r w:rsidRPr="00E063D5">
              <w:rPr>
                <w:rFonts w:ascii="Times New Roman" w:eastAsia="Times New Roman" w:hAnsi="Times New Roman"/>
                <w:color w:val="000000"/>
                <w:sz w:val="24"/>
              </w:rPr>
              <w:t xml:space="preserve">(HGR) </w:t>
            </w:r>
          </w:p>
        </w:tc>
        <w:tc>
          <w:tcPr>
            <w:tcW w:w="1863" w:type="dxa"/>
            <w:vMerge/>
          </w:tcPr>
          <w:p w14:paraId="048DE7D8" w14:textId="77777777" w:rsidR="00E06C6B" w:rsidRPr="00E063D5" w:rsidRDefault="00E06C6B"/>
        </w:tc>
        <w:tc>
          <w:tcPr>
            <w:tcW w:w="1863" w:type="dxa"/>
            <w:vMerge/>
          </w:tcPr>
          <w:p w14:paraId="5303EFE8" w14:textId="77777777" w:rsidR="00E06C6B" w:rsidRPr="00E063D5" w:rsidRDefault="00E06C6B"/>
        </w:tc>
        <w:tc>
          <w:tcPr>
            <w:tcW w:w="1863" w:type="dxa"/>
            <w:vMerge/>
          </w:tcPr>
          <w:p w14:paraId="59177816" w14:textId="77777777" w:rsidR="00E06C6B" w:rsidRPr="00E063D5" w:rsidRDefault="00E06C6B"/>
        </w:tc>
        <w:tc>
          <w:tcPr>
            <w:tcW w:w="1863" w:type="dxa"/>
            <w:vMerge/>
          </w:tcPr>
          <w:p w14:paraId="7466D7E7" w14:textId="77777777" w:rsidR="00E06C6B" w:rsidRPr="00E063D5" w:rsidRDefault="00E06C6B"/>
        </w:tc>
      </w:tr>
    </w:tbl>
    <w:p w14:paraId="4748CC36" w14:textId="77777777" w:rsidR="00E06C6B" w:rsidRPr="00E063D5" w:rsidRDefault="00000000">
      <w:pPr>
        <w:autoSpaceDE w:val="0"/>
        <w:autoSpaceDN w:val="0"/>
        <w:spacing w:before="592" w:after="90" w:line="266" w:lineRule="exact"/>
        <w:ind w:left="2264"/>
      </w:pPr>
      <w:r w:rsidRPr="00E063D5">
        <w:rPr>
          <w:rFonts w:ascii="Times New Roman" w:eastAsia="Times New Roman" w:hAnsi="Times New Roman"/>
          <w:color w:val="000000"/>
          <w:sz w:val="24"/>
        </w:rPr>
        <w:t xml:space="preserve">Vision </w:t>
      </w:r>
    </w:p>
    <w:tbl>
      <w:tblPr>
        <w:tblW w:w="0" w:type="auto"/>
        <w:tblInd w:w="30" w:type="dxa"/>
        <w:tblLayout w:type="fixed"/>
        <w:tblLook w:val="04A0" w:firstRow="1" w:lastRow="0" w:firstColumn="1" w:lastColumn="0" w:noHBand="0" w:noVBand="1"/>
      </w:tblPr>
      <w:tblGrid>
        <w:gridCol w:w="1700"/>
        <w:gridCol w:w="1740"/>
        <w:gridCol w:w="1940"/>
        <w:gridCol w:w="2740"/>
        <w:gridCol w:w="1100"/>
      </w:tblGrid>
      <w:tr w:rsidR="00E06C6B" w:rsidRPr="00E063D5" w14:paraId="3152C156" w14:textId="77777777">
        <w:trPr>
          <w:trHeight w:hRule="exact" w:val="392"/>
        </w:trPr>
        <w:tc>
          <w:tcPr>
            <w:tcW w:w="1700" w:type="dxa"/>
            <w:tcMar>
              <w:left w:w="0" w:type="dxa"/>
              <w:right w:w="0" w:type="dxa"/>
            </w:tcMar>
          </w:tcPr>
          <w:p w14:paraId="4ECF1F10" w14:textId="77777777" w:rsidR="00E06C6B" w:rsidRPr="00E063D5" w:rsidRDefault="00000000">
            <w:pPr>
              <w:autoSpaceDE w:val="0"/>
              <w:autoSpaceDN w:val="0"/>
              <w:spacing w:before="60" w:after="0" w:line="264" w:lineRule="exact"/>
              <w:ind w:left="32"/>
            </w:pPr>
            <w:r w:rsidRPr="00E063D5">
              <w:rPr>
                <w:rFonts w:ascii="Times New Roman" w:eastAsia="Times New Roman" w:hAnsi="Times New Roman"/>
                <w:color w:val="000000"/>
                <w:sz w:val="24"/>
              </w:rPr>
              <w:t xml:space="preserve">Low-Cost HCI </w:t>
            </w:r>
          </w:p>
        </w:tc>
        <w:tc>
          <w:tcPr>
            <w:tcW w:w="1740" w:type="dxa"/>
            <w:tcMar>
              <w:left w:w="0" w:type="dxa"/>
              <w:right w:w="0" w:type="dxa"/>
            </w:tcMar>
          </w:tcPr>
          <w:p w14:paraId="7AE794C8" w14:textId="77777777" w:rsidR="00E06C6B" w:rsidRPr="00E063D5" w:rsidRDefault="00000000">
            <w:pPr>
              <w:autoSpaceDE w:val="0"/>
              <w:autoSpaceDN w:val="0"/>
              <w:spacing w:before="60" w:after="0" w:line="264" w:lineRule="exact"/>
              <w:jc w:val="center"/>
            </w:pPr>
            <w:r w:rsidRPr="00E063D5">
              <w:rPr>
                <w:rFonts w:ascii="Times New Roman" w:eastAsia="Times New Roman" w:hAnsi="Times New Roman"/>
                <w:color w:val="000000"/>
                <w:sz w:val="24"/>
              </w:rPr>
              <w:t xml:space="preserve">(Skin/Motion </w:t>
            </w:r>
          </w:p>
        </w:tc>
        <w:tc>
          <w:tcPr>
            <w:tcW w:w="1940" w:type="dxa"/>
            <w:tcMar>
              <w:left w:w="0" w:type="dxa"/>
              <w:right w:w="0" w:type="dxa"/>
            </w:tcMar>
          </w:tcPr>
          <w:p w14:paraId="2143B30C" w14:textId="77777777" w:rsidR="00E06C6B" w:rsidRPr="00E063D5" w:rsidRDefault="00000000">
            <w:pPr>
              <w:autoSpaceDE w:val="0"/>
              <w:autoSpaceDN w:val="0"/>
              <w:spacing w:before="60" w:after="0" w:line="264" w:lineRule="exact"/>
              <w:jc w:val="center"/>
            </w:pPr>
            <w:r w:rsidRPr="00E063D5">
              <w:rPr>
                <w:rFonts w:ascii="Times New Roman" w:eastAsia="Times New Roman" w:hAnsi="Times New Roman"/>
                <w:color w:val="000000"/>
                <w:sz w:val="24"/>
              </w:rPr>
              <w:t xml:space="preserve">Environmental </w:t>
            </w:r>
          </w:p>
        </w:tc>
        <w:tc>
          <w:tcPr>
            <w:tcW w:w="2740" w:type="dxa"/>
            <w:tcMar>
              <w:left w:w="0" w:type="dxa"/>
              <w:right w:w="0" w:type="dxa"/>
            </w:tcMar>
          </w:tcPr>
          <w:p w14:paraId="3D388689" w14:textId="77777777" w:rsidR="00E06C6B" w:rsidRPr="00E063D5" w:rsidRDefault="00000000">
            <w:pPr>
              <w:autoSpaceDE w:val="0"/>
              <w:autoSpaceDN w:val="0"/>
              <w:spacing w:before="60" w:after="0" w:line="264" w:lineRule="exact"/>
              <w:ind w:left="246"/>
            </w:pPr>
            <w:r w:rsidRPr="00E063D5">
              <w:rPr>
                <w:rFonts w:ascii="Times New Roman" w:eastAsia="Times New Roman" w:hAnsi="Times New Roman"/>
                <w:color w:val="000000"/>
                <w:sz w:val="24"/>
              </w:rPr>
              <w:t xml:space="preserve">Aksaç A, Öztürk O, </w:t>
            </w:r>
          </w:p>
        </w:tc>
        <w:tc>
          <w:tcPr>
            <w:tcW w:w="1100" w:type="dxa"/>
            <w:vMerge w:val="restart"/>
            <w:tcMar>
              <w:left w:w="0" w:type="dxa"/>
              <w:right w:w="0" w:type="dxa"/>
            </w:tcMar>
          </w:tcPr>
          <w:p w14:paraId="3C8E11EF" w14:textId="77777777" w:rsidR="00E06C6B" w:rsidRPr="00E063D5" w:rsidRDefault="00000000">
            <w:pPr>
              <w:autoSpaceDE w:val="0"/>
              <w:autoSpaceDN w:val="0"/>
              <w:spacing w:before="266" w:after="0" w:line="266" w:lineRule="exact"/>
              <w:ind w:right="34"/>
              <w:jc w:val="right"/>
            </w:pPr>
            <w:r w:rsidRPr="00E063D5">
              <w:rPr>
                <w:rFonts w:ascii="Times New Roman" w:eastAsia="Times New Roman" w:hAnsi="Times New Roman"/>
                <w:color w:val="000000"/>
                <w:sz w:val="24"/>
              </w:rPr>
              <w:t xml:space="preserve">2019 </w:t>
            </w:r>
          </w:p>
        </w:tc>
      </w:tr>
      <w:tr w:rsidR="00E06C6B" w:rsidRPr="00E063D5" w14:paraId="094E89D3" w14:textId="77777777">
        <w:trPr>
          <w:trHeight w:hRule="exact" w:val="406"/>
        </w:trPr>
        <w:tc>
          <w:tcPr>
            <w:tcW w:w="1700" w:type="dxa"/>
            <w:tcMar>
              <w:left w:w="0" w:type="dxa"/>
              <w:right w:w="0" w:type="dxa"/>
            </w:tcMar>
          </w:tcPr>
          <w:p w14:paraId="4ECFCCF8" w14:textId="77777777" w:rsidR="00E06C6B" w:rsidRPr="00E063D5" w:rsidRDefault="00000000">
            <w:pPr>
              <w:autoSpaceDE w:val="0"/>
              <w:autoSpaceDN w:val="0"/>
              <w:spacing w:before="80" w:after="0" w:line="266" w:lineRule="exact"/>
              <w:ind w:left="184"/>
            </w:pPr>
            <w:r w:rsidRPr="00E063D5">
              <w:rPr>
                <w:rFonts w:ascii="Times New Roman" w:eastAsia="Times New Roman" w:hAnsi="Times New Roman"/>
                <w:color w:val="000000"/>
                <w:sz w:val="24"/>
              </w:rPr>
              <w:t xml:space="preserve">with Vision </w:t>
            </w:r>
          </w:p>
        </w:tc>
        <w:tc>
          <w:tcPr>
            <w:tcW w:w="1740" w:type="dxa"/>
            <w:tcMar>
              <w:left w:w="0" w:type="dxa"/>
              <w:right w:w="0" w:type="dxa"/>
            </w:tcMar>
          </w:tcPr>
          <w:p w14:paraId="14F71FF0" w14:textId="77777777" w:rsidR="00E06C6B" w:rsidRPr="00E063D5" w:rsidRDefault="00000000">
            <w:pPr>
              <w:autoSpaceDE w:val="0"/>
              <w:autoSpaceDN w:val="0"/>
              <w:spacing w:before="80" w:after="0" w:line="266" w:lineRule="exact"/>
              <w:jc w:val="center"/>
            </w:pPr>
            <w:r w:rsidRPr="00E063D5">
              <w:rPr>
                <w:rFonts w:ascii="Times New Roman" w:eastAsia="Times New Roman" w:hAnsi="Times New Roman"/>
                <w:color w:val="000000"/>
                <w:sz w:val="24"/>
              </w:rPr>
              <w:t xml:space="preserve">Detection, </w:t>
            </w:r>
          </w:p>
        </w:tc>
        <w:tc>
          <w:tcPr>
            <w:tcW w:w="1940" w:type="dxa"/>
            <w:tcMar>
              <w:left w:w="0" w:type="dxa"/>
              <w:right w:w="0" w:type="dxa"/>
            </w:tcMar>
          </w:tcPr>
          <w:p w14:paraId="6790E57E" w14:textId="77777777" w:rsidR="00E06C6B" w:rsidRPr="00E063D5" w:rsidRDefault="00000000">
            <w:pPr>
              <w:autoSpaceDE w:val="0"/>
              <w:autoSpaceDN w:val="0"/>
              <w:spacing w:before="80" w:after="0" w:line="266" w:lineRule="exact"/>
              <w:jc w:val="center"/>
            </w:pPr>
            <w:r w:rsidRPr="00E063D5">
              <w:rPr>
                <w:rFonts w:ascii="Times New Roman" w:eastAsia="Times New Roman" w:hAnsi="Times New Roman"/>
                <w:color w:val="000000"/>
                <w:sz w:val="24"/>
              </w:rPr>
              <w:t xml:space="preserve">interference </w:t>
            </w:r>
          </w:p>
        </w:tc>
        <w:tc>
          <w:tcPr>
            <w:tcW w:w="2740" w:type="dxa"/>
            <w:tcMar>
              <w:left w:w="0" w:type="dxa"/>
              <w:right w:w="0" w:type="dxa"/>
            </w:tcMar>
          </w:tcPr>
          <w:p w14:paraId="3CC11287" w14:textId="77777777" w:rsidR="00E06C6B" w:rsidRPr="00E063D5" w:rsidRDefault="00000000">
            <w:pPr>
              <w:autoSpaceDE w:val="0"/>
              <w:autoSpaceDN w:val="0"/>
              <w:spacing w:before="80" w:after="0" w:line="266" w:lineRule="exact"/>
              <w:ind w:right="1084"/>
              <w:jc w:val="right"/>
            </w:pPr>
            <w:r w:rsidRPr="00E063D5">
              <w:rPr>
                <w:rFonts w:ascii="Times New Roman" w:eastAsia="Times New Roman" w:hAnsi="Times New Roman"/>
                <w:color w:val="000000"/>
                <w:sz w:val="24"/>
              </w:rPr>
              <w:t xml:space="preserve">Özyer T </w:t>
            </w:r>
          </w:p>
        </w:tc>
        <w:tc>
          <w:tcPr>
            <w:tcW w:w="1863" w:type="dxa"/>
            <w:vMerge/>
          </w:tcPr>
          <w:p w14:paraId="55F09344" w14:textId="77777777" w:rsidR="00E06C6B" w:rsidRPr="00E063D5" w:rsidRDefault="00E06C6B"/>
        </w:tc>
      </w:tr>
    </w:tbl>
    <w:p w14:paraId="250A0945" w14:textId="77777777" w:rsidR="00E06C6B" w:rsidRPr="00E063D5" w:rsidRDefault="00000000">
      <w:pPr>
        <w:autoSpaceDE w:val="0"/>
        <w:autoSpaceDN w:val="0"/>
        <w:spacing w:before="90" w:after="798" w:line="264" w:lineRule="exact"/>
        <w:ind w:left="1928"/>
      </w:pPr>
      <w:r w:rsidRPr="00E063D5">
        <w:rPr>
          <w:rFonts w:ascii="Times New Roman" w:eastAsia="Times New Roman" w:hAnsi="Times New Roman"/>
          <w:color w:val="000000"/>
          <w:sz w:val="24"/>
        </w:rPr>
        <w:t xml:space="preserve">Convex Hull) </w:t>
      </w:r>
    </w:p>
    <w:tbl>
      <w:tblPr>
        <w:tblW w:w="0" w:type="auto"/>
        <w:tblInd w:w="30" w:type="dxa"/>
        <w:tblLayout w:type="fixed"/>
        <w:tblLook w:val="04A0" w:firstRow="1" w:lastRow="0" w:firstColumn="1" w:lastColumn="0" w:noHBand="0" w:noVBand="1"/>
      </w:tblPr>
      <w:tblGrid>
        <w:gridCol w:w="1780"/>
        <w:gridCol w:w="1560"/>
        <w:gridCol w:w="3880"/>
      </w:tblGrid>
      <w:tr w:rsidR="00E06C6B" w:rsidRPr="00E063D5" w14:paraId="2F43D460" w14:textId="77777777">
        <w:trPr>
          <w:trHeight w:hRule="exact" w:val="386"/>
        </w:trPr>
        <w:tc>
          <w:tcPr>
            <w:tcW w:w="1780" w:type="dxa"/>
            <w:tcMar>
              <w:left w:w="0" w:type="dxa"/>
              <w:right w:w="0" w:type="dxa"/>
            </w:tcMar>
          </w:tcPr>
          <w:p w14:paraId="0D125697" w14:textId="77777777" w:rsidR="00E06C6B" w:rsidRPr="00E063D5" w:rsidRDefault="00000000">
            <w:pPr>
              <w:autoSpaceDE w:val="0"/>
              <w:autoSpaceDN w:val="0"/>
              <w:spacing w:before="60" w:after="0" w:line="266" w:lineRule="exact"/>
              <w:ind w:left="52"/>
            </w:pPr>
            <w:r w:rsidRPr="00E063D5">
              <w:rPr>
                <w:rFonts w:ascii="Times New Roman" w:eastAsia="Times New Roman" w:hAnsi="Times New Roman"/>
                <w:color w:val="000000"/>
                <w:sz w:val="24"/>
              </w:rPr>
              <w:t xml:space="preserve">Virtual Mouse </w:t>
            </w:r>
          </w:p>
        </w:tc>
        <w:tc>
          <w:tcPr>
            <w:tcW w:w="1560" w:type="dxa"/>
            <w:tcMar>
              <w:left w:w="0" w:type="dxa"/>
              <w:right w:w="0" w:type="dxa"/>
            </w:tcMar>
          </w:tcPr>
          <w:p w14:paraId="13908D04"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Computer </w:t>
            </w:r>
          </w:p>
        </w:tc>
        <w:tc>
          <w:tcPr>
            <w:tcW w:w="3880" w:type="dxa"/>
            <w:tcMar>
              <w:left w:w="0" w:type="dxa"/>
              <w:right w:w="0" w:type="dxa"/>
            </w:tcMar>
          </w:tcPr>
          <w:p w14:paraId="2B7E81BC" w14:textId="77777777" w:rsidR="00E06C6B" w:rsidRPr="00E063D5" w:rsidRDefault="00000000">
            <w:pPr>
              <w:autoSpaceDE w:val="0"/>
              <w:autoSpaceDN w:val="0"/>
              <w:spacing w:before="60" w:after="0" w:line="266" w:lineRule="exact"/>
              <w:ind w:left="274"/>
            </w:pPr>
            <w:r w:rsidRPr="00E063D5">
              <w:rPr>
                <w:rFonts w:ascii="Times New Roman" w:eastAsia="Times New Roman" w:hAnsi="Times New Roman"/>
                <w:color w:val="000000"/>
                <w:sz w:val="24"/>
              </w:rPr>
              <w:t xml:space="preserve">Device-free but </w:t>
            </w:r>
          </w:p>
        </w:tc>
      </w:tr>
    </w:tbl>
    <w:p w14:paraId="583740DD" w14:textId="77777777" w:rsidR="00E06C6B" w:rsidRPr="00E063D5" w:rsidRDefault="00E06C6B">
      <w:pPr>
        <w:autoSpaceDE w:val="0"/>
        <w:autoSpaceDN w:val="0"/>
        <w:spacing w:after="0" w:line="30" w:lineRule="exact"/>
      </w:pPr>
    </w:p>
    <w:tbl>
      <w:tblPr>
        <w:tblW w:w="0" w:type="auto"/>
        <w:tblInd w:w="30" w:type="dxa"/>
        <w:tblLayout w:type="fixed"/>
        <w:tblLook w:val="04A0" w:firstRow="1" w:lastRow="0" w:firstColumn="1" w:lastColumn="0" w:noHBand="0" w:noVBand="1"/>
      </w:tblPr>
      <w:tblGrid>
        <w:gridCol w:w="1680"/>
        <w:gridCol w:w="1960"/>
        <w:gridCol w:w="1760"/>
        <w:gridCol w:w="2500"/>
        <w:gridCol w:w="1320"/>
      </w:tblGrid>
      <w:tr w:rsidR="00E06C6B" w:rsidRPr="00E063D5" w14:paraId="17098A6E" w14:textId="77777777">
        <w:trPr>
          <w:trHeight w:hRule="exact" w:val="386"/>
        </w:trPr>
        <w:tc>
          <w:tcPr>
            <w:tcW w:w="1680" w:type="dxa"/>
            <w:tcMar>
              <w:left w:w="0" w:type="dxa"/>
              <w:right w:w="0" w:type="dxa"/>
            </w:tcMar>
          </w:tcPr>
          <w:p w14:paraId="5AC03DE4" w14:textId="77777777" w:rsidR="00E06C6B" w:rsidRPr="00E063D5" w:rsidRDefault="00000000">
            <w:pPr>
              <w:autoSpaceDE w:val="0"/>
              <w:autoSpaceDN w:val="0"/>
              <w:spacing w:before="60" w:after="0" w:line="266" w:lineRule="exact"/>
              <w:ind w:left="48"/>
            </w:pPr>
            <w:r w:rsidRPr="00E063D5">
              <w:rPr>
                <w:rFonts w:ascii="Times New Roman" w:eastAsia="Times New Roman" w:hAnsi="Times New Roman"/>
                <w:color w:val="000000"/>
                <w:sz w:val="24"/>
              </w:rPr>
              <w:t xml:space="preserve">via Vision and </w:t>
            </w:r>
          </w:p>
        </w:tc>
        <w:tc>
          <w:tcPr>
            <w:tcW w:w="1960" w:type="dxa"/>
            <w:tcMar>
              <w:left w:w="0" w:type="dxa"/>
              <w:right w:w="0" w:type="dxa"/>
            </w:tcMar>
          </w:tcPr>
          <w:p w14:paraId="1C134B57" w14:textId="77777777" w:rsidR="00E06C6B" w:rsidRPr="00E063D5" w:rsidRDefault="00000000">
            <w:pPr>
              <w:autoSpaceDE w:val="0"/>
              <w:autoSpaceDN w:val="0"/>
              <w:spacing w:before="60" w:after="0" w:line="266" w:lineRule="exact"/>
              <w:ind w:left="210"/>
            </w:pPr>
            <w:r w:rsidRPr="00E063D5">
              <w:rPr>
                <w:rFonts w:ascii="Times New Roman" w:eastAsia="Times New Roman" w:hAnsi="Times New Roman"/>
                <w:color w:val="000000"/>
                <w:sz w:val="24"/>
              </w:rPr>
              <w:t xml:space="preserve">Vision (Color </w:t>
            </w:r>
          </w:p>
        </w:tc>
        <w:tc>
          <w:tcPr>
            <w:tcW w:w="1760" w:type="dxa"/>
            <w:tcMar>
              <w:left w:w="0" w:type="dxa"/>
              <w:right w:w="0" w:type="dxa"/>
            </w:tcMar>
          </w:tcPr>
          <w:p w14:paraId="2B3E1795" w14:textId="77777777" w:rsidR="00E06C6B" w:rsidRPr="00E063D5" w:rsidRDefault="00000000">
            <w:pPr>
              <w:autoSpaceDE w:val="0"/>
              <w:autoSpaceDN w:val="0"/>
              <w:spacing w:before="60" w:after="0" w:line="266" w:lineRule="exact"/>
              <w:ind w:left="382"/>
            </w:pPr>
            <w:r w:rsidRPr="00E063D5">
              <w:rPr>
                <w:rFonts w:ascii="Times New Roman" w:eastAsia="Times New Roman" w:hAnsi="Times New Roman"/>
                <w:color w:val="000000"/>
                <w:sz w:val="24"/>
              </w:rPr>
              <w:t xml:space="preserve">limited </w:t>
            </w:r>
          </w:p>
        </w:tc>
        <w:tc>
          <w:tcPr>
            <w:tcW w:w="2500" w:type="dxa"/>
            <w:tcMar>
              <w:left w:w="0" w:type="dxa"/>
              <w:right w:w="0" w:type="dxa"/>
            </w:tcMar>
          </w:tcPr>
          <w:p w14:paraId="081B73D8" w14:textId="77777777" w:rsidR="00E06C6B" w:rsidRPr="00E063D5" w:rsidRDefault="00000000">
            <w:pPr>
              <w:autoSpaceDE w:val="0"/>
              <w:autoSpaceDN w:val="0"/>
              <w:spacing w:before="60" w:after="0" w:line="266" w:lineRule="exact"/>
              <w:ind w:right="718"/>
              <w:jc w:val="right"/>
            </w:pPr>
            <w:r w:rsidRPr="00E063D5">
              <w:rPr>
                <w:rFonts w:ascii="Times New Roman" w:eastAsia="Times New Roman" w:hAnsi="Times New Roman"/>
                <w:color w:val="000000"/>
                <w:sz w:val="24"/>
              </w:rPr>
              <w:t xml:space="preserve">D.L. Quam </w:t>
            </w:r>
          </w:p>
        </w:tc>
        <w:tc>
          <w:tcPr>
            <w:tcW w:w="1320" w:type="dxa"/>
            <w:tcMar>
              <w:left w:w="0" w:type="dxa"/>
              <w:right w:w="0" w:type="dxa"/>
            </w:tcMar>
          </w:tcPr>
          <w:p w14:paraId="2037C83D" w14:textId="77777777" w:rsidR="00E06C6B" w:rsidRPr="00E063D5" w:rsidRDefault="00000000">
            <w:pPr>
              <w:autoSpaceDE w:val="0"/>
              <w:autoSpaceDN w:val="0"/>
              <w:spacing w:before="60" w:after="0" w:line="266" w:lineRule="exact"/>
              <w:ind w:right="34"/>
              <w:jc w:val="right"/>
            </w:pPr>
            <w:r w:rsidRPr="00E063D5">
              <w:rPr>
                <w:rFonts w:ascii="Times New Roman" w:eastAsia="Times New Roman" w:hAnsi="Times New Roman"/>
                <w:color w:val="000000"/>
                <w:sz w:val="24"/>
              </w:rPr>
              <w:t xml:space="preserve">2019 </w:t>
            </w:r>
          </w:p>
        </w:tc>
      </w:tr>
    </w:tbl>
    <w:p w14:paraId="64104F43" w14:textId="77777777" w:rsidR="00E06C6B" w:rsidRPr="00E063D5" w:rsidRDefault="00E06C6B">
      <w:pPr>
        <w:autoSpaceDE w:val="0"/>
        <w:autoSpaceDN w:val="0"/>
        <w:spacing w:after="0" w:line="26" w:lineRule="exact"/>
      </w:pPr>
    </w:p>
    <w:tbl>
      <w:tblPr>
        <w:tblW w:w="0" w:type="auto"/>
        <w:tblInd w:w="170" w:type="dxa"/>
        <w:tblLayout w:type="fixed"/>
        <w:tblLook w:val="04A0" w:firstRow="1" w:lastRow="0" w:firstColumn="1" w:lastColumn="0" w:noHBand="0" w:noVBand="1"/>
      </w:tblPr>
      <w:tblGrid>
        <w:gridCol w:w="1400"/>
        <w:gridCol w:w="2060"/>
        <w:gridCol w:w="3460"/>
      </w:tblGrid>
      <w:tr w:rsidR="00E06C6B" w:rsidRPr="00E063D5" w14:paraId="08327570" w14:textId="77777777">
        <w:trPr>
          <w:trHeight w:hRule="exact" w:val="386"/>
        </w:trPr>
        <w:tc>
          <w:tcPr>
            <w:tcW w:w="1400" w:type="dxa"/>
            <w:tcMar>
              <w:left w:w="0" w:type="dxa"/>
              <w:right w:w="0" w:type="dxa"/>
            </w:tcMar>
          </w:tcPr>
          <w:p w14:paraId="60BDAB1C" w14:textId="77777777" w:rsidR="00E06C6B" w:rsidRPr="00E063D5" w:rsidRDefault="00000000">
            <w:pPr>
              <w:autoSpaceDE w:val="0"/>
              <w:autoSpaceDN w:val="0"/>
              <w:spacing w:before="60" w:after="0" w:line="266" w:lineRule="exact"/>
              <w:ind w:left="188"/>
            </w:pPr>
            <w:r w:rsidRPr="00E063D5">
              <w:rPr>
                <w:rFonts w:ascii="Times New Roman" w:eastAsia="Times New Roman" w:hAnsi="Times New Roman"/>
                <w:color w:val="000000"/>
                <w:sz w:val="24"/>
              </w:rPr>
              <w:t xml:space="preserve">Gestures </w:t>
            </w:r>
          </w:p>
        </w:tc>
        <w:tc>
          <w:tcPr>
            <w:tcW w:w="2060" w:type="dxa"/>
            <w:tcMar>
              <w:left w:w="0" w:type="dxa"/>
              <w:right w:w="0" w:type="dxa"/>
            </w:tcMar>
          </w:tcPr>
          <w:p w14:paraId="675A2EFB" w14:textId="77777777" w:rsidR="00E06C6B" w:rsidRPr="00E063D5" w:rsidRDefault="00000000">
            <w:pPr>
              <w:autoSpaceDE w:val="0"/>
              <w:autoSpaceDN w:val="0"/>
              <w:spacing w:before="60" w:after="0" w:line="266" w:lineRule="exact"/>
              <w:jc w:val="center"/>
            </w:pPr>
            <w:r w:rsidRPr="00E063D5">
              <w:rPr>
                <w:rFonts w:ascii="Times New Roman" w:eastAsia="Times New Roman" w:hAnsi="Times New Roman"/>
                <w:color w:val="000000"/>
                <w:sz w:val="24"/>
              </w:rPr>
              <w:t xml:space="preserve">Segmentation) </w:t>
            </w:r>
          </w:p>
        </w:tc>
        <w:tc>
          <w:tcPr>
            <w:tcW w:w="3460" w:type="dxa"/>
            <w:tcMar>
              <w:left w:w="0" w:type="dxa"/>
              <w:right w:w="0" w:type="dxa"/>
            </w:tcMar>
          </w:tcPr>
          <w:p w14:paraId="09C93CE9" w14:textId="77777777" w:rsidR="00E06C6B" w:rsidRPr="00E063D5" w:rsidRDefault="00000000">
            <w:pPr>
              <w:autoSpaceDE w:val="0"/>
              <w:autoSpaceDN w:val="0"/>
              <w:spacing w:before="60" w:after="0" w:line="266" w:lineRule="exact"/>
              <w:ind w:left="322"/>
            </w:pPr>
            <w:r w:rsidRPr="00E063D5">
              <w:rPr>
                <w:rFonts w:ascii="Times New Roman" w:eastAsia="Times New Roman" w:hAnsi="Times New Roman"/>
                <w:color w:val="000000"/>
                <w:sz w:val="24"/>
              </w:rPr>
              <w:t xml:space="preserve">precision </w:t>
            </w:r>
          </w:p>
        </w:tc>
      </w:tr>
    </w:tbl>
    <w:p w14:paraId="516C37B4" w14:textId="77777777" w:rsidR="00E06C6B" w:rsidRDefault="00E06C6B">
      <w:pPr>
        <w:sectPr w:rsidR="00E06C6B">
          <w:pgSz w:w="11904" w:h="16838"/>
          <w:pgMar w:top="1336" w:right="1440" w:bottom="92" w:left="1150" w:header="720" w:footer="720" w:gutter="0"/>
          <w:cols w:space="720"/>
          <w:docGrid w:linePitch="360"/>
        </w:sectPr>
      </w:pPr>
    </w:p>
    <w:p w14:paraId="3FA1D4D3" w14:textId="77777777" w:rsidR="00E06C6B" w:rsidRDefault="00E06C6B">
      <w:pPr>
        <w:autoSpaceDE w:val="0"/>
        <w:autoSpaceDN w:val="0"/>
        <w:spacing w:after="304" w:line="220" w:lineRule="exact"/>
      </w:pPr>
    </w:p>
    <w:p w14:paraId="3E6E73BA" w14:textId="77777777" w:rsidR="00E06C6B" w:rsidRDefault="00000000">
      <w:pPr>
        <w:autoSpaceDE w:val="0"/>
        <w:autoSpaceDN w:val="0"/>
        <w:spacing w:after="0" w:line="312" w:lineRule="exact"/>
      </w:pPr>
      <w:r>
        <w:rPr>
          <w:rFonts w:ascii="Times New Roman" w:eastAsia="Times New Roman" w:hAnsi="Times New Roman"/>
          <w:b/>
          <w:color w:val="000000"/>
          <w:spacing w:val="-10"/>
          <w:sz w:val="28"/>
        </w:rPr>
        <w:t xml:space="preserve">2.3 Proposed System </w:t>
      </w:r>
    </w:p>
    <w:p w14:paraId="2E5A6E94" w14:textId="77777777" w:rsidR="00E06C6B" w:rsidRPr="00E063D5" w:rsidRDefault="00000000">
      <w:pPr>
        <w:autoSpaceDE w:val="0"/>
        <w:autoSpaceDN w:val="0"/>
        <w:spacing w:before="210" w:after="0" w:line="414" w:lineRule="exact"/>
        <w:ind w:right="20" w:firstLine="900"/>
        <w:jc w:val="both"/>
      </w:pPr>
      <w:r>
        <w:rPr>
          <w:rFonts w:ascii="Times New Roman" w:eastAsia="Times New Roman" w:hAnsi="Times New Roman"/>
          <w:color w:val="000000"/>
          <w:spacing w:val="-10"/>
          <w:sz w:val="24"/>
        </w:rPr>
        <w:t xml:space="preserve"> </w:t>
      </w:r>
      <w:r w:rsidRPr="00E063D5">
        <w:rPr>
          <w:rFonts w:ascii="Times New Roman" w:eastAsia="Times New Roman" w:hAnsi="Times New Roman"/>
          <w:color w:val="000000"/>
          <w:sz w:val="24"/>
        </w:rPr>
        <w:t xml:space="preserve">The proposed system, titled </w:t>
      </w:r>
      <w:r w:rsidRPr="00E063D5">
        <w:rPr>
          <w:rFonts w:ascii="Times New Roman" w:eastAsia="Times New Roman" w:hAnsi="Times New Roman"/>
          <w:b/>
          <w:color w:val="000000"/>
          <w:sz w:val="24"/>
        </w:rPr>
        <w:t>Hand Gesture Control for Web Apps</w:t>
      </w:r>
      <w:r w:rsidRPr="00E063D5">
        <w:rPr>
          <w:rFonts w:ascii="Times New Roman" w:eastAsia="Times New Roman" w:hAnsi="Times New Roman"/>
          <w:color w:val="000000"/>
          <w:sz w:val="24"/>
        </w:rPr>
        <w:t xml:space="preserve">, is a real-time hand gesture recognition application designed to provide a seamless, touchless interaction mechanism for web interfaces. The system leverages computer vision and machine learning technologies to recognize specific hand gestures and convert them into browser commands such as mouse movement, clicks, scrolling, and drag-and-drop operations. This allows users to interact with web applications using only their hand gestures, eliminating the need for traditional input devices. </w:t>
      </w:r>
    </w:p>
    <w:p w14:paraId="5E50EC98" w14:textId="77777777" w:rsidR="00E06C6B" w:rsidRPr="00E063D5" w:rsidRDefault="00000000">
      <w:pPr>
        <w:autoSpaceDE w:val="0"/>
        <w:autoSpaceDN w:val="0"/>
        <w:spacing w:before="336" w:after="0" w:line="414" w:lineRule="exact"/>
        <w:ind w:right="20"/>
        <w:jc w:val="both"/>
      </w:pPr>
      <w:r w:rsidRPr="00E063D5">
        <w:rPr>
          <w:rFonts w:ascii="Times New Roman" w:eastAsia="Times New Roman" w:hAnsi="Times New Roman"/>
          <w:color w:val="000000"/>
          <w:sz w:val="24"/>
        </w:rPr>
        <w:t xml:space="preserve">The backbone of the system is built using the MediaPipe framework from Google, which is used for high-fidelity hand tracking and landmark detection. It detects 21 key points on the hand in real time using a webcam feed. These landmarks are processed using a gesture recognition algorithm implemented in Python, which determines the state of each finger and classifies the current gesture. For instance, a raised index finger is interpreted as a cursor move action, a peace sign triggers a left-click, an open palm executes a right-click, and thumbs up/down gestures are mapped to scrolling functions. </w:t>
      </w:r>
    </w:p>
    <w:p w14:paraId="61917256" w14:textId="77777777" w:rsidR="00E06C6B" w:rsidRPr="00E063D5" w:rsidRDefault="00000000">
      <w:pPr>
        <w:autoSpaceDE w:val="0"/>
        <w:autoSpaceDN w:val="0"/>
        <w:spacing w:before="334" w:after="0" w:line="414" w:lineRule="exact"/>
        <w:ind w:right="22"/>
        <w:jc w:val="both"/>
      </w:pPr>
      <w:r w:rsidRPr="00E063D5">
        <w:rPr>
          <w:rFonts w:ascii="Times New Roman" w:eastAsia="Times New Roman" w:hAnsi="Times New Roman"/>
          <w:color w:val="000000"/>
          <w:sz w:val="24"/>
        </w:rPr>
        <w:t xml:space="preserve">In addition to gesture recognition, the system incorporates PyAutoGUI, a Python library that allows programmatic control of the mouse and keyboard. Recognized gestures are translated into screen coordinates and actions using this library, enabling direct interaction with the web browser. To enhance user experience, the system includes smoothing algorithms to avoid jitter in cursor movement, gesture hold-time thresholds to prevent accidental inputs, and cooldown intervals to avoid repetitive or rapid clicks. </w:t>
      </w:r>
    </w:p>
    <w:p w14:paraId="23DC3565" w14:textId="77777777" w:rsidR="00E06C6B" w:rsidRPr="00E063D5" w:rsidRDefault="00000000">
      <w:pPr>
        <w:autoSpaceDE w:val="0"/>
        <w:autoSpaceDN w:val="0"/>
        <w:spacing w:before="332" w:after="0" w:line="414" w:lineRule="exact"/>
        <w:ind w:right="22"/>
        <w:jc w:val="both"/>
      </w:pPr>
      <w:r w:rsidRPr="00E063D5">
        <w:rPr>
          <w:rFonts w:ascii="Times New Roman" w:eastAsia="Times New Roman" w:hAnsi="Times New Roman"/>
          <w:color w:val="000000"/>
          <w:sz w:val="24"/>
        </w:rPr>
        <w:t xml:space="preserve">A Graphical User Interface (GUI) built using tkinter allows users to start and stop the camera, initiate gesture tracking, view current system status, and read gesture instructions. The GUI also supports a debug mode that displays finger status in real time, which is especially helpful during development or customization. The interface logs all major system actions, making it easy to monitor gesture recognition, camera status, and any errors encountered. </w:t>
      </w:r>
    </w:p>
    <w:p w14:paraId="5EBDBE7A" w14:textId="77777777" w:rsidR="00E06C6B" w:rsidRPr="00E063D5" w:rsidRDefault="00E06C6B">
      <w:pPr>
        <w:sectPr w:rsidR="00E06C6B" w:rsidRPr="00E063D5" w:rsidSect="00D32EB0">
          <w:pgSz w:w="11904" w:h="16838"/>
          <w:pgMar w:top="524" w:right="989" w:bottom="92" w:left="1022" w:header="720" w:footer="720" w:gutter="0"/>
          <w:cols w:space="720"/>
          <w:docGrid w:linePitch="360"/>
        </w:sectPr>
      </w:pPr>
    </w:p>
    <w:p w14:paraId="30413DBD" w14:textId="77777777" w:rsidR="00E06C6B" w:rsidRPr="00E063D5" w:rsidRDefault="00E06C6B">
      <w:pPr>
        <w:autoSpaceDE w:val="0"/>
        <w:autoSpaceDN w:val="0"/>
        <w:spacing w:after="414" w:line="220" w:lineRule="exact"/>
      </w:pPr>
    </w:p>
    <w:p w14:paraId="51EA5952" w14:textId="77777777" w:rsidR="00E06C6B" w:rsidRPr="00E063D5" w:rsidRDefault="00000000">
      <w:pPr>
        <w:autoSpaceDE w:val="0"/>
        <w:autoSpaceDN w:val="0"/>
        <w:spacing w:after="0" w:line="354" w:lineRule="exact"/>
        <w:ind w:right="4250"/>
        <w:jc w:val="right"/>
      </w:pPr>
      <w:r w:rsidRPr="00E063D5">
        <w:rPr>
          <w:rFonts w:ascii="Times New Roman" w:eastAsia="Times New Roman" w:hAnsi="Times New Roman"/>
          <w:b/>
          <w:color w:val="000000"/>
          <w:sz w:val="32"/>
        </w:rPr>
        <w:t xml:space="preserve">CHAPTER-3 </w:t>
      </w:r>
    </w:p>
    <w:p w14:paraId="26717A94" w14:textId="77777777" w:rsidR="00E06C6B" w:rsidRPr="00E063D5" w:rsidRDefault="00000000">
      <w:pPr>
        <w:autoSpaceDE w:val="0"/>
        <w:autoSpaceDN w:val="0"/>
        <w:spacing w:before="190" w:after="0" w:line="312" w:lineRule="exact"/>
      </w:pPr>
      <w:r w:rsidRPr="00E063D5">
        <w:rPr>
          <w:rFonts w:ascii="Times New Roman" w:eastAsia="Times New Roman" w:hAnsi="Times New Roman"/>
          <w:b/>
          <w:color w:val="000000"/>
          <w:sz w:val="28"/>
        </w:rPr>
        <w:t xml:space="preserve">3.1 Software Requirements </w:t>
      </w:r>
    </w:p>
    <w:p w14:paraId="6A7846CC" w14:textId="77777777" w:rsidR="00E06C6B" w:rsidRPr="00E063D5" w:rsidRDefault="00000000" w:rsidP="002F6C46">
      <w:pPr>
        <w:autoSpaceDE w:val="0"/>
        <w:autoSpaceDN w:val="0"/>
        <w:spacing w:before="540" w:after="0" w:line="266" w:lineRule="exact"/>
        <w:ind w:left="600"/>
        <w:jc w:val="both"/>
      </w:pPr>
      <w:r w:rsidRPr="00E063D5">
        <w:rPr>
          <w:rFonts w:ascii="Times New Roman" w:eastAsia="Times New Roman" w:hAnsi="Times New Roman"/>
          <w:color w:val="000000"/>
          <w:sz w:val="24"/>
        </w:rPr>
        <w:t xml:space="preserve"> For the Hand Gesture Control for Web Apps system to function efficiently, it requires a well-</w:t>
      </w:r>
    </w:p>
    <w:p w14:paraId="2340E171" w14:textId="77777777"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balanced combination of hardware and software. </w:t>
      </w:r>
    </w:p>
    <w:p w14:paraId="0B158405" w14:textId="4565AA76" w:rsidR="00E06C6B" w:rsidRPr="00E063D5" w:rsidRDefault="00000000" w:rsidP="002F6C46">
      <w:pPr>
        <w:autoSpaceDE w:val="0"/>
        <w:autoSpaceDN w:val="0"/>
        <w:spacing w:before="308" w:after="0" w:line="266" w:lineRule="exact"/>
        <w:ind w:left="660"/>
        <w:jc w:val="both"/>
      </w:pPr>
      <w:r w:rsidRPr="00E063D5">
        <w:rPr>
          <w:rFonts w:ascii="Times New Roman" w:eastAsia="Times New Roman" w:hAnsi="Times New Roman"/>
          <w:color w:val="000000"/>
          <w:sz w:val="24"/>
        </w:rPr>
        <w:t xml:space="preserve">The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software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stack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used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in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this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project</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is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entirely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open</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source,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ensuring accessibility, </w:t>
      </w:r>
    </w:p>
    <w:p w14:paraId="537670BB" w14:textId="77777777" w:rsidR="00E06C6B" w:rsidRPr="00E063D5" w:rsidRDefault="00000000" w:rsidP="002F6C46">
      <w:pPr>
        <w:autoSpaceDE w:val="0"/>
        <w:autoSpaceDN w:val="0"/>
        <w:spacing w:before="146" w:after="0" w:line="266" w:lineRule="exact"/>
        <w:jc w:val="both"/>
      </w:pPr>
      <w:r w:rsidRPr="00E063D5">
        <w:rPr>
          <w:rFonts w:ascii="Times New Roman" w:eastAsia="Times New Roman" w:hAnsi="Times New Roman"/>
          <w:color w:val="000000"/>
          <w:sz w:val="24"/>
        </w:rPr>
        <w:t>customization, and platform independence. Each component was chosen carefully to fulfill the real-</w:t>
      </w:r>
    </w:p>
    <w:p w14:paraId="01CFA9A1" w14:textId="77777777"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time requirements of gesture recognition, system integration, and web-based interaction. </w:t>
      </w:r>
    </w:p>
    <w:p w14:paraId="16AB23FD"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 xml:space="preserve">1. Python (Version 3.7 or Above) </w:t>
      </w:r>
    </w:p>
    <w:p w14:paraId="3E90519E" w14:textId="77777777" w:rsidR="00E06C6B" w:rsidRPr="00E063D5" w:rsidRDefault="00000000" w:rsidP="002F6C46">
      <w:pPr>
        <w:autoSpaceDE w:val="0"/>
        <w:autoSpaceDN w:val="0"/>
        <w:spacing w:before="308" w:after="0" w:line="264" w:lineRule="exact"/>
        <w:jc w:val="both"/>
      </w:pPr>
      <w:r w:rsidRPr="00E063D5">
        <w:rPr>
          <w:rFonts w:ascii="Times New Roman" w:eastAsia="Times New Roman" w:hAnsi="Times New Roman"/>
          <w:b/>
          <w:color w:val="000000"/>
          <w:sz w:val="24"/>
        </w:rPr>
        <w:t>Purpose:</w:t>
      </w:r>
      <w:r w:rsidRPr="00E063D5">
        <w:rPr>
          <w:rFonts w:ascii="Times New Roman" w:eastAsia="Times New Roman" w:hAnsi="Times New Roman"/>
          <w:color w:val="000000"/>
          <w:sz w:val="24"/>
        </w:rPr>
        <w:t xml:space="preserve"> Python is the core programming language used in the development of the application. </w:t>
      </w:r>
    </w:p>
    <w:p w14:paraId="4197E76D" w14:textId="565BA4F0" w:rsidR="00E06C6B" w:rsidRPr="00E063D5" w:rsidRDefault="00000000" w:rsidP="00B83A24">
      <w:pPr>
        <w:autoSpaceDE w:val="0"/>
        <w:autoSpaceDN w:val="0"/>
        <w:spacing w:before="308" w:after="0" w:line="266" w:lineRule="exact"/>
        <w:ind w:right="87"/>
        <w:jc w:val="both"/>
      </w:pPr>
      <w:r w:rsidRPr="00E063D5">
        <w:rPr>
          <w:rFonts w:ascii="Times New Roman" w:eastAsia="Times New Roman" w:hAnsi="Times New Roman"/>
          <w:b/>
          <w:color w:val="000000"/>
          <w:sz w:val="24"/>
        </w:rPr>
        <w:t>Justification:</w:t>
      </w:r>
      <w:r w:rsidRPr="00E063D5">
        <w:rPr>
          <w:rFonts w:ascii="Times New Roman" w:eastAsia="Times New Roman" w:hAnsi="Times New Roman"/>
          <w:color w:val="000000"/>
          <w:sz w:val="24"/>
        </w:rPr>
        <w:t xml:space="preserve"> Python</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is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known</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for its simplicity,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readability, </w:t>
      </w:r>
      <w:r w:rsidR="00D32EB0">
        <w:rPr>
          <w:rFonts w:ascii="Times New Roman" w:eastAsia="Times New Roman" w:hAnsi="Times New Roman"/>
          <w:color w:val="000000"/>
          <w:sz w:val="24"/>
        </w:rPr>
        <w:t xml:space="preserve"> </w:t>
      </w:r>
      <w:r w:rsidR="00B83A24">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and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vast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ecosystem of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libraries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in </w:t>
      </w:r>
    </w:p>
    <w:p w14:paraId="7B960FF2" w14:textId="3C1D97F7"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machine learning, computer vision,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and GUI development. </w:t>
      </w:r>
      <w:r w:rsidR="00B83A24">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Its</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ability to integrate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various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packages </w:t>
      </w:r>
    </w:p>
    <w:p w14:paraId="46EE9E77" w14:textId="36CA0F40" w:rsidR="00E06C6B" w:rsidRPr="00E063D5" w:rsidRDefault="00000000" w:rsidP="00D32EB0">
      <w:pPr>
        <w:autoSpaceDE w:val="0"/>
        <w:autoSpaceDN w:val="0"/>
        <w:spacing w:before="146" w:after="0" w:line="266" w:lineRule="exact"/>
        <w:ind w:right="87"/>
        <w:jc w:val="both"/>
      </w:pPr>
      <w:r w:rsidRPr="00E063D5">
        <w:rPr>
          <w:rFonts w:ascii="Times New Roman" w:eastAsia="Times New Roman" w:hAnsi="Times New Roman"/>
          <w:color w:val="000000"/>
          <w:sz w:val="24"/>
        </w:rPr>
        <w:t>with minimal overhead makes it ideal for real-time systems such as gesture control. Python'</w:t>
      </w:r>
      <w:r w:rsidR="00FA4FA6">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 support </w:t>
      </w:r>
    </w:p>
    <w:p w14:paraId="4B421645" w14:textId="6C0CA4DD"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for multi-threading, event-driven programming, and cross-platform </w:t>
      </w:r>
      <w:r w:rsidR="00B83A24">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development ensures the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system </w:t>
      </w:r>
    </w:p>
    <w:p w14:paraId="415D2324" w14:textId="77777777" w:rsidR="00E06C6B" w:rsidRPr="00E063D5" w:rsidRDefault="00000000" w:rsidP="002F6C46">
      <w:pPr>
        <w:autoSpaceDE w:val="0"/>
        <w:autoSpaceDN w:val="0"/>
        <w:spacing w:before="146" w:after="0" w:line="266" w:lineRule="exact"/>
        <w:jc w:val="both"/>
      </w:pPr>
      <w:r w:rsidRPr="00E063D5">
        <w:rPr>
          <w:rFonts w:ascii="Times New Roman" w:eastAsia="Times New Roman" w:hAnsi="Times New Roman"/>
          <w:color w:val="000000"/>
          <w:sz w:val="24"/>
        </w:rPr>
        <w:t xml:space="preserve">can run smoothly on Windows, Linux, or macOS. </w:t>
      </w:r>
    </w:p>
    <w:p w14:paraId="2D1A0042"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 xml:space="preserve">2. OpenCV (cv2) </w:t>
      </w:r>
    </w:p>
    <w:p w14:paraId="5988B832"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Purpose:</w:t>
      </w:r>
      <w:r w:rsidRPr="00E063D5">
        <w:rPr>
          <w:rFonts w:ascii="Times New Roman" w:eastAsia="Times New Roman" w:hAnsi="Times New Roman"/>
          <w:color w:val="000000"/>
          <w:sz w:val="24"/>
        </w:rPr>
        <w:t xml:space="preserve"> OpenCV (Open Source Computer Vision Library) is used for accessing the webcam, </w:t>
      </w:r>
    </w:p>
    <w:p w14:paraId="6D0F364B" w14:textId="77777777"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capturing video frames, and performing image preprocessing tasks. </w:t>
      </w:r>
    </w:p>
    <w:p w14:paraId="7BA2DD2B" w14:textId="77777777" w:rsidR="00E06C6B" w:rsidRPr="00E063D5" w:rsidRDefault="00000000" w:rsidP="002F6C46">
      <w:pPr>
        <w:autoSpaceDE w:val="0"/>
        <w:autoSpaceDN w:val="0"/>
        <w:spacing w:before="308" w:after="0" w:line="264" w:lineRule="exact"/>
        <w:jc w:val="both"/>
      </w:pPr>
      <w:r w:rsidRPr="00E063D5">
        <w:rPr>
          <w:rFonts w:ascii="Times New Roman" w:eastAsia="Times New Roman" w:hAnsi="Times New Roman"/>
          <w:b/>
          <w:color w:val="000000"/>
          <w:sz w:val="24"/>
        </w:rPr>
        <w:t>Key Functions in the Project:</w:t>
      </w:r>
    </w:p>
    <w:p w14:paraId="320BB9A0" w14:textId="77777777" w:rsidR="00E06C6B" w:rsidRPr="00E063D5" w:rsidRDefault="00000000" w:rsidP="002F6C46">
      <w:pPr>
        <w:tabs>
          <w:tab w:val="left" w:pos="720"/>
        </w:tabs>
        <w:autoSpaceDE w:val="0"/>
        <w:autoSpaceDN w:val="0"/>
        <w:spacing w:before="28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Captures real-time video from the webcam. </w:t>
      </w:r>
    </w:p>
    <w:p w14:paraId="06DD0479" w14:textId="77777777" w:rsidR="00E06C6B" w:rsidRPr="00E063D5" w:rsidRDefault="00000000" w:rsidP="002F6C46">
      <w:pPr>
        <w:tabs>
          <w:tab w:val="left" w:pos="720"/>
        </w:tabs>
        <w:autoSpaceDE w:val="0"/>
        <w:autoSpaceDN w:val="0"/>
        <w:spacing w:before="330" w:after="0" w:line="264"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Flips and resizes video frames. </w:t>
      </w:r>
    </w:p>
    <w:p w14:paraId="68014529" w14:textId="77777777" w:rsidR="00E06C6B" w:rsidRPr="00E063D5" w:rsidRDefault="00000000" w:rsidP="002F6C46">
      <w:pPr>
        <w:tabs>
          <w:tab w:val="left" w:pos="720"/>
        </w:tabs>
        <w:autoSpaceDE w:val="0"/>
        <w:autoSpaceDN w:val="0"/>
        <w:spacing w:before="328"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Converts images from BGR to RGB format for compatibility with MediaPipe. </w:t>
      </w:r>
    </w:p>
    <w:p w14:paraId="13C7205F"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Draws landmarks and gesture annotations on the frame for debugging and display. </w:t>
      </w:r>
    </w:p>
    <w:p w14:paraId="59319442" w14:textId="77777777" w:rsidR="00E06C6B" w:rsidRPr="00E063D5" w:rsidRDefault="00000000" w:rsidP="002F6C46">
      <w:pPr>
        <w:autoSpaceDE w:val="0"/>
        <w:autoSpaceDN w:val="0"/>
        <w:spacing w:before="346" w:after="0" w:line="266" w:lineRule="exact"/>
        <w:jc w:val="both"/>
      </w:pPr>
      <w:r w:rsidRPr="00E063D5">
        <w:rPr>
          <w:rFonts w:ascii="Times New Roman" w:eastAsia="Times New Roman" w:hAnsi="Times New Roman"/>
          <w:b/>
          <w:color w:val="000000"/>
          <w:sz w:val="24"/>
        </w:rPr>
        <w:t>Justification:</w:t>
      </w:r>
      <w:r w:rsidRPr="00E063D5">
        <w:rPr>
          <w:rFonts w:ascii="Times New Roman" w:eastAsia="Times New Roman" w:hAnsi="Times New Roman"/>
          <w:color w:val="000000"/>
          <w:sz w:val="24"/>
        </w:rPr>
        <w:t xml:space="preserve"> OpenCV is a widely used computer vision library optimized for real-time performance. </w:t>
      </w:r>
    </w:p>
    <w:p w14:paraId="5E118735" w14:textId="35458262"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Its efficient image</w:t>
      </w:r>
      <w:r w:rsidR="00D32EB0">
        <w:rPr>
          <w:rFonts w:ascii="Times New Roman" w:eastAsia="Times New Roman" w:hAnsi="Times New Roman"/>
          <w:color w:val="000000"/>
          <w:sz w:val="24"/>
        </w:rPr>
        <w:t xml:space="preserve"> – </w:t>
      </w:r>
      <w:r w:rsidRPr="00E063D5">
        <w:rPr>
          <w:rFonts w:ascii="Times New Roman" w:eastAsia="Times New Roman" w:hAnsi="Times New Roman"/>
          <w:color w:val="000000"/>
          <w:sz w:val="24"/>
        </w:rPr>
        <w:t>processing</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pipelines and broad compatibility make it the go-to solution for tasks </w:t>
      </w:r>
    </w:p>
    <w:p w14:paraId="617CF749" w14:textId="77777777" w:rsidR="00E06C6B" w:rsidRPr="00E063D5" w:rsidRDefault="00000000" w:rsidP="002F6C46">
      <w:pPr>
        <w:autoSpaceDE w:val="0"/>
        <w:autoSpaceDN w:val="0"/>
        <w:spacing w:before="146" w:after="0" w:line="266" w:lineRule="exact"/>
        <w:jc w:val="both"/>
      </w:pPr>
      <w:r w:rsidRPr="00E063D5">
        <w:rPr>
          <w:rFonts w:ascii="Times New Roman" w:eastAsia="Times New Roman" w:hAnsi="Times New Roman"/>
          <w:color w:val="000000"/>
          <w:sz w:val="24"/>
        </w:rPr>
        <w:t xml:space="preserve">such as camera feed handling and frame analysis. </w:t>
      </w:r>
    </w:p>
    <w:p w14:paraId="12278F1A" w14:textId="77777777" w:rsidR="00E06C6B" w:rsidRPr="00E063D5" w:rsidRDefault="00000000" w:rsidP="002F6C46">
      <w:pPr>
        <w:autoSpaceDE w:val="0"/>
        <w:autoSpaceDN w:val="0"/>
        <w:spacing w:before="310" w:after="0" w:line="266" w:lineRule="exact"/>
        <w:jc w:val="both"/>
      </w:pPr>
      <w:r w:rsidRPr="00E063D5">
        <w:rPr>
          <w:rFonts w:ascii="Times New Roman" w:eastAsia="Times New Roman" w:hAnsi="Times New Roman"/>
          <w:b/>
          <w:color w:val="000000"/>
          <w:sz w:val="24"/>
        </w:rPr>
        <w:t xml:space="preserve">3. MediaPipe (by Google) </w:t>
      </w:r>
    </w:p>
    <w:p w14:paraId="12A99B49"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Purpose:</w:t>
      </w:r>
      <w:r w:rsidRPr="00E063D5">
        <w:rPr>
          <w:rFonts w:ascii="Times New Roman" w:eastAsia="Times New Roman" w:hAnsi="Times New Roman"/>
          <w:color w:val="000000"/>
          <w:sz w:val="24"/>
        </w:rPr>
        <w:t xml:space="preserve"> MediaPipe is used for hand detection and landmark tracking. </w:t>
      </w:r>
    </w:p>
    <w:p w14:paraId="78B770C1" w14:textId="77777777" w:rsidR="00E06C6B" w:rsidRPr="00E063D5" w:rsidRDefault="00E06C6B" w:rsidP="002F6C46">
      <w:pPr>
        <w:jc w:val="both"/>
        <w:sectPr w:rsidR="00E06C6B" w:rsidRPr="00E063D5">
          <w:pgSz w:w="11904" w:h="16838"/>
          <w:pgMar w:top="636" w:right="1014" w:bottom="92" w:left="1022" w:header="720" w:footer="720" w:gutter="0"/>
          <w:cols w:space="720"/>
          <w:docGrid w:linePitch="360"/>
        </w:sectPr>
      </w:pPr>
    </w:p>
    <w:p w14:paraId="306D90C7" w14:textId="77777777" w:rsidR="00E06C6B" w:rsidRPr="00E063D5" w:rsidRDefault="00E06C6B" w:rsidP="002F6C46">
      <w:pPr>
        <w:autoSpaceDE w:val="0"/>
        <w:autoSpaceDN w:val="0"/>
        <w:spacing w:after="280" w:line="220" w:lineRule="exact"/>
        <w:jc w:val="both"/>
      </w:pPr>
    </w:p>
    <w:p w14:paraId="7657F516" w14:textId="77777777" w:rsidR="00E06C6B" w:rsidRPr="00E063D5" w:rsidRDefault="00000000" w:rsidP="002F6C46">
      <w:pPr>
        <w:autoSpaceDE w:val="0"/>
        <w:autoSpaceDN w:val="0"/>
        <w:spacing w:after="0" w:line="266" w:lineRule="exact"/>
        <w:jc w:val="both"/>
      </w:pPr>
      <w:r w:rsidRPr="00E063D5">
        <w:rPr>
          <w:rFonts w:ascii="Times New Roman" w:eastAsia="Times New Roman" w:hAnsi="Times New Roman"/>
          <w:b/>
          <w:color w:val="000000"/>
          <w:sz w:val="24"/>
        </w:rPr>
        <w:t>Key Functions in the Project:</w:t>
      </w:r>
    </w:p>
    <w:p w14:paraId="2762422F" w14:textId="77777777" w:rsidR="00E06C6B" w:rsidRPr="00E063D5" w:rsidRDefault="00000000" w:rsidP="002F6C46">
      <w:pPr>
        <w:tabs>
          <w:tab w:val="left" w:pos="720"/>
        </w:tabs>
        <w:autoSpaceDE w:val="0"/>
        <w:autoSpaceDN w:val="0"/>
        <w:spacing w:before="28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Detects 21 hand keypoints using a pre-trained machine learning model. </w:t>
      </w:r>
    </w:p>
    <w:p w14:paraId="7F91BBD8"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Identifies hand pose and finger positions in real time. </w:t>
      </w:r>
    </w:p>
    <w:p w14:paraId="14E04535"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Tracks hand movements continuously without reinitialization. </w:t>
      </w:r>
    </w:p>
    <w:p w14:paraId="7ACBBFEB" w14:textId="77777777" w:rsidR="00E06C6B" w:rsidRPr="00E063D5" w:rsidRDefault="00000000" w:rsidP="00B83A24">
      <w:pPr>
        <w:autoSpaceDE w:val="0"/>
        <w:autoSpaceDN w:val="0"/>
        <w:spacing w:before="350" w:after="0" w:line="266" w:lineRule="exact"/>
        <w:jc w:val="both"/>
      </w:pPr>
      <w:r w:rsidRPr="00E063D5">
        <w:rPr>
          <w:rFonts w:ascii="Times New Roman" w:eastAsia="Times New Roman" w:hAnsi="Times New Roman"/>
          <w:b/>
          <w:color w:val="000000"/>
          <w:sz w:val="24"/>
        </w:rPr>
        <w:t>Justification:</w:t>
      </w:r>
      <w:r w:rsidRPr="00E063D5">
        <w:rPr>
          <w:rFonts w:ascii="Times New Roman" w:eastAsia="Times New Roman" w:hAnsi="Times New Roman"/>
          <w:color w:val="000000"/>
          <w:sz w:val="24"/>
        </w:rPr>
        <w:t xml:space="preserve"> MediaPipe offers high-performance, lightweight hand-tracking capabilities optimized </w:t>
      </w:r>
    </w:p>
    <w:p w14:paraId="758E8704" w14:textId="36E2F6D7" w:rsidR="00E06C6B" w:rsidRPr="00E063D5" w:rsidRDefault="00B83A24" w:rsidP="00B83A24">
      <w:pPr>
        <w:autoSpaceDE w:val="0"/>
        <w:autoSpaceDN w:val="0"/>
        <w:spacing w:before="146" w:after="0" w:line="266" w:lineRule="exact"/>
        <w:jc w:val="both"/>
      </w:pPr>
      <w:r>
        <w:rPr>
          <w:rFonts w:ascii="Times New Roman" w:eastAsia="Times New Roman" w:hAnsi="Times New Roman"/>
          <w:color w:val="000000"/>
          <w:sz w:val="24"/>
        </w:rPr>
        <w:t>f</w:t>
      </w:r>
      <w:r w:rsidRPr="00E063D5">
        <w:rPr>
          <w:rFonts w:ascii="Times New Roman" w:eastAsia="Times New Roman" w:hAnsi="Times New Roman"/>
          <w:color w:val="000000"/>
          <w:sz w:val="24"/>
        </w:rPr>
        <w:t>or</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real</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time </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applications. </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It </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provides</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precise </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landmark </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detection</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even</w:t>
      </w:r>
      <w:r>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in challenging lighting </w:t>
      </w:r>
    </w:p>
    <w:p w14:paraId="77DE8CFA" w14:textId="77777777" w:rsidR="00E06C6B" w:rsidRPr="00E063D5" w:rsidRDefault="00000000" w:rsidP="00B83A24">
      <w:pPr>
        <w:autoSpaceDE w:val="0"/>
        <w:autoSpaceDN w:val="0"/>
        <w:spacing w:before="146" w:after="0" w:line="266" w:lineRule="exact"/>
        <w:jc w:val="both"/>
      </w:pPr>
      <w:r w:rsidRPr="00E063D5">
        <w:rPr>
          <w:rFonts w:ascii="Times New Roman" w:eastAsia="Times New Roman" w:hAnsi="Times New Roman"/>
          <w:color w:val="000000"/>
          <w:sz w:val="24"/>
        </w:rPr>
        <w:t xml:space="preserve">conditions and with only partial hand visibility, which is essential for accurate gesture recognition. </w:t>
      </w:r>
    </w:p>
    <w:p w14:paraId="2FD33BA5" w14:textId="77777777" w:rsidR="00E06C6B" w:rsidRPr="00E063D5" w:rsidRDefault="00000000" w:rsidP="002F6C46">
      <w:pPr>
        <w:autoSpaceDE w:val="0"/>
        <w:autoSpaceDN w:val="0"/>
        <w:spacing w:before="310" w:after="0" w:line="266" w:lineRule="exact"/>
        <w:jc w:val="both"/>
      </w:pPr>
      <w:r w:rsidRPr="00E063D5">
        <w:rPr>
          <w:rFonts w:ascii="Times New Roman" w:eastAsia="Times New Roman" w:hAnsi="Times New Roman"/>
          <w:b/>
          <w:color w:val="000000"/>
          <w:sz w:val="24"/>
        </w:rPr>
        <w:t xml:space="preserve">4. PyAutoGUI </w:t>
      </w:r>
    </w:p>
    <w:p w14:paraId="10B7FC92" w14:textId="3C245B0A" w:rsidR="00E06C6B" w:rsidRPr="00E063D5" w:rsidRDefault="00000000" w:rsidP="00B83A24">
      <w:pPr>
        <w:autoSpaceDE w:val="0"/>
        <w:autoSpaceDN w:val="0"/>
        <w:spacing w:before="310" w:after="0" w:line="264" w:lineRule="exact"/>
        <w:ind w:right="229"/>
        <w:jc w:val="both"/>
      </w:pPr>
      <w:r w:rsidRPr="00E063D5">
        <w:rPr>
          <w:rFonts w:ascii="Times New Roman" w:eastAsia="Times New Roman" w:hAnsi="Times New Roman"/>
          <w:b/>
          <w:color w:val="000000"/>
          <w:sz w:val="24"/>
        </w:rPr>
        <w:t>Purpose:</w:t>
      </w:r>
      <w:r w:rsidRPr="00E063D5">
        <w:rPr>
          <w:rFonts w:ascii="Times New Roman" w:eastAsia="Times New Roman" w:hAnsi="Times New Roman"/>
          <w:color w:val="000000"/>
          <w:sz w:val="24"/>
        </w:rPr>
        <w:t xml:space="preserve"> PyAutoGUI is used to control the mouse pointer and simulate click or scroll actions based on the recognized gestures. </w:t>
      </w:r>
    </w:p>
    <w:p w14:paraId="7D613557"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Key Functions in the Project:</w:t>
      </w:r>
    </w:p>
    <w:p w14:paraId="154855AD" w14:textId="77777777" w:rsidR="00E06C6B" w:rsidRPr="00E063D5" w:rsidRDefault="00000000" w:rsidP="002F6C46">
      <w:pPr>
        <w:tabs>
          <w:tab w:val="left" w:pos="720"/>
        </w:tabs>
        <w:autoSpaceDE w:val="0"/>
        <w:autoSpaceDN w:val="0"/>
        <w:spacing w:before="288"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Moves the cursor across the screen. </w:t>
      </w:r>
    </w:p>
    <w:p w14:paraId="130B861F" w14:textId="77777777" w:rsidR="00E06C6B" w:rsidRPr="00E063D5" w:rsidRDefault="00000000" w:rsidP="002F6C46">
      <w:pPr>
        <w:tabs>
          <w:tab w:val="left" w:pos="720"/>
        </w:tabs>
        <w:autoSpaceDE w:val="0"/>
        <w:autoSpaceDN w:val="0"/>
        <w:spacing w:before="324"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Performs left-click, right-click, drag, and scroll operations. </w:t>
      </w:r>
    </w:p>
    <w:p w14:paraId="3C25168C"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Supports screen resolution detection and movement calibration. </w:t>
      </w:r>
    </w:p>
    <w:p w14:paraId="75DED70B" w14:textId="6849502D" w:rsidR="00E06C6B" w:rsidRPr="00E063D5" w:rsidRDefault="00000000" w:rsidP="002F6C46">
      <w:pPr>
        <w:autoSpaceDE w:val="0"/>
        <w:autoSpaceDN w:val="0"/>
        <w:spacing w:before="348" w:after="0" w:line="266" w:lineRule="exact"/>
        <w:jc w:val="both"/>
      </w:pPr>
      <w:r w:rsidRPr="00E063D5">
        <w:rPr>
          <w:rFonts w:ascii="Times New Roman" w:eastAsia="Times New Roman" w:hAnsi="Times New Roman"/>
          <w:b/>
          <w:color w:val="000000"/>
          <w:sz w:val="24"/>
        </w:rPr>
        <w:t>Justification:</w:t>
      </w:r>
      <w:r w:rsidR="00D32EB0">
        <w:rPr>
          <w:rFonts w:ascii="Times New Roman" w:eastAsia="Times New Roman" w:hAnsi="Times New Roman"/>
          <w:b/>
          <w:color w:val="000000"/>
          <w:sz w:val="24"/>
        </w:rPr>
        <w:t xml:space="preserve"> </w:t>
      </w:r>
      <w:r w:rsidRPr="00E063D5">
        <w:rPr>
          <w:rFonts w:ascii="Times New Roman" w:eastAsia="Times New Roman" w:hAnsi="Times New Roman"/>
          <w:color w:val="000000"/>
          <w:sz w:val="24"/>
        </w:rPr>
        <w:t xml:space="preserv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PyAutoGUI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allows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the</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gesture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recognition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system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to directly</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interface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with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the </w:t>
      </w:r>
    </w:p>
    <w:p w14:paraId="00ECA734" w14:textId="3227DF59"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operating system’s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input layer.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This enables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web app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interaction</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through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simulated mouse events, </w:t>
      </w:r>
    </w:p>
    <w:p w14:paraId="11D72014" w14:textId="2C645DF7" w:rsidR="00E06C6B" w:rsidRPr="00E063D5" w:rsidRDefault="00000000" w:rsidP="002F6C46">
      <w:pPr>
        <w:autoSpaceDE w:val="0"/>
        <w:autoSpaceDN w:val="0"/>
        <w:spacing w:before="146" w:after="0" w:line="266" w:lineRule="exact"/>
        <w:jc w:val="both"/>
      </w:pPr>
      <w:r w:rsidRPr="00E063D5">
        <w:rPr>
          <w:rFonts w:ascii="Times New Roman" w:eastAsia="Times New Roman" w:hAnsi="Times New Roman"/>
          <w:color w:val="000000"/>
          <w:sz w:val="24"/>
        </w:rPr>
        <w:t xml:space="preserve">effectively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translating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gestures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into system</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level inputs that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work across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browsers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and platforms. </w:t>
      </w:r>
    </w:p>
    <w:p w14:paraId="04F65CDD"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 xml:space="preserve">5. Tkinter </w:t>
      </w:r>
    </w:p>
    <w:p w14:paraId="7A552EBC"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Purpose:</w:t>
      </w:r>
      <w:r w:rsidRPr="00E063D5">
        <w:rPr>
          <w:rFonts w:ascii="Times New Roman" w:eastAsia="Times New Roman" w:hAnsi="Times New Roman"/>
          <w:color w:val="000000"/>
          <w:sz w:val="24"/>
        </w:rPr>
        <w:t xml:space="preserve"> Tkinter is used for creating the GUI (Graphical User Interface) for the application. </w:t>
      </w:r>
    </w:p>
    <w:p w14:paraId="30EEDD71" w14:textId="77777777" w:rsidR="00E06C6B" w:rsidRPr="00E063D5" w:rsidRDefault="00000000" w:rsidP="002F6C46">
      <w:pPr>
        <w:autoSpaceDE w:val="0"/>
        <w:autoSpaceDN w:val="0"/>
        <w:spacing w:before="308" w:after="0" w:line="266" w:lineRule="exact"/>
        <w:jc w:val="both"/>
      </w:pPr>
      <w:r w:rsidRPr="00E063D5">
        <w:rPr>
          <w:rFonts w:ascii="Times New Roman" w:eastAsia="Times New Roman" w:hAnsi="Times New Roman"/>
          <w:b/>
          <w:color w:val="000000"/>
          <w:sz w:val="24"/>
        </w:rPr>
        <w:t>Key Functions in the Project:</w:t>
      </w:r>
    </w:p>
    <w:p w14:paraId="56B212F0" w14:textId="77777777" w:rsidR="00E06C6B" w:rsidRPr="00E063D5" w:rsidRDefault="00000000" w:rsidP="002F6C46">
      <w:pPr>
        <w:tabs>
          <w:tab w:val="left" w:pos="720"/>
        </w:tabs>
        <w:autoSpaceDE w:val="0"/>
        <w:autoSpaceDN w:val="0"/>
        <w:spacing w:before="288"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Provides buttons to start/stop the camera and tracking. </w:t>
      </w:r>
    </w:p>
    <w:p w14:paraId="088D67B1" w14:textId="77777777" w:rsidR="00E06C6B" w:rsidRPr="00E063D5" w:rsidRDefault="00000000" w:rsidP="002F6C46">
      <w:pPr>
        <w:tabs>
          <w:tab w:val="left" w:pos="720"/>
        </w:tabs>
        <w:autoSpaceDE w:val="0"/>
        <w:autoSpaceDN w:val="0"/>
        <w:spacing w:before="324"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Displays real-time status updates (e.g., camera status, gesture detected). </w:t>
      </w:r>
    </w:p>
    <w:p w14:paraId="33CFB75C"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Shows gesture instructions and an action log in the main window. </w:t>
      </w:r>
    </w:p>
    <w:p w14:paraId="42BA17E4" w14:textId="77777777" w:rsidR="00E06C6B" w:rsidRPr="00E063D5" w:rsidRDefault="00000000" w:rsidP="002F6C46">
      <w:pPr>
        <w:tabs>
          <w:tab w:val="left" w:pos="720"/>
        </w:tabs>
        <w:autoSpaceDE w:val="0"/>
        <w:autoSpaceDN w:val="0"/>
        <w:spacing w:before="326" w:after="0" w:line="266" w:lineRule="exact"/>
        <w:ind w:left="360"/>
        <w:jc w:val="both"/>
      </w:pPr>
      <w:r w:rsidRPr="00E063D5">
        <w:rPr>
          <w:rFonts w:ascii="Symbol" w:eastAsia="Symbol" w:hAnsi="Symbol"/>
          <w:color w:val="000000"/>
          <w:sz w:val="20"/>
        </w:rPr>
        <w:t>•</w:t>
      </w:r>
      <w:r w:rsidRPr="00E063D5">
        <w:tab/>
      </w:r>
      <w:r w:rsidRPr="00E063D5">
        <w:rPr>
          <w:rFonts w:ascii="Times New Roman" w:eastAsia="Times New Roman" w:hAnsi="Times New Roman"/>
          <w:color w:val="000000"/>
          <w:sz w:val="24"/>
        </w:rPr>
        <w:t xml:space="preserve">Offers an optional debug window for finger position tracking. </w:t>
      </w:r>
    </w:p>
    <w:p w14:paraId="78336D00" w14:textId="38EB1F31" w:rsidR="00E06C6B" w:rsidRPr="00E063D5" w:rsidRDefault="00000000" w:rsidP="00D32EB0">
      <w:pPr>
        <w:autoSpaceDE w:val="0"/>
        <w:autoSpaceDN w:val="0"/>
        <w:spacing w:before="350" w:after="0" w:line="266" w:lineRule="exact"/>
        <w:ind w:right="229"/>
        <w:jc w:val="both"/>
      </w:pPr>
      <w:r w:rsidRPr="00E063D5">
        <w:rPr>
          <w:rFonts w:ascii="Times New Roman" w:eastAsia="Times New Roman" w:hAnsi="Times New Roman"/>
          <w:b/>
          <w:color w:val="000000"/>
          <w:sz w:val="24"/>
        </w:rPr>
        <w:t>Justification:</w:t>
      </w:r>
      <w:r w:rsidRPr="00E063D5">
        <w:rPr>
          <w:rFonts w:ascii="Times New Roman" w:eastAsia="Times New Roman" w:hAnsi="Times New Roman"/>
          <w:color w:val="000000"/>
          <w:sz w:val="24"/>
        </w:rPr>
        <w:t xml:space="preserve"> Tkinter is Python’s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standard GUI library,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lightweight, </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easy to deploy,</w:t>
      </w:r>
      <w:r w:rsidR="00D32EB0">
        <w:rPr>
          <w:rFonts w:ascii="Times New Roman" w:eastAsia="Times New Roman" w:hAnsi="Times New Roman"/>
          <w:color w:val="000000"/>
          <w:sz w:val="24"/>
        </w:rPr>
        <w:t xml:space="preserve"> </w:t>
      </w:r>
      <w:r w:rsidRPr="00E063D5">
        <w:rPr>
          <w:rFonts w:ascii="Times New Roman" w:eastAsia="Times New Roman" w:hAnsi="Times New Roman"/>
          <w:color w:val="000000"/>
          <w:sz w:val="24"/>
        </w:rPr>
        <w:t xml:space="preserve"> and does not </w:t>
      </w:r>
    </w:p>
    <w:p w14:paraId="67E99DC5" w14:textId="77777777" w:rsidR="00E06C6B" w:rsidRPr="00E063D5" w:rsidRDefault="00000000" w:rsidP="002F6C46">
      <w:pPr>
        <w:autoSpaceDE w:val="0"/>
        <w:autoSpaceDN w:val="0"/>
        <w:spacing w:before="146" w:after="0" w:line="266" w:lineRule="exact"/>
        <w:jc w:val="both"/>
      </w:pPr>
      <w:r w:rsidRPr="00E063D5">
        <w:rPr>
          <w:rFonts w:ascii="Times New Roman" w:eastAsia="Times New Roman" w:hAnsi="Times New Roman"/>
          <w:color w:val="000000"/>
          <w:sz w:val="24"/>
        </w:rPr>
        <w:t xml:space="preserve">require external dependencies. It is ideal for providing a clean and functional interface for end users </w:t>
      </w:r>
    </w:p>
    <w:p w14:paraId="085689AD" w14:textId="77777777" w:rsidR="00E06C6B" w:rsidRPr="00E063D5" w:rsidRDefault="00000000" w:rsidP="002F6C46">
      <w:pPr>
        <w:autoSpaceDE w:val="0"/>
        <w:autoSpaceDN w:val="0"/>
        <w:spacing w:before="150" w:after="0" w:line="266" w:lineRule="exact"/>
        <w:jc w:val="both"/>
      </w:pPr>
      <w:r w:rsidRPr="00E063D5">
        <w:rPr>
          <w:rFonts w:ascii="Times New Roman" w:eastAsia="Times New Roman" w:hAnsi="Times New Roman"/>
          <w:color w:val="000000"/>
          <w:sz w:val="24"/>
        </w:rPr>
        <w:t xml:space="preserve">who may not have technical expertise. </w:t>
      </w:r>
    </w:p>
    <w:p w14:paraId="5C78F5FC" w14:textId="77777777" w:rsidR="00E06C6B" w:rsidRDefault="00E06C6B">
      <w:pPr>
        <w:sectPr w:rsidR="00E06C6B">
          <w:pgSz w:w="11904" w:h="16838"/>
          <w:pgMar w:top="498" w:right="872" w:bottom="92" w:left="1022" w:header="720" w:footer="720" w:gutter="0"/>
          <w:cols w:space="720"/>
          <w:docGrid w:linePitch="360"/>
        </w:sectPr>
      </w:pPr>
    </w:p>
    <w:p w14:paraId="27819FBD" w14:textId="77777777" w:rsidR="00E06C6B" w:rsidRDefault="00000000">
      <w:pPr>
        <w:autoSpaceDE w:val="0"/>
        <w:autoSpaceDN w:val="0"/>
        <w:spacing w:after="280" w:line="220" w:lineRule="exact"/>
      </w:pPr>
      <w:r>
        <w:rPr>
          <w:noProof/>
        </w:rPr>
        <w:lastRenderedPageBreak/>
        <w:drawing>
          <wp:anchor distT="0" distB="0" distL="0" distR="0" simplePos="0" relativeHeight="251654656" behindDoc="1" locked="0" layoutInCell="1" allowOverlap="1" wp14:anchorId="714548E7" wp14:editId="314D879B">
            <wp:simplePos x="0" y="0"/>
            <wp:positionH relativeFrom="page">
              <wp:posOffset>0</wp:posOffset>
            </wp:positionH>
            <wp:positionV relativeFrom="page">
              <wp:posOffset>95416</wp:posOffset>
            </wp:positionV>
            <wp:extent cx="7558405" cy="1059171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7563697" cy="10599128"/>
                    </a:xfrm>
                    <a:prstGeom prst="rect">
                      <a:avLst/>
                    </a:prstGeom>
                  </pic:spPr>
                </pic:pic>
              </a:graphicData>
            </a:graphic>
            <wp14:sizeRelV relativeFrom="margin">
              <wp14:pctHeight>0</wp14:pctHeight>
            </wp14:sizeRelV>
          </wp:anchor>
        </w:drawing>
      </w:r>
    </w:p>
    <w:p w14:paraId="32D9CB4F" w14:textId="77777777" w:rsidR="00E06C6B" w:rsidRPr="00882D74" w:rsidRDefault="00000000">
      <w:pPr>
        <w:autoSpaceDE w:val="0"/>
        <w:autoSpaceDN w:val="0"/>
        <w:spacing w:after="0" w:line="266" w:lineRule="exact"/>
      </w:pPr>
      <w:r w:rsidRPr="00882D74">
        <w:rPr>
          <w:rFonts w:ascii="Times New Roman" w:eastAsia="Times New Roman" w:hAnsi="Times New Roman"/>
          <w:b/>
          <w:color w:val="000000"/>
          <w:sz w:val="24"/>
        </w:rPr>
        <w:t xml:space="preserve">6. NumPy </w:t>
      </w:r>
    </w:p>
    <w:p w14:paraId="685971A2" w14:textId="7777777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Purpose:</w:t>
      </w:r>
      <w:r w:rsidRPr="00882D74">
        <w:rPr>
          <w:rFonts w:ascii="Times New Roman" w:eastAsia="Times New Roman" w:hAnsi="Times New Roman"/>
          <w:color w:val="000000"/>
          <w:sz w:val="24"/>
        </w:rPr>
        <w:t xml:space="preserve"> NumPy is used for mathematical operations and efficient handling of numerical data. </w:t>
      </w:r>
    </w:p>
    <w:p w14:paraId="4A694F2F" w14:textId="7777777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Key Functions in the Project:</w:t>
      </w:r>
    </w:p>
    <w:p w14:paraId="450F972A"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Assists in calculating distances between hand landmarks. </w:t>
      </w:r>
    </w:p>
    <w:p w14:paraId="0226FEFA"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Helps with gesture smoothing algorithms. </w:t>
      </w:r>
    </w:p>
    <w:p w14:paraId="2D1072B2"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Supports numerical transformations needed for cursor control. </w:t>
      </w:r>
    </w:p>
    <w:p w14:paraId="6B0CE125" w14:textId="56514387" w:rsidR="00E06C6B" w:rsidRPr="00882D74" w:rsidRDefault="00000000" w:rsidP="00D32EB0">
      <w:pPr>
        <w:autoSpaceDE w:val="0"/>
        <w:autoSpaceDN w:val="0"/>
        <w:spacing w:before="348" w:after="0" w:line="266" w:lineRule="exact"/>
        <w:ind w:right="101"/>
        <w:jc w:val="both"/>
      </w:pPr>
      <w:r w:rsidRPr="00882D74">
        <w:rPr>
          <w:rFonts w:ascii="Times New Roman" w:eastAsia="Times New Roman" w:hAnsi="Times New Roman"/>
          <w:b/>
          <w:color w:val="000000"/>
          <w:sz w:val="24"/>
        </w:rPr>
        <w:t>Justification:</w:t>
      </w:r>
      <w:r w:rsidRPr="00882D74">
        <w:rPr>
          <w:rFonts w:ascii="Times New Roman" w:eastAsia="Times New Roman" w:hAnsi="Times New Roman"/>
          <w:color w:val="000000"/>
          <w:sz w:val="24"/>
        </w:rPr>
        <w:t xml:space="preserve"> Real</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time gesture processing requires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fast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numerical computations, such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as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distance </w:t>
      </w:r>
    </w:p>
    <w:p w14:paraId="6826280C" w14:textId="77777777" w:rsidR="00E06C6B" w:rsidRPr="00882D74" w:rsidRDefault="00000000" w:rsidP="00D32EB0">
      <w:pPr>
        <w:autoSpaceDE w:val="0"/>
        <w:autoSpaceDN w:val="0"/>
        <w:spacing w:before="148" w:after="0" w:line="266" w:lineRule="exact"/>
        <w:jc w:val="both"/>
      </w:pPr>
      <w:r w:rsidRPr="00882D74">
        <w:rPr>
          <w:rFonts w:ascii="Times New Roman" w:eastAsia="Times New Roman" w:hAnsi="Times New Roman"/>
          <w:color w:val="000000"/>
          <w:sz w:val="24"/>
        </w:rPr>
        <w:t xml:space="preserve">calculations between keypoints, vector smoothing, and signal normalization. NumPy accelerates these </w:t>
      </w:r>
    </w:p>
    <w:p w14:paraId="1ADB4BDF" w14:textId="77777777" w:rsidR="00E06C6B" w:rsidRPr="00882D74" w:rsidRDefault="00000000" w:rsidP="00D32EB0">
      <w:pPr>
        <w:autoSpaceDE w:val="0"/>
        <w:autoSpaceDN w:val="0"/>
        <w:spacing w:before="150" w:after="0" w:line="264" w:lineRule="exact"/>
        <w:jc w:val="both"/>
      </w:pPr>
      <w:r w:rsidRPr="00882D74">
        <w:rPr>
          <w:rFonts w:ascii="Times New Roman" w:eastAsia="Times New Roman" w:hAnsi="Times New Roman"/>
          <w:color w:val="000000"/>
          <w:sz w:val="24"/>
        </w:rPr>
        <w:t xml:space="preserve">operations while maintaining code readability and efficiency. </w:t>
      </w:r>
    </w:p>
    <w:p w14:paraId="69FA78FC" w14:textId="7777777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 xml:space="preserve">7. Additional Built-In Python Modules </w:t>
      </w:r>
    </w:p>
    <w:p w14:paraId="4900469F" w14:textId="77777777" w:rsidR="00E06C6B" w:rsidRPr="00882D74" w:rsidRDefault="00000000">
      <w:pPr>
        <w:tabs>
          <w:tab w:val="left" w:pos="1456"/>
        </w:tabs>
        <w:autoSpaceDE w:val="0"/>
        <w:autoSpaceDN w:val="0"/>
        <w:spacing w:before="354" w:after="0" w:line="266" w:lineRule="exact"/>
      </w:pPr>
      <w:r w:rsidRPr="00882D74">
        <w:rPr>
          <w:rFonts w:ascii="Times New Roman" w:eastAsia="Times New Roman" w:hAnsi="Times New Roman"/>
          <w:b/>
          <w:color w:val="000000"/>
          <w:sz w:val="24"/>
        </w:rPr>
        <w:t xml:space="preserve">Module </w:t>
      </w:r>
      <w:r w:rsidRPr="00882D74">
        <w:tab/>
      </w:r>
      <w:r w:rsidRPr="00882D74">
        <w:rPr>
          <w:rFonts w:ascii="Times New Roman" w:eastAsia="Times New Roman" w:hAnsi="Times New Roman"/>
          <w:b/>
          <w:color w:val="000000"/>
          <w:sz w:val="24"/>
        </w:rPr>
        <w:t xml:space="preserve"> Purpose </w:t>
      </w:r>
    </w:p>
    <w:p w14:paraId="2AA20AE5" w14:textId="77777777" w:rsidR="00E06C6B" w:rsidRPr="00882D74" w:rsidRDefault="00000000">
      <w:pPr>
        <w:tabs>
          <w:tab w:val="left" w:pos="1456"/>
        </w:tabs>
        <w:autoSpaceDE w:val="0"/>
        <w:autoSpaceDN w:val="0"/>
        <w:spacing w:before="368" w:after="0" w:line="266" w:lineRule="exact"/>
      </w:pPr>
      <w:r w:rsidRPr="00882D74">
        <w:rPr>
          <w:rFonts w:ascii="Times New Roman" w:eastAsia="Times New Roman" w:hAnsi="Times New Roman"/>
          <w:b/>
          <w:color w:val="000000"/>
          <w:sz w:val="24"/>
        </w:rPr>
        <w:t>math</w:t>
      </w:r>
      <w:r w:rsidRPr="00882D74">
        <w:tab/>
      </w:r>
      <w:r w:rsidRPr="00882D74">
        <w:rPr>
          <w:rFonts w:ascii="Times New Roman" w:eastAsia="Times New Roman" w:hAnsi="Times New Roman"/>
          <w:color w:val="000000"/>
          <w:sz w:val="24"/>
        </w:rPr>
        <w:t xml:space="preserve"> Used for Euclidean distance calculation (e.g., for pinch detection). </w:t>
      </w:r>
    </w:p>
    <w:p w14:paraId="2588B175" w14:textId="77777777" w:rsidR="00E06C6B" w:rsidRPr="00882D74" w:rsidRDefault="00000000">
      <w:pPr>
        <w:tabs>
          <w:tab w:val="left" w:pos="1456"/>
        </w:tabs>
        <w:autoSpaceDE w:val="0"/>
        <w:autoSpaceDN w:val="0"/>
        <w:spacing w:before="368" w:after="0" w:line="264" w:lineRule="exact"/>
      </w:pPr>
      <w:r w:rsidRPr="00882D74">
        <w:rPr>
          <w:rFonts w:ascii="Times New Roman" w:eastAsia="Times New Roman" w:hAnsi="Times New Roman"/>
          <w:b/>
          <w:color w:val="000000"/>
          <w:sz w:val="24"/>
        </w:rPr>
        <w:t>threading</w:t>
      </w:r>
      <w:r w:rsidRPr="00882D74">
        <w:tab/>
      </w:r>
      <w:r w:rsidRPr="00882D74">
        <w:rPr>
          <w:rFonts w:ascii="Times New Roman" w:eastAsia="Times New Roman" w:hAnsi="Times New Roman"/>
          <w:color w:val="000000"/>
          <w:sz w:val="24"/>
        </w:rPr>
        <w:t xml:space="preserve"> Runs the video capture and gesture recognition asynchronously. </w:t>
      </w:r>
    </w:p>
    <w:p w14:paraId="080CAD2C" w14:textId="77777777" w:rsidR="00E06C6B" w:rsidRPr="00882D74" w:rsidRDefault="00000000">
      <w:pPr>
        <w:tabs>
          <w:tab w:val="left" w:pos="1456"/>
        </w:tabs>
        <w:autoSpaceDE w:val="0"/>
        <w:autoSpaceDN w:val="0"/>
        <w:spacing w:before="368" w:after="0" w:line="266" w:lineRule="exact"/>
      </w:pPr>
      <w:r w:rsidRPr="00882D74">
        <w:rPr>
          <w:rFonts w:ascii="Times New Roman" w:eastAsia="Times New Roman" w:hAnsi="Times New Roman"/>
          <w:b/>
          <w:color w:val="000000"/>
          <w:sz w:val="24"/>
        </w:rPr>
        <w:t>time</w:t>
      </w:r>
      <w:r w:rsidRPr="00882D74">
        <w:tab/>
      </w:r>
      <w:r w:rsidRPr="00882D74">
        <w:rPr>
          <w:rFonts w:ascii="Times New Roman" w:eastAsia="Times New Roman" w:hAnsi="Times New Roman"/>
          <w:color w:val="000000"/>
          <w:sz w:val="24"/>
        </w:rPr>
        <w:t xml:space="preserve"> Used for gesture hold detection and cooldowns for click events. </w:t>
      </w:r>
    </w:p>
    <w:p w14:paraId="695C3864" w14:textId="77777777" w:rsidR="00E06C6B" w:rsidRPr="00882D74" w:rsidRDefault="00000000">
      <w:pPr>
        <w:tabs>
          <w:tab w:val="left" w:pos="1456"/>
        </w:tabs>
        <w:autoSpaceDE w:val="0"/>
        <w:autoSpaceDN w:val="0"/>
        <w:spacing w:before="368" w:after="0" w:line="266" w:lineRule="exact"/>
      </w:pPr>
      <w:r w:rsidRPr="00882D74">
        <w:rPr>
          <w:rFonts w:ascii="Times New Roman" w:eastAsia="Times New Roman" w:hAnsi="Times New Roman"/>
          <w:b/>
          <w:color w:val="000000"/>
          <w:sz w:val="24"/>
        </w:rPr>
        <w:t>datetime</w:t>
      </w:r>
      <w:r w:rsidRPr="00882D74">
        <w:tab/>
      </w:r>
      <w:r w:rsidRPr="00882D74">
        <w:rPr>
          <w:rFonts w:ascii="Times New Roman" w:eastAsia="Times New Roman" w:hAnsi="Times New Roman"/>
          <w:color w:val="000000"/>
          <w:sz w:val="24"/>
        </w:rPr>
        <w:t xml:space="preserve"> Generates timestamps for the action log. </w:t>
      </w:r>
    </w:p>
    <w:p w14:paraId="11EC3224" w14:textId="77777777" w:rsidR="00E06C6B" w:rsidRPr="00882D74" w:rsidRDefault="00000000">
      <w:pPr>
        <w:autoSpaceDE w:val="0"/>
        <w:autoSpaceDN w:val="0"/>
        <w:spacing w:before="370" w:after="0" w:line="266" w:lineRule="exact"/>
      </w:pPr>
      <w:r w:rsidRPr="00882D74">
        <w:rPr>
          <w:rFonts w:ascii="Times New Roman" w:eastAsia="Times New Roman" w:hAnsi="Times New Roman"/>
          <w:b/>
          <w:color w:val="000000"/>
          <w:sz w:val="24"/>
        </w:rPr>
        <w:t>messagebox</w:t>
      </w:r>
      <w:r w:rsidRPr="00882D74">
        <w:rPr>
          <w:rFonts w:ascii="Times New Roman" w:eastAsia="Times New Roman" w:hAnsi="Times New Roman"/>
          <w:color w:val="000000"/>
          <w:sz w:val="24"/>
        </w:rPr>
        <w:t xml:space="preserve">     Displays error messages in a GUI pop-up format. </w:t>
      </w:r>
    </w:p>
    <w:p w14:paraId="2D4C5271" w14:textId="77777777" w:rsidR="00E06C6B" w:rsidRPr="00882D74" w:rsidRDefault="00000000">
      <w:pPr>
        <w:autoSpaceDE w:val="0"/>
        <w:autoSpaceDN w:val="0"/>
        <w:spacing w:before="928" w:after="0" w:line="266" w:lineRule="exact"/>
      </w:pPr>
      <w:r w:rsidRPr="00882D74">
        <w:rPr>
          <w:rFonts w:ascii="Times New Roman" w:eastAsia="Times New Roman" w:hAnsi="Times New Roman"/>
          <w:b/>
          <w:color w:val="000000"/>
          <w:sz w:val="24"/>
        </w:rPr>
        <w:t xml:space="preserve">Installation Instructions </w:t>
      </w:r>
    </w:p>
    <w:p w14:paraId="640377D7" w14:textId="77777777" w:rsidR="00E06C6B" w:rsidRPr="00882D74" w:rsidRDefault="00000000">
      <w:pPr>
        <w:autoSpaceDE w:val="0"/>
        <w:autoSpaceDN w:val="0"/>
        <w:spacing w:before="308" w:after="0" w:line="264" w:lineRule="exact"/>
      </w:pPr>
      <w:r w:rsidRPr="00882D74">
        <w:rPr>
          <w:rFonts w:ascii="Times New Roman" w:eastAsia="Times New Roman" w:hAnsi="Times New Roman"/>
          <w:color w:val="000000"/>
          <w:sz w:val="24"/>
        </w:rPr>
        <w:t xml:space="preserve">All required libraries can be installed using Python's package manager pip. The following command </w:t>
      </w:r>
    </w:p>
    <w:p w14:paraId="7419552F" w14:textId="77777777" w:rsidR="00E06C6B" w:rsidRPr="00882D74" w:rsidRDefault="00000000">
      <w:pPr>
        <w:autoSpaceDE w:val="0"/>
        <w:autoSpaceDN w:val="0"/>
        <w:spacing w:before="148" w:after="0" w:line="266" w:lineRule="exact"/>
      </w:pPr>
      <w:r w:rsidRPr="00882D74">
        <w:rPr>
          <w:rFonts w:ascii="Times New Roman" w:eastAsia="Times New Roman" w:hAnsi="Times New Roman"/>
          <w:color w:val="000000"/>
          <w:sz w:val="24"/>
        </w:rPr>
        <w:t xml:space="preserve">installs all necessary dependencies: </w:t>
      </w:r>
    </w:p>
    <w:p w14:paraId="0AE5E35D" w14:textId="7777777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 xml:space="preserve">pip install opencv-python mediapipe pyautogui numpy </w:t>
      </w:r>
    </w:p>
    <w:p w14:paraId="305020DB" w14:textId="77777777" w:rsidR="00E06C6B" w:rsidRPr="00882D74" w:rsidRDefault="00000000" w:rsidP="002F6C46">
      <w:pPr>
        <w:autoSpaceDE w:val="0"/>
        <w:autoSpaceDN w:val="0"/>
        <w:spacing w:before="310" w:after="0" w:line="266" w:lineRule="exact"/>
        <w:jc w:val="both"/>
      </w:pPr>
      <w:r w:rsidRPr="00882D74">
        <w:rPr>
          <w:rFonts w:ascii="Times New Roman" w:eastAsia="Times New Roman" w:hAnsi="Times New Roman"/>
          <w:color w:val="000000"/>
          <w:sz w:val="24"/>
        </w:rPr>
        <w:t xml:space="preserve">Tkinter is included by default in standard Python installations. However, if using a minimal </w:t>
      </w:r>
    </w:p>
    <w:p w14:paraId="0D0942A2" w14:textId="77777777" w:rsidR="00E06C6B" w:rsidRPr="00882D74" w:rsidRDefault="00000000" w:rsidP="002F6C46">
      <w:pPr>
        <w:autoSpaceDE w:val="0"/>
        <w:autoSpaceDN w:val="0"/>
        <w:spacing w:before="146" w:after="0" w:line="266" w:lineRule="exact"/>
        <w:jc w:val="both"/>
      </w:pPr>
      <w:r w:rsidRPr="00882D74">
        <w:rPr>
          <w:rFonts w:ascii="Times New Roman" w:eastAsia="Times New Roman" w:hAnsi="Times New Roman"/>
          <w:color w:val="000000"/>
          <w:sz w:val="24"/>
        </w:rPr>
        <w:t xml:space="preserve">environment, it can be installed via: </w:t>
      </w:r>
    </w:p>
    <w:p w14:paraId="374E08DC"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Windows/Linux:</w:t>
      </w:r>
      <w:r w:rsidRPr="00882D74">
        <w:rPr>
          <w:rFonts w:ascii="Times New Roman" w:eastAsia="Times New Roman" w:hAnsi="Times New Roman"/>
          <w:color w:val="000000"/>
          <w:sz w:val="24"/>
        </w:rPr>
        <w:t xml:space="preserve"> Pre-installed with Python </w:t>
      </w:r>
    </w:p>
    <w:p w14:paraId="47B6A8C1"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Ubuntu/Debian:</w:t>
      </w:r>
      <w:r w:rsidRPr="00882D74">
        <w:rPr>
          <w:rFonts w:ascii="Times New Roman" w:eastAsia="Times New Roman" w:hAnsi="Times New Roman"/>
          <w:color w:val="000000"/>
          <w:sz w:val="24"/>
        </w:rPr>
        <w:t xml:space="preserve"> sudo apt-get install python3-tk </w:t>
      </w:r>
    </w:p>
    <w:p w14:paraId="4574BCDE" w14:textId="77777777" w:rsidR="00E06C6B" w:rsidRPr="00882D74" w:rsidRDefault="00000000">
      <w:pPr>
        <w:autoSpaceDE w:val="0"/>
        <w:autoSpaceDN w:val="0"/>
        <w:spacing w:before="350" w:after="0" w:line="266" w:lineRule="exact"/>
      </w:pPr>
      <w:r w:rsidRPr="00882D74">
        <w:rPr>
          <w:rFonts w:ascii="Times New Roman" w:eastAsia="Times New Roman" w:hAnsi="Times New Roman"/>
          <w:b/>
          <w:color w:val="000000"/>
          <w:sz w:val="24"/>
        </w:rPr>
        <w:t xml:space="preserve">Development and Runtime Environment </w:t>
      </w:r>
    </w:p>
    <w:p w14:paraId="50ED1661" w14:textId="77777777" w:rsidR="00E06C6B" w:rsidRDefault="00E06C6B">
      <w:pPr>
        <w:sectPr w:rsidR="00E06C6B">
          <w:pgSz w:w="11904" w:h="16838"/>
          <w:pgMar w:top="498" w:right="1000" w:bottom="92" w:left="1022" w:header="720" w:footer="720" w:gutter="0"/>
          <w:cols w:space="720"/>
          <w:docGrid w:linePitch="360"/>
        </w:sectPr>
      </w:pPr>
    </w:p>
    <w:p w14:paraId="32807323" w14:textId="77777777" w:rsidR="00E06C6B" w:rsidRDefault="00E06C6B">
      <w:pPr>
        <w:autoSpaceDE w:val="0"/>
        <w:autoSpaceDN w:val="0"/>
        <w:spacing w:after="280" w:line="220" w:lineRule="exact"/>
      </w:pPr>
    </w:p>
    <w:p w14:paraId="04CDCEC6" w14:textId="77777777" w:rsidR="00E06C6B" w:rsidRPr="00882D74" w:rsidRDefault="00000000">
      <w:pPr>
        <w:tabs>
          <w:tab w:val="left" w:pos="720"/>
        </w:tabs>
        <w:autoSpaceDE w:val="0"/>
        <w:autoSpaceDN w:val="0"/>
        <w:spacing w:after="0" w:line="244" w:lineRule="exact"/>
        <w:ind w:left="360"/>
      </w:pPr>
      <w:r>
        <w:rPr>
          <w:rFonts w:ascii="Symbol" w:eastAsia="Symbol" w:hAnsi="Symbol"/>
          <w:color w:val="000000"/>
          <w:spacing w:val="-10"/>
          <w:sz w:val="20"/>
        </w:rPr>
        <w:t>•</w:t>
      </w:r>
      <w:r>
        <w:tab/>
      </w:r>
      <w:r w:rsidRPr="00882D74">
        <w:rPr>
          <w:rFonts w:ascii="Times New Roman" w:eastAsia="Times New Roman" w:hAnsi="Times New Roman"/>
          <w:b/>
          <w:color w:val="000000"/>
          <w:sz w:val="24"/>
        </w:rPr>
        <w:t>IDE/Editor</w:t>
      </w:r>
      <w:r w:rsidRPr="00882D74">
        <w:rPr>
          <w:rFonts w:ascii="Times New Roman" w:eastAsia="Times New Roman" w:hAnsi="Times New Roman"/>
          <w:color w:val="000000"/>
          <w:sz w:val="24"/>
        </w:rPr>
        <w:t xml:space="preserve">: Visual Studio Code / PyCharm / Jupyter Notebook (optional) </w:t>
      </w:r>
    </w:p>
    <w:p w14:paraId="6682393A"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Operating System</w:t>
      </w:r>
      <w:r w:rsidRPr="00882D74">
        <w:rPr>
          <w:rFonts w:ascii="Times New Roman" w:eastAsia="Times New Roman" w:hAnsi="Times New Roman"/>
          <w:color w:val="000000"/>
          <w:sz w:val="24"/>
        </w:rPr>
        <w:t xml:space="preserve">: Windows 10/11, Ubuntu 20.04+, or macOS 12+ </w:t>
      </w:r>
    </w:p>
    <w:p w14:paraId="2CDA41DC"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Browser Compatibility</w:t>
      </w:r>
      <w:r w:rsidRPr="00882D74">
        <w:rPr>
          <w:rFonts w:ascii="Times New Roman" w:eastAsia="Times New Roman" w:hAnsi="Times New Roman"/>
          <w:color w:val="000000"/>
          <w:sz w:val="24"/>
        </w:rPr>
        <w:t xml:space="preserve">: All modern browsers (Google Chrome, Mozilla Firefox, Edge) </w:t>
      </w:r>
    </w:p>
    <w:p w14:paraId="4C1D5BF4" w14:textId="77777777" w:rsidR="00E06C6B" w:rsidRPr="00882D74" w:rsidRDefault="00000000">
      <w:pPr>
        <w:autoSpaceDE w:val="0"/>
        <w:autoSpaceDN w:val="0"/>
        <w:spacing w:before="346" w:after="0" w:line="266" w:lineRule="exact"/>
      </w:pPr>
      <w:r w:rsidRPr="00882D74">
        <w:rPr>
          <w:rFonts w:ascii="Times New Roman" w:eastAsia="Times New Roman" w:hAnsi="Times New Roman"/>
          <w:b/>
          <w:color w:val="000000"/>
          <w:sz w:val="24"/>
        </w:rPr>
        <w:t>Python Environment</w:t>
      </w:r>
      <w:r w:rsidRPr="00882D74">
        <w:rPr>
          <w:rFonts w:ascii="Times New Roman" w:eastAsia="Times New Roman" w:hAnsi="Times New Roman"/>
          <w:color w:val="000000"/>
          <w:sz w:val="24"/>
        </w:rPr>
        <w:t xml:space="preserve">: Preferably virtualenv or conda for isolated package management. </w:t>
      </w:r>
    </w:p>
    <w:p w14:paraId="1D5D80FA" w14:textId="77777777" w:rsidR="00E06C6B" w:rsidRPr="00882D74" w:rsidRDefault="00000000">
      <w:pPr>
        <w:autoSpaceDE w:val="0"/>
        <w:autoSpaceDN w:val="0"/>
        <w:spacing w:before="746" w:after="0" w:line="310" w:lineRule="exact"/>
      </w:pPr>
      <w:r w:rsidRPr="00882D74">
        <w:rPr>
          <w:rFonts w:ascii="Times New Roman" w:eastAsia="Times New Roman" w:hAnsi="Times New Roman"/>
          <w:b/>
          <w:color w:val="000000"/>
          <w:sz w:val="28"/>
        </w:rPr>
        <w:t xml:space="preserve">3.2 Hardware Requirements </w:t>
      </w:r>
    </w:p>
    <w:p w14:paraId="2729A86D" w14:textId="77777777" w:rsidR="00E06C6B" w:rsidRPr="00882D74" w:rsidRDefault="00000000" w:rsidP="002F6C46">
      <w:pPr>
        <w:autoSpaceDE w:val="0"/>
        <w:autoSpaceDN w:val="0"/>
        <w:spacing w:before="506" w:after="0" w:line="414" w:lineRule="exact"/>
        <w:ind w:right="144"/>
        <w:jc w:val="both"/>
      </w:pPr>
      <w:r w:rsidRPr="00882D74">
        <w:rPr>
          <w:rFonts w:ascii="Times New Roman" w:eastAsia="Times New Roman" w:hAnsi="Times New Roman"/>
          <w:color w:val="000000"/>
          <w:sz w:val="24"/>
        </w:rPr>
        <w:t xml:space="preserve">The hardware requirements for the </w:t>
      </w:r>
      <w:r w:rsidRPr="00882D74">
        <w:rPr>
          <w:rFonts w:ascii="Times New Roman" w:eastAsia="Times New Roman" w:hAnsi="Times New Roman"/>
          <w:b/>
          <w:color w:val="000000"/>
          <w:sz w:val="24"/>
        </w:rPr>
        <w:t>Hand Gesture Control for Web Apps</w:t>
      </w:r>
      <w:r w:rsidRPr="00882D74">
        <w:rPr>
          <w:rFonts w:ascii="Times New Roman" w:eastAsia="Times New Roman" w:hAnsi="Times New Roman"/>
          <w:color w:val="000000"/>
          <w:sz w:val="24"/>
        </w:rPr>
        <w:t xml:space="preserve"> project have been defined to ensure real-time performance, high gesture recognition accuracy, and user-friendly experience without the need for specialized or expensive hardware. Since the system relies on visual input and real-time processing, a balance between processing power and affordability is maintained to ensure accessibility for both developers and end users. </w:t>
      </w:r>
    </w:p>
    <w:p w14:paraId="042F1A85" w14:textId="77777777" w:rsidR="00E06C6B" w:rsidRPr="00882D74" w:rsidRDefault="00000000">
      <w:pPr>
        <w:autoSpaceDE w:val="0"/>
        <w:autoSpaceDN w:val="0"/>
        <w:spacing w:before="308" w:after="0" w:line="264" w:lineRule="exact"/>
      </w:pPr>
      <w:r w:rsidRPr="00882D74">
        <w:rPr>
          <w:rFonts w:ascii="Times New Roman" w:eastAsia="Times New Roman" w:hAnsi="Times New Roman"/>
          <w:b/>
          <w:color w:val="000000"/>
          <w:sz w:val="24"/>
        </w:rPr>
        <w:t xml:space="preserve">1. Processing Unit (CPU) </w:t>
      </w:r>
    </w:p>
    <w:p w14:paraId="1E190748"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Minimum Requirement</w:t>
      </w:r>
      <w:r w:rsidRPr="00882D74">
        <w:rPr>
          <w:rFonts w:ascii="Times New Roman" w:eastAsia="Times New Roman" w:hAnsi="Times New Roman"/>
          <w:color w:val="000000"/>
          <w:sz w:val="24"/>
        </w:rPr>
        <w:t xml:space="preserve">: Intel Core i5 (8th Gen or above) or AMD Ryzen 5 equivalent </w:t>
      </w:r>
    </w:p>
    <w:p w14:paraId="41391A04" w14:textId="77777777" w:rsidR="00E06C6B" w:rsidRPr="00882D74" w:rsidRDefault="00000000">
      <w:pPr>
        <w:tabs>
          <w:tab w:val="left" w:pos="720"/>
        </w:tabs>
        <w:autoSpaceDE w:val="0"/>
        <w:autoSpaceDN w:val="0"/>
        <w:spacing w:before="330"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Recommended</w:t>
      </w:r>
      <w:r w:rsidRPr="00882D74">
        <w:rPr>
          <w:rFonts w:ascii="Times New Roman" w:eastAsia="Times New Roman" w:hAnsi="Times New Roman"/>
          <w:color w:val="000000"/>
          <w:sz w:val="24"/>
        </w:rPr>
        <w:t xml:space="preserve">: Intel Core i7 / AMD Ryzen 7 or higher </w:t>
      </w:r>
    </w:p>
    <w:p w14:paraId="46A7E285" w14:textId="383346A2" w:rsidR="00E06C6B" w:rsidRPr="00882D74" w:rsidRDefault="00000000" w:rsidP="002F6C46">
      <w:pPr>
        <w:autoSpaceDE w:val="0"/>
        <w:autoSpaceDN w:val="0"/>
        <w:spacing w:before="200" w:after="0" w:line="414" w:lineRule="exact"/>
        <w:jc w:val="both"/>
      </w:pPr>
      <w:r w:rsidRPr="00882D74">
        <w:rPr>
          <w:rFonts w:ascii="Times New Roman" w:eastAsia="Times New Roman" w:hAnsi="Times New Roman"/>
          <w:b/>
          <w:color w:val="000000"/>
          <w:sz w:val="24"/>
        </w:rPr>
        <w:t>Purpose and Justification</w:t>
      </w:r>
      <w:r w:rsidRPr="00882D74">
        <w:rPr>
          <w:rFonts w:ascii="Times New Roman" w:eastAsia="Times New Roman" w:hAnsi="Times New Roman"/>
          <w:color w:val="000000"/>
          <w:sz w:val="24"/>
        </w:rPr>
        <w:t xml:space="preserve">: Gesture recognition and computer vision tasks involve continuous frame capturing, processing, landmark detection, and classification, all in real time. A multi-core processor ensures efficient parallel execution of GUI threads, camera input handling, and machine learning computations. Although GPU acceleration is not mandatory, a capable CPU significantly reduces latency and improves response time during gesture interaction. </w:t>
      </w:r>
    </w:p>
    <w:p w14:paraId="31A9E4B4" w14:textId="7777777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 xml:space="preserve">2. Random Access Memory (RAM) </w:t>
      </w:r>
    </w:p>
    <w:p w14:paraId="5DB7A5CE"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Minimum Requirement</w:t>
      </w:r>
      <w:r w:rsidRPr="00882D74">
        <w:rPr>
          <w:rFonts w:ascii="Times New Roman" w:eastAsia="Times New Roman" w:hAnsi="Times New Roman"/>
          <w:color w:val="000000"/>
          <w:sz w:val="24"/>
        </w:rPr>
        <w:t xml:space="preserve">: 8 GB </w:t>
      </w:r>
    </w:p>
    <w:p w14:paraId="6960B68F"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Recommended</w:t>
      </w:r>
      <w:r w:rsidRPr="00882D74">
        <w:rPr>
          <w:rFonts w:ascii="Times New Roman" w:eastAsia="Times New Roman" w:hAnsi="Times New Roman"/>
          <w:color w:val="000000"/>
          <w:sz w:val="24"/>
        </w:rPr>
        <w:t xml:space="preserve">: 12–16 GB (for smooth multitasking and higher frame processing rates) </w:t>
      </w:r>
    </w:p>
    <w:p w14:paraId="3E488D47" w14:textId="1A9A9AD9" w:rsidR="00E06C6B" w:rsidRPr="002F6C46" w:rsidRDefault="00000000" w:rsidP="002F6C46">
      <w:pPr>
        <w:autoSpaceDE w:val="0"/>
        <w:autoSpaceDN w:val="0"/>
        <w:spacing w:before="202" w:after="0" w:line="414" w:lineRule="exact"/>
        <w:jc w:val="both"/>
        <w:rPr>
          <w:rFonts w:ascii="Times New Roman" w:eastAsia="Times New Roman" w:hAnsi="Times New Roman"/>
          <w:color w:val="000000"/>
          <w:sz w:val="24"/>
        </w:rPr>
      </w:pPr>
      <w:r w:rsidRPr="00882D74">
        <w:rPr>
          <w:rFonts w:ascii="Times New Roman" w:eastAsia="Times New Roman" w:hAnsi="Times New Roman"/>
          <w:b/>
          <w:color w:val="000000"/>
          <w:sz w:val="24"/>
        </w:rPr>
        <w:t xml:space="preserve">Purpose </w:t>
      </w:r>
      <w:r w:rsidR="002F6C46">
        <w:rPr>
          <w:rFonts w:ascii="Times New Roman" w:eastAsia="Times New Roman" w:hAnsi="Times New Roman"/>
          <w:b/>
          <w:color w:val="000000"/>
          <w:sz w:val="24"/>
        </w:rPr>
        <w:t xml:space="preserve">and </w:t>
      </w:r>
      <w:r w:rsidRPr="00882D74">
        <w:rPr>
          <w:rFonts w:ascii="Times New Roman" w:eastAsia="Times New Roman" w:hAnsi="Times New Roman"/>
          <w:b/>
          <w:color w:val="000000"/>
          <w:sz w:val="24"/>
        </w:rPr>
        <w:t>Justification</w:t>
      </w:r>
      <w:r w:rsidRPr="00882D74">
        <w:rPr>
          <w:rFonts w:ascii="Times New Roman" w:eastAsia="Times New Roman" w:hAnsi="Times New Roman"/>
          <w:color w:val="000000"/>
          <w:sz w:val="24"/>
        </w:rPr>
        <w:t xml:space="preserve">: RAM is required to handle image buffers, application runtime, and background processes such as gesture tracking, GUI updates, and input simulation. Higher memory ensures smooth multitasking and prevents frame dropping, especially when the system is used alongside web browsers or development environments. </w:t>
      </w:r>
    </w:p>
    <w:p w14:paraId="167C96DC" w14:textId="77777777" w:rsidR="00E06C6B" w:rsidRDefault="00E06C6B">
      <w:pPr>
        <w:sectPr w:rsidR="00E06C6B">
          <w:pgSz w:w="11904" w:h="16838"/>
          <w:pgMar w:top="498" w:right="876" w:bottom="92" w:left="1022" w:header="720" w:footer="720" w:gutter="0"/>
          <w:cols w:space="720"/>
          <w:docGrid w:linePitch="360"/>
        </w:sectPr>
      </w:pPr>
    </w:p>
    <w:p w14:paraId="44B42368" w14:textId="77777777" w:rsidR="00E06C6B" w:rsidRDefault="00E06C6B">
      <w:pPr>
        <w:autoSpaceDE w:val="0"/>
        <w:autoSpaceDN w:val="0"/>
        <w:spacing w:after="280" w:line="220" w:lineRule="exact"/>
      </w:pPr>
    </w:p>
    <w:p w14:paraId="4DBF1871" w14:textId="77777777" w:rsidR="00E06C6B" w:rsidRPr="00882D74" w:rsidRDefault="00000000">
      <w:pPr>
        <w:autoSpaceDE w:val="0"/>
        <w:autoSpaceDN w:val="0"/>
        <w:spacing w:after="0" w:line="266" w:lineRule="exact"/>
      </w:pPr>
      <w:r w:rsidRPr="00882D74">
        <w:rPr>
          <w:rFonts w:ascii="Times New Roman" w:eastAsia="Times New Roman" w:hAnsi="Times New Roman"/>
          <w:b/>
          <w:color w:val="000000"/>
          <w:sz w:val="24"/>
        </w:rPr>
        <w:t xml:space="preserve">3. Camera/Webcam </w:t>
      </w:r>
    </w:p>
    <w:p w14:paraId="371973EE"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Minimum Requirement</w:t>
      </w:r>
      <w:r w:rsidRPr="00882D74">
        <w:rPr>
          <w:rFonts w:ascii="Times New Roman" w:eastAsia="Times New Roman" w:hAnsi="Times New Roman"/>
          <w:color w:val="000000"/>
          <w:sz w:val="24"/>
        </w:rPr>
        <w:t xml:space="preserve">: 720p HD webcam (internal or external), 30 FPS capture rate </w:t>
      </w:r>
    </w:p>
    <w:p w14:paraId="668132DF"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Recommended</w:t>
      </w:r>
      <w:r w:rsidRPr="00882D74">
        <w:rPr>
          <w:rFonts w:ascii="Times New Roman" w:eastAsia="Times New Roman" w:hAnsi="Times New Roman"/>
          <w:color w:val="000000"/>
          <w:sz w:val="24"/>
        </w:rPr>
        <w:t xml:space="preserve">: 1080p Full HD webcam, 60 FPS for high-accuracy tracking </w:t>
      </w:r>
    </w:p>
    <w:p w14:paraId="058984CF" w14:textId="77777777" w:rsidR="00E06C6B" w:rsidRPr="00882D74" w:rsidRDefault="00000000">
      <w:pPr>
        <w:autoSpaceDE w:val="0"/>
        <w:autoSpaceDN w:val="0"/>
        <w:spacing w:before="348" w:after="0" w:line="266" w:lineRule="exact"/>
      </w:pPr>
      <w:r w:rsidRPr="00882D74">
        <w:rPr>
          <w:rFonts w:ascii="Times New Roman" w:eastAsia="Times New Roman" w:hAnsi="Times New Roman"/>
          <w:b/>
          <w:color w:val="000000"/>
          <w:sz w:val="24"/>
        </w:rPr>
        <w:t>Purpose and Justification</w:t>
      </w:r>
      <w:r w:rsidRPr="00882D74">
        <w:rPr>
          <w:rFonts w:ascii="Times New Roman" w:eastAsia="Times New Roman" w:hAnsi="Times New Roman"/>
          <w:color w:val="000000"/>
          <w:sz w:val="24"/>
        </w:rPr>
        <w:t xml:space="preserve">: </w:t>
      </w:r>
    </w:p>
    <w:p w14:paraId="07B8ACFA" w14:textId="7CB20ADE" w:rsidR="00E06C6B" w:rsidRPr="00882D74" w:rsidRDefault="00000000" w:rsidP="004B421C">
      <w:pPr>
        <w:autoSpaceDE w:val="0"/>
        <w:autoSpaceDN w:val="0"/>
        <w:spacing w:before="148" w:after="0" w:line="266" w:lineRule="exact"/>
        <w:ind w:right="237"/>
        <w:jc w:val="both"/>
      </w:pPr>
      <w:r w:rsidRPr="00882D74">
        <w:rPr>
          <w:rFonts w:ascii="Times New Roman" w:eastAsia="Times New Roman" w:hAnsi="Times New Roman"/>
          <w:color w:val="000000"/>
          <w:sz w:val="24"/>
        </w:rPr>
        <w:t xml:space="preserve">The webcam acts as the primary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sensor for capturing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real</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time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video</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input for gesture recognition. </w:t>
      </w:r>
    </w:p>
    <w:p w14:paraId="52D0BA00" w14:textId="49FCEA29" w:rsidR="00E06C6B" w:rsidRPr="00882D74" w:rsidRDefault="00000000" w:rsidP="00E063D5">
      <w:pPr>
        <w:autoSpaceDE w:val="0"/>
        <w:autoSpaceDN w:val="0"/>
        <w:spacing w:before="148" w:after="0" w:line="266" w:lineRule="exact"/>
        <w:jc w:val="both"/>
      </w:pPr>
      <w:r w:rsidRPr="00882D74">
        <w:rPr>
          <w:rFonts w:ascii="Times New Roman" w:eastAsia="Times New Roman" w:hAnsi="Times New Roman"/>
          <w:color w:val="000000"/>
          <w:sz w:val="24"/>
        </w:rPr>
        <w:t xml:space="preserve">Higher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resolution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and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frame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rates improve the accuracy of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hand landmark detection and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allow for </w:t>
      </w:r>
    </w:p>
    <w:p w14:paraId="2C7C8145" w14:textId="0C6140A5" w:rsidR="00E06C6B" w:rsidRPr="00882D74" w:rsidRDefault="00000000" w:rsidP="00E063D5">
      <w:pPr>
        <w:autoSpaceDE w:val="0"/>
        <w:autoSpaceDN w:val="0"/>
        <w:spacing w:before="148" w:after="0" w:line="266" w:lineRule="exact"/>
        <w:jc w:val="both"/>
      </w:pPr>
      <w:r w:rsidRPr="00882D74">
        <w:rPr>
          <w:rFonts w:ascii="Times New Roman" w:eastAsia="Times New Roman" w:hAnsi="Times New Roman"/>
          <w:color w:val="000000"/>
          <w:sz w:val="24"/>
        </w:rPr>
        <w:t xml:space="preserve">smoother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cursor movement.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Although a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basic 720p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webcam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is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sufficient</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for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prototyping,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1080p </w:t>
      </w:r>
    </w:p>
    <w:p w14:paraId="3F7803CA" w14:textId="651EF28A" w:rsidR="00E06C6B" w:rsidRPr="00882D74" w:rsidRDefault="00000000" w:rsidP="00E063D5">
      <w:pPr>
        <w:autoSpaceDE w:val="0"/>
        <w:autoSpaceDN w:val="0"/>
        <w:spacing w:before="148" w:after="0" w:line="266" w:lineRule="exact"/>
        <w:jc w:val="both"/>
      </w:pPr>
      <w:r w:rsidRPr="00882D74">
        <w:rPr>
          <w:rFonts w:ascii="Times New Roman" w:eastAsia="Times New Roman" w:hAnsi="Times New Roman"/>
          <w:color w:val="000000"/>
          <w:sz w:val="24"/>
        </w:rPr>
        <w:t>cameras</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provide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clearer</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input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data</w:t>
      </w:r>
      <w:r w:rsidR="00D32EB0">
        <w:rPr>
          <w:rFonts w:ascii="Times New Roman" w:eastAsia="Times New Roman" w:hAnsi="Times New Roman"/>
          <w:color w:val="000000"/>
          <w:sz w:val="24"/>
        </w:rPr>
        <w:t xml:space="preserve">  and </w:t>
      </w:r>
      <w:r w:rsidRPr="00882D74">
        <w:rPr>
          <w:rFonts w:ascii="Times New Roman" w:eastAsia="Times New Roman" w:hAnsi="Times New Roman"/>
          <w:color w:val="000000"/>
          <w:sz w:val="24"/>
        </w:rPr>
        <w:t xml:space="preserve"> particularly in low</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light environments </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or</w:t>
      </w:r>
      <w:r w:rsidR="00D32EB0">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with fast hand </w:t>
      </w:r>
    </w:p>
    <w:p w14:paraId="7A364069" w14:textId="77777777" w:rsidR="00E06C6B" w:rsidRPr="00882D74" w:rsidRDefault="00000000" w:rsidP="00E063D5">
      <w:pPr>
        <w:autoSpaceDE w:val="0"/>
        <w:autoSpaceDN w:val="0"/>
        <w:spacing w:before="148" w:after="0" w:line="266" w:lineRule="exact"/>
        <w:jc w:val="both"/>
      </w:pPr>
      <w:r w:rsidRPr="00882D74">
        <w:rPr>
          <w:rFonts w:ascii="Times New Roman" w:eastAsia="Times New Roman" w:hAnsi="Times New Roman"/>
          <w:color w:val="000000"/>
          <w:sz w:val="24"/>
        </w:rPr>
        <w:t xml:space="preserve">movements. </w:t>
      </w:r>
    </w:p>
    <w:p w14:paraId="0E51E8CB" w14:textId="77777777" w:rsidR="00E06C6B" w:rsidRPr="00882D74" w:rsidRDefault="00000000" w:rsidP="00E063D5">
      <w:pPr>
        <w:autoSpaceDE w:val="0"/>
        <w:autoSpaceDN w:val="0"/>
        <w:spacing w:before="308" w:after="0" w:line="266" w:lineRule="exact"/>
        <w:jc w:val="both"/>
      </w:pPr>
      <w:r w:rsidRPr="00882D74">
        <w:rPr>
          <w:rFonts w:ascii="Times New Roman" w:eastAsia="Times New Roman" w:hAnsi="Times New Roman"/>
          <w:b/>
          <w:color w:val="000000"/>
          <w:sz w:val="24"/>
        </w:rPr>
        <w:t xml:space="preserve">4. Display Unit </w:t>
      </w:r>
    </w:p>
    <w:p w14:paraId="775C75E8"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Minimum Requirement</w:t>
      </w:r>
      <w:r w:rsidRPr="00882D74">
        <w:rPr>
          <w:rFonts w:ascii="Times New Roman" w:eastAsia="Times New Roman" w:hAnsi="Times New Roman"/>
          <w:color w:val="000000"/>
          <w:sz w:val="24"/>
        </w:rPr>
        <w:t xml:space="preserve">: 13-inch monitor (720p resolution) </w:t>
      </w:r>
    </w:p>
    <w:p w14:paraId="31242E08"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Recommended</w:t>
      </w:r>
      <w:r w:rsidRPr="00882D74">
        <w:rPr>
          <w:rFonts w:ascii="Times New Roman" w:eastAsia="Times New Roman" w:hAnsi="Times New Roman"/>
          <w:color w:val="000000"/>
          <w:sz w:val="24"/>
        </w:rPr>
        <w:t xml:space="preserve">: 15.6-inch or larger (1080p resolution) </w:t>
      </w:r>
    </w:p>
    <w:p w14:paraId="5406C059" w14:textId="77777777" w:rsidR="00E06C6B" w:rsidRPr="00882D74" w:rsidRDefault="00000000">
      <w:pPr>
        <w:autoSpaceDE w:val="0"/>
        <w:autoSpaceDN w:val="0"/>
        <w:spacing w:before="348" w:after="0" w:line="266" w:lineRule="exact"/>
      </w:pPr>
      <w:r w:rsidRPr="00882D74">
        <w:rPr>
          <w:rFonts w:ascii="Times New Roman" w:eastAsia="Times New Roman" w:hAnsi="Times New Roman"/>
          <w:b/>
          <w:color w:val="000000"/>
          <w:sz w:val="24"/>
        </w:rPr>
        <w:t>Purpose and Justification</w:t>
      </w:r>
      <w:r w:rsidRPr="00882D74">
        <w:rPr>
          <w:rFonts w:ascii="Times New Roman" w:eastAsia="Times New Roman" w:hAnsi="Times New Roman"/>
          <w:color w:val="000000"/>
          <w:sz w:val="24"/>
        </w:rPr>
        <w:t xml:space="preserve">: </w:t>
      </w:r>
    </w:p>
    <w:p w14:paraId="220DEF33" w14:textId="77777777" w:rsidR="00E06C6B" w:rsidRPr="00882D74" w:rsidRDefault="00000000" w:rsidP="004B421C">
      <w:pPr>
        <w:autoSpaceDE w:val="0"/>
        <w:autoSpaceDN w:val="0"/>
        <w:spacing w:before="150" w:after="0" w:line="266" w:lineRule="exact"/>
        <w:jc w:val="both"/>
      </w:pPr>
      <w:r w:rsidRPr="00882D74">
        <w:rPr>
          <w:rFonts w:ascii="Times New Roman" w:eastAsia="Times New Roman" w:hAnsi="Times New Roman"/>
          <w:color w:val="000000"/>
          <w:sz w:val="24"/>
        </w:rPr>
        <w:t xml:space="preserve">A clear and sufficiently large display is essential for accurate cursor feedback, interface navigation, and </w:t>
      </w:r>
    </w:p>
    <w:p w14:paraId="0B9E3B57" w14:textId="72BDAD58" w:rsidR="00E06C6B" w:rsidRPr="00882D74" w:rsidRDefault="00000000" w:rsidP="004B421C">
      <w:pPr>
        <w:autoSpaceDE w:val="0"/>
        <w:autoSpaceDN w:val="0"/>
        <w:spacing w:before="146" w:after="0" w:line="266" w:lineRule="exact"/>
        <w:jc w:val="both"/>
      </w:pPr>
      <w:r w:rsidRPr="00882D74">
        <w:rPr>
          <w:rFonts w:ascii="Times New Roman" w:eastAsia="Times New Roman" w:hAnsi="Times New Roman"/>
          <w:color w:val="000000"/>
          <w:sz w:val="24"/>
        </w:rPr>
        <w:t xml:space="preserve">interaction with web applications.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Higher</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resolution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screens enable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finer cursor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control,</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especially </w:t>
      </w:r>
    </w:p>
    <w:p w14:paraId="50573AD7" w14:textId="146315A7" w:rsidR="00E06C6B" w:rsidRPr="00882D74" w:rsidRDefault="00000000" w:rsidP="004B421C">
      <w:pPr>
        <w:autoSpaceDE w:val="0"/>
        <w:autoSpaceDN w:val="0"/>
        <w:spacing w:before="150" w:after="0" w:line="266" w:lineRule="exact"/>
        <w:jc w:val="both"/>
      </w:pPr>
      <w:r w:rsidRPr="00882D74">
        <w:rPr>
          <w:rFonts w:ascii="Times New Roman" w:eastAsia="Times New Roman" w:hAnsi="Times New Roman"/>
          <w:color w:val="000000"/>
          <w:sz w:val="24"/>
        </w:rPr>
        <w:t xml:space="preserve">when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performi</w:t>
      </w:r>
      <w:r w:rsidR="004B421C">
        <w:rPr>
          <w:rFonts w:ascii="Times New Roman" w:eastAsia="Times New Roman" w:hAnsi="Times New Roman"/>
          <w:color w:val="000000"/>
          <w:sz w:val="24"/>
        </w:rPr>
        <w:t>n</w:t>
      </w:r>
      <w:r w:rsidRPr="00882D74">
        <w:rPr>
          <w:rFonts w:ascii="Times New Roman" w:eastAsia="Times New Roman" w:hAnsi="Times New Roman"/>
          <w:color w:val="000000"/>
          <w:sz w:val="24"/>
        </w:rPr>
        <w:t>g</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precision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tasks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such</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as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drag</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-and</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drop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or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scroll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gestures.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larger</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screen also </w:t>
      </w:r>
    </w:p>
    <w:p w14:paraId="3D7939D3" w14:textId="77777777" w:rsidR="00E06C6B" w:rsidRPr="00882D74" w:rsidRDefault="00000000" w:rsidP="004B421C">
      <w:pPr>
        <w:autoSpaceDE w:val="0"/>
        <w:autoSpaceDN w:val="0"/>
        <w:spacing w:before="146" w:after="0" w:line="266" w:lineRule="exact"/>
        <w:jc w:val="both"/>
      </w:pPr>
      <w:r w:rsidRPr="00882D74">
        <w:rPr>
          <w:rFonts w:ascii="Times New Roman" w:eastAsia="Times New Roman" w:hAnsi="Times New Roman"/>
          <w:color w:val="000000"/>
          <w:sz w:val="24"/>
        </w:rPr>
        <w:t xml:space="preserve">improves visibility of GUI elements in the application dashboard. </w:t>
      </w:r>
    </w:p>
    <w:p w14:paraId="6EAC26D2" w14:textId="64C2C737" w:rsidR="00E06C6B" w:rsidRPr="00882D74" w:rsidRDefault="00000000">
      <w:pPr>
        <w:autoSpaceDE w:val="0"/>
        <w:autoSpaceDN w:val="0"/>
        <w:spacing w:before="308" w:after="0" w:line="266" w:lineRule="exact"/>
      </w:pPr>
      <w:r w:rsidRPr="00882D74">
        <w:rPr>
          <w:rFonts w:ascii="Times New Roman" w:eastAsia="Times New Roman" w:hAnsi="Times New Roman"/>
          <w:b/>
          <w:color w:val="000000"/>
          <w:sz w:val="24"/>
        </w:rPr>
        <w:t xml:space="preserve">5. Storage Device </w:t>
      </w:r>
    </w:p>
    <w:p w14:paraId="5D5A37F4"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Minimum Requirement</w:t>
      </w:r>
      <w:r w:rsidRPr="00882D74">
        <w:rPr>
          <w:rFonts w:ascii="Times New Roman" w:eastAsia="Times New Roman" w:hAnsi="Times New Roman"/>
          <w:color w:val="000000"/>
          <w:sz w:val="24"/>
        </w:rPr>
        <w:t xml:space="preserve">: 100 MB of available storage </w:t>
      </w:r>
    </w:p>
    <w:p w14:paraId="69217A9B"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Recommended</w:t>
      </w:r>
      <w:r w:rsidRPr="00882D74">
        <w:rPr>
          <w:rFonts w:ascii="Times New Roman" w:eastAsia="Times New Roman" w:hAnsi="Times New Roman"/>
          <w:color w:val="000000"/>
          <w:sz w:val="24"/>
        </w:rPr>
        <w:t xml:space="preserve">: 256 GB SSD (system) with at least 1 GB free for development logs and </w:t>
      </w:r>
    </w:p>
    <w:p w14:paraId="44698CE3" w14:textId="77777777" w:rsidR="00E06C6B" w:rsidRPr="00882D74" w:rsidRDefault="00000000">
      <w:pPr>
        <w:autoSpaceDE w:val="0"/>
        <w:autoSpaceDN w:val="0"/>
        <w:spacing w:before="150" w:after="0" w:line="266" w:lineRule="exact"/>
        <w:ind w:left="720"/>
      </w:pPr>
      <w:r w:rsidRPr="00882D74">
        <w:rPr>
          <w:rFonts w:ascii="Times New Roman" w:eastAsia="Times New Roman" w:hAnsi="Times New Roman"/>
          <w:color w:val="000000"/>
          <w:sz w:val="24"/>
        </w:rPr>
        <w:t xml:space="preserve">updates </w:t>
      </w:r>
    </w:p>
    <w:p w14:paraId="204EAE9E" w14:textId="77777777" w:rsidR="00E06C6B" w:rsidRPr="00882D74" w:rsidRDefault="00000000">
      <w:pPr>
        <w:autoSpaceDE w:val="0"/>
        <w:autoSpaceDN w:val="0"/>
        <w:spacing w:before="346" w:after="0" w:line="266" w:lineRule="exact"/>
      </w:pPr>
      <w:r w:rsidRPr="00882D74">
        <w:rPr>
          <w:rFonts w:ascii="Times New Roman" w:eastAsia="Times New Roman" w:hAnsi="Times New Roman"/>
          <w:b/>
          <w:color w:val="000000"/>
          <w:sz w:val="24"/>
        </w:rPr>
        <w:t>Purpose and Justification</w:t>
      </w:r>
      <w:r w:rsidRPr="00882D74">
        <w:rPr>
          <w:rFonts w:ascii="Times New Roman" w:eastAsia="Times New Roman" w:hAnsi="Times New Roman"/>
          <w:color w:val="000000"/>
          <w:sz w:val="24"/>
        </w:rPr>
        <w:t xml:space="preserve">: </w:t>
      </w:r>
    </w:p>
    <w:p w14:paraId="058DA830" w14:textId="77777777" w:rsidR="00E06C6B" w:rsidRPr="00882D74" w:rsidRDefault="00000000">
      <w:pPr>
        <w:autoSpaceDE w:val="0"/>
        <w:autoSpaceDN w:val="0"/>
        <w:spacing w:before="148" w:after="0" w:line="266" w:lineRule="exact"/>
      </w:pPr>
      <w:r w:rsidRPr="00882D74">
        <w:rPr>
          <w:rFonts w:ascii="Times New Roman" w:eastAsia="Times New Roman" w:hAnsi="Times New Roman"/>
          <w:color w:val="000000"/>
          <w:sz w:val="24"/>
        </w:rPr>
        <w:t xml:space="preserve">The application and its dependencies are lightweight and do not require large storage space. However, </w:t>
      </w:r>
    </w:p>
    <w:p w14:paraId="2679E32D" w14:textId="38425E24" w:rsidR="00E06C6B" w:rsidRPr="00882D74" w:rsidRDefault="00000000">
      <w:pPr>
        <w:autoSpaceDE w:val="0"/>
        <w:autoSpaceDN w:val="0"/>
        <w:spacing w:before="148" w:after="0" w:line="266" w:lineRule="exact"/>
      </w:pPr>
      <w:r w:rsidRPr="00882D74">
        <w:rPr>
          <w:rFonts w:ascii="Times New Roman" w:eastAsia="Times New Roman" w:hAnsi="Times New Roman"/>
          <w:color w:val="000000"/>
          <w:sz w:val="24"/>
        </w:rPr>
        <w:t xml:space="preserve">using an SSD significantly improves system boot time, library loading,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and overall responsiveness of </w:t>
      </w:r>
    </w:p>
    <w:p w14:paraId="2D0CEF7E" w14:textId="652266F0" w:rsidR="00E06C6B" w:rsidRPr="00882D74" w:rsidRDefault="00000000">
      <w:pPr>
        <w:autoSpaceDE w:val="0"/>
        <w:autoSpaceDN w:val="0"/>
        <w:spacing w:before="150" w:after="0" w:line="266" w:lineRule="exact"/>
      </w:pPr>
      <w:r w:rsidRPr="00882D74">
        <w:rPr>
          <w:rFonts w:ascii="Times New Roman" w:eastAsia="Times New Roman" w:hAnsi="Times New Roman"/>
          <w:color w:val="000000"/>
          <w:sz w:val="24"/>
        </w:rPr>
        <w:t xml:space="preserve">the development environment, especially when Python virtual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environments </w:t>
      </w:r>
      <w:r w:rsidR="00290C49">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or </w:t>
      </w:r>
      <w:r w:rsidR="00290C49">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large browser-based </w:t>
      </w:r>
    </w:p>
    <w:p w14:paraId="644C8CD0" w14:textId="77777777" w:rsidR="00E06C6B" w:rsidRPr="00882D74" w:rsidRDefault="00000000">
      <w:pPr>
        <w:autoSpaceDE w:val="0"/>
        <w:autoSpaceDN w:val="0"/>
        <w:spacing w:before="146" w:after="0" w:line="266" w:lineRule="exact"/>
      </w:pPr>
      <w:r w:rsidRPr="00882D74">
        <w:rPr>
          <w:rFonts w:ascii="Times New Roman" w:eastAsia="Times New Roman" w:hAnsi="Times New Roman"/>
          <w:color w:val="000000"/>
          <w:sz w:val="24"/>
        </w:rPr>
        <w:t xml:space="preserve">applications are used concurrently. </w:t>
      </w:r>
    </w:p>
    <w:p w14:paraId="67C2F1CF" w14:textId="77777777" w:rsidR="00E06C6B" w:rsidRPr="00882D74" w:rsidRDefault="00000000">
      <w:pPr>
        <w:autoSpaceDE w:val="0"/>
        <w:autoSpaceDN w:val="0"/>
        <w:spacing w:before="310" w:after="0" w:line="266" w:lineRule="exact"/>
      </w:pPr>
      <w:r w:rsidRPr="00882D74">
        <w:rPr>
          <w:rFonts w:ascii="Times New Roman" w:eastAsia="Times New Roman" w:hAnsi="Times New Roman"/>
          <w:b/>
          <w:color w:val="000000"/>
          <w:sz w:val="24"/>
        </w:rPr>
        <w:t xml:space="preserve">6.  Input Devices (For Setup and Debugging) </w:t>
      </w:r>
    </w:p>
    <w:p w14:paraId="3CC381C5"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Keyboard &amp; Mouse</w:t>
      </w:r>
      <w:r w:rsidRPr="00882D74">
        <w:rPr>
          <w:rFonts w:ascii="Times New Roman" w:eastAsia="Times New Roman" w:hAnsi="Times New Roman"/>
          <w:color w:val="000000"/>
          <w:sz w:val="24"/>
        </w:rPr>
        <w:t xml:space="preserve">: Required during setup, testing, and debugging phases </w:t>
      </w:r>
    </w:p>
    <w:p w14:paraId="0B41B705" w14:textId="3D2D204D" w:rsidR="00E06C6B" w:rsidRDefault="00000000" w:rsidP="00882D74">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Touchpad (Optional)</w:t>
      </w:r>
      <w:r w:rsidRPr="00882D74">
        <w:rPr>
          <w:rFonts w:ascii="Times New Roman" w:eastAsia="Times New Roman" w:hAnsi="Times New Roman"/>
          <w:color w:val="000000"/>
          <w:sz w:val="24"/>
        </w:rPr>
        <w:t xml:space="preserve">: Used for traditional fallback in case gesture recognition is inactive </w:t>
      </w:r>
    </w:p>
    <w:p w14:paraId="73170298" w14:textId="77777777" w:rsidR="00E06C6B" w:rsidRDefault="00E06C6B">
      <w:pPr>
        <w:sectPr w:rsidR="00E06C6B">
          <w:pgSz w:w="11904" w:h="16838"/>
          <w:pgMar w:top="498" w:right="864" w:bottom="92" w:left="1022" w:header="720" w:footer="720" w:gutter="0"/>
          <w:cols w:space="720"/>
          <w:docGrid w:linePitch="360"/>
        </w:sectPr>
      </w:pPr>
    </w:p>
    <w:p w14:paraId="5DF9C42E" w14:textId="77777777" w:rsidR="007169B6" w:rsidRDefault="007169B6" w:rsidP="007169B6">
      <w:pPr>
        <w:autoSpaceDE w:val="0"/>
        <w:autoSpaceDN w:val="0"/>
        <w:spacing w:after="280" w:line="220" w:lineRule="exact"/>
        <w:ind w:right="53"/>
      </w:pPr>
    </w:p>
    <w:p w14:paraId="1E421D35" w14:textId="77777777" w:rsidR="00E06C6B" w:rsidRPr="00882D74" w:rsidRDefault="00000000">
      <w:pPr>
        <w:autoSpaceDE w:val="0"/>
        <w:autoSpaceDN w:val="0"/>
        <w:spacing w:after="0" w:line="266" w:lineRule="exact"/>
      </w:pPr>
      <w:r w:rsidRPr="00882D74">
        <w:rPr>
          <w:rFonts w:ascii="Times New Roman" w:eastAsia="Times New Roman" w:hAnsi="Times New Roman"/>
          <w:b/>
          <w:color w:val="000000"/>
          <w:sz w:val="24"/>
        </w:rPr>
        <w:t>Justification</w:t>
      </w:r>
      <w:r w:rsidRPr="00882D74">
        <w:rPr>
          <w:rFonts w:ascii="Times New Roman" w:eastAsia="Times New Roman" w:hAnsi="Times New Roman"/>
          <w:color w:val="000000"/>
          <w:sz w:val="24"/>
        </w:rPr>
        <w:t xml:space="preserve">: </w:t>
      </w:r>
    </w:p>
    <w:p w14:paraId="696741E2" w14:textId="77777777" w:rsidR="00E06C6B" w:rsidRPr="00882D74" w:rsidRDefault="00000000" w:rsidP="007169B6">
      <w:pPr>
        <w:tabs>
          <w:tab w:val="left" w:pos="9781"/>
        </w:tabs>
        <w:autoSpaceDE w:val="0"/>
        <w:autoSpaceDN w:val="0"/>
        <w:spacing w:before="146" w:after="0" w:line="266" w:lineRule="exact"/>
        <w:ind w:right="53"/>
        <w:jc w:val="both"/>
      </w:pPr>
      <w:r w:rsidRPr="00882D74">
        <w:rPr>
          <w:rFonts w:ascii="Times New Roman" w:eastAsia="Times New Roman" w:hAnsi="Times New Roman"/>
          <w:color w:val="000000"/>
          <w:sz w:val="24"/>
        </w:rPr>
        <w:t xml:space="preserve">While the system is designed to function hands-free, traditional input devices are necessary for initial </w:t>
      </w:r>
    </w:p>
    <w:p w14:paraId="39576DD1" w14:textId="462E8D09" w:rsidR="00E06C6B" w:rsidRPr="007169B6" w:rsidRDefault="00000000" w:rsidP="007169B6">
      <w:pPr>
        <w:tabs>
          <w:tab w:val="left" w:pos="9781"/>
        </w:tabs>
        <w:autoSpaceDE w:val="0"/>
        <w:autoSpaceDN w:val="0"/>
        <w:spacing w:before="150" w:after="0" w:line="266" w:lineRule="exact"/>
        <w:jc w:val="both"/>
        <w:rPr>
          <w:rFonts w:ascii="Times New Roman" w:eastAsia="Times New Roman" w:hAnsi="Times New Roman"/>
          <w:color w:val="000000"/>
          <w:sz w:val="24"/>
        </w:rPr>
      </w:pPr>
      <w:r w:rsidRPr="00882D74">
        <w:rPr>
          <w:rFonts w:ascii="Times New Roman" w:eastAsia="Times New Roman" w:hAnsi="Times New Roman"/>
          <w:color w:val="000000"/>
          <w:sz w:val="24"/>
        </w:rPr>
        <w:t>configuration,</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system debugging, and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launching the application</w:t>
      </w:r>
      <w:r w:rsidR="004B421C">
        <w:rPr>
          <w:rFonts w:ascii="Times New Roman" w:eastAsia="Times New Roman" w:hAnsi="Times New Roman"/>
          <w:color w:val="000000"/>
          <w:sz w:val="24"/>
        </w:rPr>
        <w:t xml:space="preserve">  and </w:t>
      </w:r>
      <w:r w:rsidRPr="00882D74">
        <w:rPr>
          <w:rFonts w:ascii="Times New Roman" w:eastAsia="Times New Roman" w:hAnsi="Times New Roman"/>
          <w:color w:val="000000"/>
          <w:sz w:val="24"/>
        </w:rPr>
        <w:t xml:space="preserve"> Once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operational,</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the gesture</w:t>
      </w:r>
      <w:r w:rsidR="00290C49">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w:t>
      </w:r>
    </w:p>
    <w:p w14:paraId="6A1CC849" w14:textId="77777777" w:rsidR="00E06C6B" w:rsidRPr="00882D74" w:rsidRDefault="00000000" w:rsidP="007169B6">
      <w:pPr>
        <w:tabs>
          <w:tab w:val="left" w:pos="9781"/>
        </w:tabs>
        <w:autoSpaceDE w:val="0"/>
        <w:autoSpaceDN w:val="0"/>
        <w:spacing w:before="148" w:after="0" w:line="266" w:lineRule="exact"/>
      </w:pPr>
      <w:r w:rsidRPr="00882D74">
        <w:rPr>
          <w:rFonts w:ascii="Times New Roman" w:eastAsia="Times New Roman" w:hAnsi="Times New Roman"/>
          <w:color w:val="000000"/>
          <w:sz w:val="24"/>
        </w:rPr>
        <w:t xml:space="preserve">recognition system can replace most mouse-related tasks in the browser. </w:t>
      </w:r>
    </w:p>
    <w:p w14:paraId="6D3C7ECB" w14:textId="77777777" w:rsidR="00E06C6B" w:rsidRPr="00882D74" w:rsidRDefault="00000000">
      <w:pPr>
        <w:autoSpaceDE w:val="0"/>
        <w:autoSpaceDN w:val="0"/>
        <w:spacing w:before="310" w:after="0" w:line="266" w:lineRule="exact"/>
      </w:pPr>
      <w:r w:rsidRPr="00882D74">
        <w:rPr>
          <w:rFonts w:ascii="Times New Roman" w:eastAsia="Times New Roman" w:hAnsi="Times New Roman"/>
          <w:b/>
          <w:color w:val="000000"/>
          <w:sz w:val="24"/>
        </w:rPr>
        <w:t xml:space="preserve">7. Power Supply and Environment </w:t>
      </w:r>
    </w:p>
    <w:p w14:paraId="44D92FA0" w14:textId="77777777" w:rsidR="00E06C6B" w:rsidRPr="00882D74" w:rsidRDefault="00000000" w:rsidP="00290C49">
      <w:pPr>
        <w:tabs>
          <w:tab w:val="left" w:pos="720"/>
        </w:tabs>
        <w:autoSpaceDE w:val="0"/>
        <w:autoSpaceDN w:val="0"/>
        <w:spacing w:before="284" w:after="0" w:line="266" w:lineRule="exact"/>
        <w:ind w:left="360"/>
        <w:jc w:val="both"/>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Power Supply</w:t>
      </w:r>
      <w:r w:rsidRPr="00882D74">
        <w:rPr>
          <w:rFonts w:ascii="Times New Roman" w:eastAsia="Times New Roman" w:hAnsi="Times New Roman"/>
          <w:color w:val="000000"/>
          <w:sz w:val="24"/>
        </w:rPr>
        <w:t xml:space="preserve">: Standard 65W laptop adapter or desktop PSU </w:t>
      </w:r>
    </w:p>
    <w:p w14:paraId="5B04ECF5" w14:textId="77777777" w:rsidR="00E06C6B" w:rsidRPr="00882D74" w:rsidRDefault="00000000">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b/>
          <w:color w:val="000000"/>
          <w:sz w:val="24"/>
        </w:rPr>
        <w:t>Operating Environment</w:t>
      </w:r>
      <w:r w:rsidRPr="00882D74">
        <w:rPr>
          <w:rFonts w:ascii="Times New Roman" w:eastAsia="Times New Roman" w:hAnsi="Times New Roman"/>
          <w:color w:val="000000"/>
          <w:sz w:val="24"/>
        </w:rPr>
        <w:t xml:space="preserve">: Indoor environment with moderate, consistent lighting </w:t>
      </w:r>
    </w:p>
    <w:p w14:paraId="6703590E" w14:textId="77777777" w:rsidR="00E06C6B" w:rsidRPr="00882D74" w:rsidRDefault="00000000">
      <w:pPr>
        <w:autoSpaceDE w:val="0"/>
        <w:autoSpaceDN w:val="0"/>
        <w:spacing w:before="350" w:after="0" w:line="266" w:lineRule="exact"/>
      </w:pPr>
      <w:r w:rsidRPr="00882D74">
        <w:rPr>
          <w:rFonts w:ascii="Times New Roman" w:eastAsia="Times New Roman" w:hAnsi="Times New Roman"/>
          <w:b/>
          <w:color w:val="000000"/>
          <w:sz w:val="24"/>
        </w:rPr>
        <w:t>Justification</w:t>
      </w:r>
      <w:r w:rsidRPr="00882D74">
        <w:rPr>
          <w:rFonts w:ascii="Times New Roman" w:eastAsia="Times New Roman" w:hAnsi="Times New Roman"/>
          <w:color w:val="000000"/>
          <w:sz w:val="24"/>
        </w:rPr>
        <w:t xml:space="preserve">: </w:t>
      </w:r>
    </w:p>
    <w:p w14:paraId="067C5710" w14:textId="5CD2ACC0" w:rsidR="00E06C6B" w:rsidRPr="00882D74" w:rsidRDefault="00000000">
      <w:pPr>
        <w:autoSpaceDE w:val="0"/>
        <w:autoSpaceDN w:val="0"/>
        <w:spacing w:before="150" w:after="0" w:line="264" w:lineRule="exact"/>
      </w:pPr>
      <w:r w:rsidRPr="00882D74">
        <w:rPr>
          <w:rFonts w:ascii="Times New Roman" w:eastAsia="Times New Roman" w:hAnsi="Times New Roman"/>
          <w:color w:val="000000"/>
          <w:sz w:val="24"/>
        </w:rPr>
        <w:t xml:space="preserve">Gesture recognition systems require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 well-lit environment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for accurate</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landmark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detection.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Harsh </w:t>
      </w:r>
    </w:p>
    <w:p w14:paraId="6B24C6A5" w14:textId="13C249A8" w:rsidR="00E06C6B" w:rsidRPr="00882D74" w:rsidRDefault="00000000" w:rsidP="007169B6">
      <w:pPr>
        <w:autoSpaceDE w:val="0"/>
        <w:autoSpaceDN w:val="0"/>
        <w:spacing w:before="148" w:after="0" w:line="266" w:lineRule="exact"/>
      </w:pPr>
      <w:r w:rsidRPr="00882D74">
        <w:rPr>
          <w:rFonts w:ascii="Times New Roman" w:eastAsia="Times New Roman" w:hAnsi="Times New Roman"/>
          <w:color w:val="000000"/>
          <w:sz w:val="24"/>
        </w:rPr>
        <w:t xml:space="preserve">shadows, strong backlighting, or extremely low light can reduce model accuracy. While MediaPipe is </w:t>
      </w:r>
    </w:p>
    <w:p w14:paraId="7CE58CDE" w14:textId="193A184B" w:rsidR="00E06C6B" w:rsidRPr="00882D74" w:rsidRDefault="00000000">
      <w:pPr>
        <w:autoSpaceDE w:val="0"/>
        <w:autoSpaceDN w:val="0"/>
        <w:spacing w:before="150" w:after="0" w:line="264" w:lineRule="exact"/>
      </w:pPr>
      <w:r w:rsidRPr="00882D74">
        <w:rPr>
          <w:rFonts w:ascii="Times New Roman" w:eastAsia="Times New Roman" w:hAnsi="Times New Roman"/>
          <w:color w:val="000000"/>
          <w:sz w:val="24"/>
        </w:rPr>
        <w:t xml:space="preserve">robust to lighting variations, maintaining consistent ambient lighting ensures better system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reliability. </w:t>
      </w:r>
    </w:p>
    <w:p w14:paraId="0D5A1444" w14:textId="77777777" w:rsidR="00E06C6B" w:rsidRPr="00882D74" w:rsidRDefault="00000000">
      <w:pPr>
        <w:autoSpaceDE w:val="0"/>
        <w:autoSpaceDN w:val="0"/>
        <w:spacing w:before="882" w:after="294" w:line="266" w:lineRule="exact"/>
      </w:pPr>
      <w:r w:rsidRPr="00882D74">
        <w:rPr>
          <w:rFonts w:ascii="Times New Roman" w:eastAsia="Times New Roman" w:hAnsi="Times New Roman"/>
          <w:b/>
          <w:color w:val="000000"/>
          <w:sz w:val="24"/>
        </w:rPr>
        <w:t xml:space="preserve">Summary Table of Hardware Requirements </w:t>
      </w:r>
    </w:p>
    <w:tbl>
      <w:tblPr>
        <w:tblStyle w:val="PlainTable1"/>
        <w:tblW w:w="9838" w:type="dxa"/>
        <w:tblLook w:val="04A0" w:firstRow="1" w:lastRow="0" w:firstColumn="1" w:lastColumn="0" w:noHBand="0" w:noVBand="1"/>
      </w:tblPr>
      <w:tblGrid>
        <w:gridCol w:w="1637"/>
        <w:gridCol w:w="4178"/>
        <w:gridCol w:w="4023"/>
      </w:tblGrid>
      <w:tr w:rsidR="004C6840" w14:paraId="329C5E55" w14:textId="77777777" w:rsidTr="006E07D5">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8C326"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Component</w:t>
            </w:r>
          </w:p>
        </w:tc>
        <w:tc>
          <w:tcPr>
            <w:tcW w:w="0" w:type="auto"/>
            <w:vAlign w:val="center"/>
          </w:tcPr>
          <w:p w14:paraId="0AB34281" w14:textId="77777777" w:rsidR="004C6840" w:rsidRPr="00CF47D8" w:rsidRDefault="004C6840" w:rsidP="006E07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b w:val="0"/>
                <w:bCs w:val="0"/>
                <w:sz w:val="24"/>
                <w:szCs w:val="24"/>
              </w:rPr>
              <w:t>Minimum Specification</w:t>
            </w:r>
          </w:p>
        </w:tc>
        <w:tc>
          <w:tcPr>
            <w:tcW w:w="0" w:type="auto"/>
            <w:vAlign w:val="center"/>
          </w:tcPr>
          <w:p w14:paraId="1A0AFD19" w14:textId="77777777" w:rsidR="004C6840" w:rsidRPr="00CF47D8" w:rsidRDefault="004C6840" w:rsidP="006E07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b w:val="0"/>
                <w:bCs w:val="0"/>
                <w:sz w:val="24"/>
                <w:szCs w:val="24"/>
              </w:rPr>
              <w:t>Recommended Specification</w:t>
            </w:r>
          </w:p>
        </w:tc>
      </w:tr>
      <w:tr w:rsidR="004C6840" w14:paraId="7170B818" w14:textId="77777777" w:rsidTr="006E07D5">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BA9D6"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Processor</w:t>
            </w:r>
          </w:p>
        </w:tc>
        <w:tc>
          <w:tcPr>
            <w:tcW w:w="0" w:type="auto"/>
            <w:vAlign w:val="center"/>
          </w:tcPr>
          <w:p w14:paraId="0D0F511C"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Intel i5 (8th Gen) / Ryzen 5</w:t>
            </w:r>
          </w:p>
        </w:tc>
        <w:tc>
          <w:tcPr>
            <w:tcW w:w="0" w:type="auto"/>
            <w:vAlign w:val="center"/>
          </w:tcPr>
          <w:p w14:paraId="1FA754E6"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Intel i7 / Ryzen 7</w:t>
            </w:r>
          </w:p>
        </w:tc>
      </w:tr>
      <w:tr w:rsidR="004C6840" w14:paraId="490BA1EB" w14:textId="77777777" w:rsidTr="006E07D5">
        <w:trPr>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5367EF"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RAM</w:t>
            </w:r>
          </w:p>
        </w:tc>
        <w:tc>
          <w:tcPr>
            <w:tcW w:w="0" w:type="auto"/>
            <w:vAlign w:val="center"/>
          </w:tcPr>
          <w:p w14:paraId="76C6EEFF"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8 GB</w:t>
            </w:r>
          </w:p>
        </w:tc>
        <w:tc>
          <w:tcPr>
            <w:tcW w:w="0" w:type="auto"/>
            <w:vAlign w:val="center"/>
          </w:tcPr>
          <w:p w14:paraId="48CBAF29"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12–16 GB</w:t>
            </w:r>
          </w:p>
        </w:tc>
      </w:tr>
      <w:tr w:rsidR="004C6840" w14:paraId="379EA4E3" w14:textId="77777777" w:rsidTr="006E07D5">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F8F08"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Camera</w:t>
            </w:r>
          </w:p>
        </w:tc>
        <w:tc>
          <w:tcPr>
            <w:tcW w:w="0" w:type="auto"/>
            <w:vAlign w:val="center"/>
          </w:tcPr>
          <w:p w14:paraId="2D2F1DDE"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720p HD webcam @30fps</w:t>
            </w:r>
          </w:p>
        </w:tc>
        <w:tc>
          <w:tcPr>
            <w:tcW w:w="0" w:type="auto"/>
            <w:vAlign w:val="center"/>
          </w:tcPr>
          <w:p w14:paraId="0399A013"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1080p HD webcam @60fps</w:t>
            </w:r>
          </w:p>
        </w:tc>
      </w:tr>
      <w:tr w:rsidR="004C6840" w14:paraId="1E05EFFE" w14:textId="77777777" w:rsidTr="006E07D5">
        <w:trPr>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2863D7"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Display</w:t>
            </w:r>
          </w:p>
        </w:tc>
        <w:tc>
          <w:tcPr>
            <w:tcW w:w="0" w:type="auto"/>
            <w:vAlign w:val="center"/>
          </w:tcPr>
          <w:p w14:paraId="148B24F8"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13" screen, 720p resolution</w:t>
            </w:r>
          </w:p>
        </w:tc>
        <w:tc>
          <w:tcPr>
            <w:tcW w:w="0" w:type="auto"/>
            <w:vAlign w:val="center"/>
          </w:tcPr>
          <w:p w14:paraId="39160D38"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15.6"+ screen, 1080p resolution</w:t>
            </w:r>
          </w:p>
        </w:tc>
      </w:tr>
      <w:tr w:rsidR="004C6840" w14:paraId="5501387F" w14:textId="77777777" w:rsidTr="006E07D5">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D4A429" w14:textId="77777777" w:rsidR="004C6840" w:rsidRPr="00CF47D8" w:rsidRDefault="004C6840" w:rsidP="006E07D5">
            <w:pPr>
              <w:spacing w:line="360" w:lineRule="auto"/>
              <w:jc w:val="center"/>
              <w:rPr>
                <w:rFonts w:ascii="Times New Roman" w:hAnsi="Times New Roman" w:cs="Times New Roman"/>
                <w:sz w:val="24"/>
                <w:szCs w:val="24"/>
              </w:rPr>
            </w:pPr>
            <w:r w:rsidRPr="00CF47D8">
              <w:rPr>
                <w:rFonts w:ascii="Times New Roman" w:hAnsi="Times New Roman" w:cs="Times New Roman"/>
                <w:b w:val="0"/>
                <w:bCs w:val="0"/>
                <w:sz w:val="24"/>
                <w:szCs w:val="24"/>
              </w:rPr>
              <w:t>Graphics</w:t>
            </w:r>
          </w:p>
        </w:tc>
        <w:tc>
          <w:tcPr>
            <w:tcW w:w="0" w:type="auto"/>
            <w:vAlign w:val="center"/>
          </w:tcPr>
          <w:p w14:paraId="4CAA9E46"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Integrated GPU</w:t>
            </w:r>
          </w:p>
        </w:tc>
        <w:tc>
          <w:tcPr>
            <w:tcW w:w="0" w:type="auto"/>
            <w:vAlign w:val="center"/>
          </w:tcPr>
          <w:p w14:paraId="4886B40D" w14:textId="77777777" w:rsidR="004C6840"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NVIDIA GTX 1050+</w:t>
            </w:r>
          </w:p>
          <w:p w14:paraId="72B641A4" w14:textId="77777777" w:rsidR="004C6840" w:rsidRPr="00CF47D8" w:rsidRDefault="004C6840" w:rsidP="006E0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47D8">
              <w:rPr>
                <w:rFonts w:ascii="Times New Roman" w:hAnsi="Times New Roman" w:cs="Times New Roman"/>
                <w:sz w:val="24"/>
                <w:szCs w:val="24"/>
              </w:rPr>
              <w:t>(for future upgrades)</w:t>
            </w:r>
          </w:p>
        </w:tc>
      </w:tr>
      <w:tr w:rsidR="004C6840" w14:paraId="0D9F9844" w14:textId="77777777" w:rsidTr="006E07D5">
        <w:trPr>
          <w:trHeight w:val="8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E14D29" w14:textId="77777777" w:rsidR="004C6840" w:rsidRPr="00CF47D8" w:rsidRDefault="004C6840" w:rsidP="006E07D5">
            <w:pPr>
              <w:spacing w:line="360" w:lineRule="auto"/>
              <w:jc w:val="center"/>
              <w:rPr>
                <w:rFonts w:ascii="Times New Roman" w:hAnsi="Times New Roman" w:cs="Times New Roman"/>
                <w:sz w:val="24"/>
                <w:szCs w:val="24"/>
              </w:rPr>
            </w:pPr>
            <w:r>
              <w:rPr>
                <w:rFonts w:ascii="Times New Roman" w:hAnsi="Times New Roman" w:cs="Times New Roman"/>
                <w:sz w:val="24"/>
                <w:szCs w:val="24"/>
              </w:rPr>
              <w:t>Lighting</w:t>
            </w:r>
          </w:p>
        </w:tc>
        <w:tc>
          <w:tcPr>
            <w:tcW w:w="0" w:type="auto"/>
            <w:vAlign w:val="center"/>
          </w:tcPr>
          <w:p w14:paraId="2059DC63"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Indoor with natural/LED lighting</w:t>
            </w:r>
          </w:p>
        </w:tc>
        <w:tc>
          <w:tcPr>
            <w:tcW w:w="0" w:type="auto"/>
            <w:vAlign w:val="center"/>
          </w:tcPr>
          <w:p w14:paraId="3268882C" w14:textId="77777777" w:rsidR="004C6840"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Uniform lighting without</w:t>
            </w:r>
          </w:p>
          <w:p w14:paraId="6F3CE163" w14:textId="77777777" w:rsidR="004C6840" w:rsidRPr="00CF47D8" w:rsidRDefault="004C6840" w:rsidP="006E0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backlight glare</w:t>
            </w:r>
          </w:p>
        </w:tc>
      </w:tr>
    </w:tbl>
    <w:p w14:paraId="4779D5D7" w14:textId="77777777" w:rsidR="00E06C6B" w:rsidRDefault="00E06C6B">
      <w:pPr>
        <w:autoSpaceDE w:val="0"/>
        <w:autoSpaceDN w:val="0"/>
        <w:spacing w:after="304" w:line="220" w:lineRule="exact"/>
      </w:pPr>
    </w:p>
    <w:p w14:paraId="79F391A8" w14:textId="77777777" w:rsidR="004C6840" w:rsidRDefault="004C6840">
      <w:pPr>
        <w:autoSpaceDE w:val="0"/>
        <w:autoSpaceDN w:val="0"/>
        <w:spacing w:after="304" w:line="220" w:lineRule="exact"/>
      </w:pPr>
    </w:p>
    <w:p w14:paraId="61487FDC" w14:textId="77777777" w:rsidR="004C6840" w:rsidRDefault="004C6840">
      <w:pPr>
        <w:autoSpaceDE w:val="0"/>
        <w:autoSpaceDN w:val="0"/>
        <w:spacing w:after="304" w:line="220" w:lineRule="exact"/>
      </w:pPr>
    </w:p>
    <w:p w14:paraId="71D9BF1F" w14:textId="77777777" w:rsidR="004C6840" w:rsidRDefault="004C6840">
      <w:pPr>
        <w:autoSpaceDE w:val="0"/>
        <w:autoSpaceDN w:val="0"/>
        <w:spacing w:after="304" w:line="220" w:lineRule="exact"/>
      </w:pPr>
    </w:p>
    <w:p w14:paraId="316DA38A" w14:textId="77777777" w:rsidR="004C6840" w:rsidRDefault="004C6840">
      <w:pPr>
        <w:autoSpaceDE w:val="0"/>
        <w:autoSpaceDN w:val="0"/>
        <w:spacing w:after="304" w:line="220" w:lineRule="exact"/>
      </w:pPr>
    </w:p>
    <w:p w14:paraId="280D7798" w14:textId="77777777" w:rsidR="00E06C6B" w:rsidRPr="00882D74" w:rsidRDefault="00000000">
      <w:pPr>
        <w:autoSpaceDE w:val="0"/>
        <w:autoSpaceDN w:val="0"/>
        <w:spacing w:after="0" w:line="312" w:lineRule="exact"/>
      </w:pPr>
      <w:r w:rsidRPr="00882D74">
        <w:rPr>
          <w:rFonts w:ascii="Times New Roman" w:eastAsia="Times New Roman" w:hAnsi="Times New Roman"/>
          <w:b/>
          <w:color w:val="000000"/>
          <w:sz w:val="28"/>
        </w:rPr>
        <w:t xml:space="preserve">3.3 Functional Requirements </w:t>
      </w:r>
    </w:p>
    <w:p w14:paraId="27B1B792" w14:textId="77777777" w:rsidR="00E06C6B" w:rsidRPr="00882D74" w:rsidRDefault="00000000">
      <w:pPr>
        <w:autoSpaceDE w:val="0"/>
        <w:autoSpaceDN w:val="0"/>
        <w:spacing w:before="412" w:after="0" w:line="266" w:lineRule="exact"/>
      </w:pPr>
      <w:r w:rsidRPr="00882D74">
        <w:rPr>
          <w:rFonts w:ascii="Times New Roman" w:eastAsia="Times New Roman" w:hAnsi="Times New Roman"/>
          <w:color w:val="000000"/>
          <w:sz w:val="24"/>
        </w:rPr>
        <w:t xml:space="preserve">Non-functional requirements describe how the system performs under specific conditions. These relate </w:t>
      </w:r>
    </w:p>
    <w:p w14:paraId="67DC1C1A" w14:textId="77777777" w:rsidR="00E06C6B" w:rsidRPr="00882D74" w:rsidRDefault="00000000">
      <w:pPr>
        <w:autoSpaceDE w:val="0"/>
        <w:autoSpaceDN w:val="0"/>
        <w:spacing w:before="146" w:after="0" w:line="266" w:lineRule="exact"/>
      </w:pPr>
      <w:r w:rsidRPr="00882D74">
        <w:rPr>
          <w:rFonts w:ascii="Times New Roman" w:eastAsia="Times New Roman" w:hAnsi="Times New Roman"/>
          <w:color w:val="000000"/>
          <w:sz w:val="24"/>
        </w:rPr>
        <w:t xml:space="preserve">to quality attributes such as performance, scalability, usability, and security. </w:t>
      </w:r>
    </w:p>
    <w:p w14:paraId="022EF6E7"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Real-Time Video Capture and Hand Detection </w:t>
      </w:r>
    </w:p>
    <w:p w14:paraId="5EC2AD25" w14:textId="19E9A9D7"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Captures video from the webcam in real time using OpenCV. </w:t>
      </w:r>
    </w:p>
    <w:p w14:paraId="6D794B3E" w14:textId="3F75C279" w:rsidR="00E06C6B" w:rsidRPr="00882D74" w:rsidRDefault="00E063D5">
      <w:pPr>
        <w:autoSpaceDE w:val="0"/>
        <w:autoSpaceDN w:val="0"/>
        <w:spacing w:before="24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Uses MediaPipe to detect 21 hand landmarks per frame. </w:t>
      </w:r>
    </w:p>
    <w:p w14:paraId="61488275" w14:textId="778916F5" w:rsidR="00E06C6B" w:rsidRPr="00882D74" w:rsidRDefault="00E063D5">
      <w:pPr>
        <w:autoSpaceDE w:val="0"/>
        <w:autoSpaceDN w:val="0"/>
        <w:spacing w:before="244"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Detects a single hand accurately with continuous tracking. </w:t>
      </w:r>
    </w:p>
    <w:p w14:paraId="35C1A2F0"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Gesture Recognition and Classification </w:t>
      </w:r>
    </w:p>
    <w:p w14:paraId="6094A242" w14:textId="3D7D13DD" w:rsidR="00E06C6B" w:rsidRPr="00882D74" w:rsidRDefault="00E063D5">
      <w:pPr>
        <w:autoSpaceDE w:val="0"/>
        <w:autoSpaceDN w:val="0"/>
        <w:spacing w:before="254"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Identifies predefined hand gestures: </w:t>
      </w:r>
    </w:p>
    <w:p w14:paraId="4121AC59" w14:textId="1669D0F5" w:rsidR="00E06C6B" w:rsidRPr="00882D74" w:rsidRDefault="00000000">
      <w:pPr>
        <w:tabs>
          <w:tab w:val="left" w:pos="2550"/>
        </w:tabs>
        <w:autoSpaceDE w:val="0"/>
        <w:autoSpaceDN w:val="0"/>
        <w:spacing w:before="236"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Pr="00882D74">
        <w:tab/>
      </w:r>
      <w:r w:rsidRPr="00882D74">
        <w:rPr>
          <w:rFonts w:ascii="Times New Roman" w:eastAsia="Times New Roman" w:hAnsi="Times New Roman"/>
          <w:b/>
          <w:color w:val="000000"/>
          <w:sz w:val="24"/>
        </w:rPr>
        <w:t>Index Finger Only</w:t>
      </w:r>
      <w:r w:rsidRPr="00882D74">
        <w:rPr>
          <w:rFonts w:ascii="Times New Roman" w:eastAsia="Times New Roman" w:hAnsi="Times New Roman"/>
          <w:color w:val="000000"/>
          <w:sz w:val="24"/>
        </w:rPr>
        <w:t xml:space="preserve"> – Cursor movement </w:t>
      </w:r>
    </w:p>
    <w:p w14:paraId="43DD9B2A" w14:textId="004AE14D" w:rsidR="00E06C6B" w:rsidRPr="00882D74" w:rsidRDefault="00000000">
      <w:pPr>
        <w:tabs>
          <w:tab w:val="left" w:pos="2550"/>
        </w:tabs>
        <w:autoSpaceDE w:val="0"/>
        <w:autoSpaceDN w:val="0"/>
        <w:spacing w:before="254"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270C"/>
          </mc:Choice>
          <mc:Fallback>
            <w:t>✌</w:t>
          </mc:Fallback>
        </mc:AlternateContent>
      </w:r>
      <w:r w:rsidR="00E063D5">
        <w:rPr>
          <w:rFonts w:eastAsia="Wingdings"/>
          <w:color w:val="000000"/>
          <w:sz w:val="20"/>
        </w:rPr>
        <w:t>️</w:t>
      </w:r>
      <w:r w:rsidRPr="00882D74">
        <w:tab/>
      </w:r>
      <w:r w:rsidRPr="00882D74">
        <w:rPr>
          <w:rFonts w:ascii="Times New Roman" w:eastAsia="Times New Roman" w:hAnsi="Times New Roman"/>
          <w:b/>
          <w:color w:val="000000"/>
          <w:sz w:val="24"/>
        </w:rPr>
        <w:t>Peace Sign</w:t>
      </w:r>
      <w:r w:rsidRPr="00882D74">
        <w:rPr>
          <w:rFonts w:ascii="Times New Roman" w:eastAsia="Times New Roman" w:hAnsi="Times New Roman"/>
          <w:color w:val="000000"/>
          <w:sz w:val="24"/>
        </w:rPr>
        <w:t xml:space="preserve"> – Left click </w:t>
      </w:r>
    </w:p>
    <w:p w14:paraId="27966304" w14:textId="79E3E697" w:rsidR="00E06C6B" w:rsidRPr="00882D74" w:rsidRDefault="00000000">
      <w:pPr>
        <w:tabs>
          <w:tab w:val="left" w:pos="2550"/>
        </w:tabs>
        <w:autoSpaceDE w:val="0"/>
        <w:autoSpaceDN w:val="0"/>
        <w:spacing w:before="254"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1F590"/>
          </mc:Choice>
          <mc:Fallback>
            <w:t>🖐</w:t>
          </mc:Fallback>
        </mc:AlternateContent>
      </w:r>
      <w:r w:rsidR="00E063D5">
        <w:rPr>
          <w:rFonts w:eastAsia="Wingdings"/>
          <w:color w:val="000000"/>
          <w:sz w:val="20"/>
        </w:rPr>
        <w:t>️</w:t>
      </w:r>
      <w:r w:rsidRPr="00882D74">
        <w:tab/>
      </w:r>
      <w:r w:rsidRPr="00882D74">
        <w:rPr>
          <w:rFonts w:ascii="Times New Roman" w:eastAsia="Times New Roman" w:hAnsi="Times New Roman"/>
          <w:b/>
          <w:color w:val="000000"/>
          <w:sz w:val="24"/>
        </w:rPr>
        <w:t>Open Palm</w:t>
      </w:r>
      <w:r w:rsidRPr="00882D74">
        <w:rPr>
          <w:rFonts w:ascii="Times New Roman" w:eastAsia="Times New Roman" w:hAnsi="Times New Roman"/>
          <w:color w:val="000000"/>
          <w:sz w:val="24"/>
        </w:rPr>
        <w:t xml:space="preserve"> – Right click </w:t>
      </w:r>
    </w:p>
    <w:p w14:paraId="4F61523D" w14:textId="074EE855" w:rsidR="00E06C6B" w:rsidRPr="00882D74" w:rsidRDefault="00000000">
      <w:pPr>
        <w:tabs>
          <w:tab w:val="left" w:pos="2550"/>
        </w:tabs>
        <w:autoSpaceDE w:val="0"/>
        <w:autoSpaceDN w:val="0"/>
        <w:spacing w:before="260"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Pr="00882D74">
        <w:tab/>
      </w:r>
      <w:r w:rsidRPr="00882D74">
        <w:rPr>
          <w:rFonts w:ascii="Times New Roman" w:eastAsia="Times New Roman" w:hAnsi="Times New Roman"/>
          <w:b/>
          <w:color w:val="000000"/>
          <w:sz w:val="24"/>
        </w:rPr>
        <w:t>Thumbs Up</w:t>
      </w:r>
      <w:r w:rsidRPr="00882D74">
        <w:rPr>
          <w:rFonts w:ascii="Times New Roman" w:eastAsia="Times New Roman" w:hAnsi="Times New Roman"/>
          <w:color w:val="000000"/>
          <w:sz w:val="24"/>
        </w:rPr>
        <w:t xml:space="preserve"> – Scroll up </w:t>
      </w:r>
    </w:p>
    <w:p w14:paraId="639CDA6E" w14:textId="5106234A" w:rsidR="00E06C6B" w:rsidRPr="00882D74" w:rsidRDefault="00000000">
      <w:pPr>
        <w:tabs>
          <w:tab w:val="left" w:pos="2550"/>
        </w:tabs>
        <w:autoSpaceDE w:val="0"/>
        <w:autoSpaceDN w:val="0"/>
        <w:spacing w:before="256"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1F44E"/>
          </mc:Choice>
          <mc:Fallback>
            <w:t>👎</w:t>
          </mc:Fallback>
        </mc:AlternateContent>
      </w:r>
      <w:r w:rsidRPr="00882D74">
        <w:tab/>
      </w:r>
      <w:r w:rsidRPr="00882D74">
        <w:rPr>
          <w:rFonts w:ascii="Times New Roman" w:eastAsia="Times New Roman" w:hAnsi="Times New Roman"/>
          <w:b/>
          <w:color w:val="000000"/>
          <w:sz w:val="24"/>
        </w:rPr>
        <w:t>Thumbs Down</w:t>
      </w:r>
      <w:r w:rsidRPr="00882D74">
        <w:rPr>
          <w:rFonts w:ascii="Times New Roman" w:eastAsia="Times New Roman" w:hAnsi="Times New Roman"/>
          <w:color w:val="000000"/>
          <w:sz w:val="24"/>
        </w:rPr>
        <w:t xml:space="preserve"> – Scroll down </w:t>
      </w:r>
    </w:p>
    <w:p w14:paraId="137499DC" w14:textId="43FDAC0D" w:rsidR="00E06C6B" w:rsidRPr="00882D74" w:rsidRDefault="00000000">
      <w:pPr>
        <w:tabs>
          <w:tab w:val="left" w:pos="2550"/>
        </w:tabs>
        <w:autoSpaceDE w:val="0"/>
        <w:autoSpaceDN w:val="0"/>
        <w:spacing w:before="254" w:after="0" w:line="266"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270A"/>
          </mc:Choice>
          <mc:Fallback>
            <w:t>✊</w:t>
          </mc:Fallback>
        </mc:AlternateContent>
      </w:r>
      <w:r w:rsidRPr="00882D74">
        <w:tab/>
      </w:r>
      <w:r w:rsidRPr="00882D74">
        <w:rPr>
          <w:rFonts w:ascii="Times New Roman" w:eastAsia="Times New Roman" w:hAnsi="Times New Roman"/>
          <w:b/>
          <w:color w:val="000000"/>
          <w:sz w:val="24"/>
        </w:rPr>
        <w:t>Fist</w:t>
      </w:r>
      <w:r w:rsidRPr="00882D74">
        <w:rPr>
          <w:rFonts w:ascii="Times New Roman" w:eastAsia="Times New Roman" w:hAnsi="Times New Roman"/>
          <w:color w:val="000000"/>
          <w:sz w:val="24"/>
        </w:rPr>
        <w:t xml:space="preserve"> – Drag mode </w:t>
      </w:r>
    </w:p>
    <w:p w14:paraId="7B3F55F9" w14:textId="1EF5995E" w:rsidR="00E06C6B" w:rsidRPr="00882D74" w:rsidRDefault="00000000">
      <w:pPr>
        <w:tabs>
          <w:tab w:val="left" w:pos="2550"/>
        </w:tabs>
        <w:autoSpaceDE w:val="0"/>
        <w:autoSpaceDN w:val="0"/>
        <w:spacing w:before="260" w:after="0" w:line="264" w:lineRule="exact"/>
        <w:ind w:left="1800"/>
      </w:pPr>
      <w:r w:rsidRPr="00882D74">
        <w:rPr>
          <w:rFonts w:ascii="Wingdings" w:eastAsia="Wingdings" w:hAnsi="Wingdings"/>
          <w:color w:val="000000"/>
          <w:sz w:val="20"/>
        </w:rPr>
        <w:t>▪</w:t>
      </w:r>
      <w:r w:rsidR="00E063D5">
        <w:rPr>
          <w:rFonts w:ascii="Wingdings" w:eastAsia="Wingdings" w:hAnsi="Wingdings"/>
          <w:color w:val="000000"/>
          <w:sz w:val="20"/>
        </w:rPr>
        <w:t xml:space="preserve"> </w:t>
      </w:r>
      <w:r w:rsidR="00E063D5">
        <w:rPr>
          <mc:AlternateContent>
            <mc:Choice Requires="w16se"/>
            <mc:Fallback>
              <w:rFonts w:ascii="Segoe UI Emoji" w:eastAsia="Segoe UI Emoji" w:hAnsi="Segoe UI Emoji" w:cs="Segoe UI Emoji"/>
            </mc:Fallback>
          </mc:AlternateContent>
        </w:rPr>
        <mc:AlternateContent>
          <mc:Choice Requires="w16se">
            <w16se:symEx w16se:font="Segoe UI Emoji" w16se:char="1F90F"/>
          </mc:Choice>
          <mc:Fallback>
            <w:t>🤏</w:t>
          </mc:Fallback>
        </mc:AlternateContent>
      </w:r>
      <w:r w:rsidRPr="00882D74">
        <w:tab/>
      </w:r>
      <w:r w:rsidRPr="00882D74">
        <w:rPr>
          <w:rFonts w:ascii="Times New Roman" w:eastAsia="Times New Roman" w:hAnsi="Times New Roman"/>
          <w:b/>
          <w:color w:val="000000"/>
          <w:sz w:val="24"/>
        </w:rPr>
        <w:t>Pinch</w:t>
      </w:r>
      <w:r w:rsidRPr="00882D74">
        <w:rPr>
          <w:rFonts w:ascii="Times New Roman" w:eastAsia="Times New Roman" w:hAnsi="Times New Roman"/>
          <w:color w:val="000000"/>
          <w:sz w:val="24"/>
        </w:rPr>
        <w:t xml:space="preserve"> – Precision movement </w:t>
      </w:r>
    </w:p>
    <w:p w14:paraId="47D2357B" w14:textId="1538B6D7" w:rsidR="00E06C6B" w:rsidRPr="00882D74" w:rsidRDefault="00E063D5">
      <w:pPr>
        <w:autoSpaceDE w:val="0"/>
        <w:autoSpaceDN w:val="0"/>
        <w:spacing w:before="268"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Uses finger states and relative landmark positions to classify gestures. </w:t>
      </w:r>
    </w:p>
    <w:p w14:paraId="665A8B9E"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Action Execution and Mapping </w:t>
      </w:r>
    </w:p>
    <w:p w14:paraId="3AAB27BB" w14:textId="1BA7C550"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Maps each gesture to a mouse or browser action using PyAutoGUI: </w:t>
      </w:r>
    </w:p>
    <w:p w14:paraId="53200A06" w14:textId="77777777" w:rsidR="00E06C6B" w:rsidRPr="00882D74" w:rsidRDefault="00000000">
      <w:pPr>
        <w:tabs>
          <w:tab w:val="left" w:pos="2160"/>
        </w:tabs>
        <w:autoSpaceDE w:val="0"/>
        <w:autoSpaceDN w:val="0"/>
        <w:spacing w:before="196" w:after="0" w:line="266"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Move cursor, left/right click, scroll, and drag. </w:t>
      </w:r>
    </w:p>
    <w:p w14:paraId="0F2D60E6" w14:textId="3239FB9F"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Actions are triggered only when gestures are held for a short duration (e.g., 300ms) to </w:t>
      </w:r>
    </w:p>
    <w:p w14:paraId="5AEB0D6D" w14:textId="77777777" w:rsidR="00E06C6B" w:rsidRPr="00882D74" w:rsidRDefault="00000000">
      <w:pPr>
        <w:autoSpaceDE w:val="0"/>
        <w:autoSpaceDN w:val="0"/>
        <w:spacing w:before="44" w:after="0" w:line="266" w:lineRule="exact"/>
        <w:ind w:left="1440"/>
      </w:pPr>
      <w:r w:rsidRPr="00882D74">
        <w:rPr>
          <w:rFonts w:ascii="Times New Roman" w:eastAsia="Times New Roman" w:hAnsi="Times New Roman"/>
          <w:color w:val="000000"/>
          <w:sz w:val="24"/>
        </w:rPr>
        <w:t xml:space="preserve">prevent accidental inputs. </w:t>
      </w:r>
    </w:p>
    <w:p w14:paraId="066EFF72" w14:textId="77777777" w:rsidR="00E06C6B" w:rsidRPr="00882D74" w:rsidRDefault="00000000">
      <w:pPr>
        <w:tabs>
          <w:tab w:val="left" w:pos="720"/>
        </w:tabs>
        <w:autoSpaceDE w:val="0"/>
        <w:autoSpaceDN w:val="0"/>
        <w:spacing w:before="23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Cursor Movement with Smoothing </w:t>
      </w:r>
    </w:p>
    <w:p w14:paraId="6B4A5AA7" w14:textId="3F224792" w:rsidR="00E06C6B" w:rsidRPr="00882D74" w:rsidRDefault="00E063D5">
      <w:pPr>
        <w:autoSpaceDE w:val="0"/>
        <w:autoSpaceDN w:val="0"/>
        <w:spacing w:before="250"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Applies a smoothing algorithm to make cursor motion fluid and responsive. </w:t>
      </w:r>
    </w:p>
    <w:p w14:paraId="1E84B93F" w14:textId="5659A5CC" w:rsidR="00E06C6B" w:rsidRPr="00882D74" w:rsidRDefault="00E063D5">
      <w:pPr>
        <w:autoSpaceDE w:val="0"/>
        <w:autoSpaceDN w:val="0"/>
        <w:spacing w:before="244"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Reduces jitter and prevents abrupt changes in cursor position. </w:t>
      </w:r>
    </w:p>
    <w:p w14:paraId="64C37409"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Graphical User Interface (GUI) </w:t>
      </w:r>
    </w:p>
    <w:p w14:paraId="3947686B" w14:textId="5FAFC4BC" w:rsidR="00E06C6B" w:rsidRPr="00882D74" w:rsidRDefault="00E063D5">
      <w:pPr>
        <w:autoSpaceDE w:val="0"/>
        <w:autoSpaceDN w:val="0"/>
        <w:spacing w:before="254" w:after="0" w:line="272"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Allows users to: </w:t>
      </w:r>
    </w:p>
    <w:p w14:paraId="037DA0F9" w14:textId="77777777" w:rsidR="00E06C6B" w:rsidRPr="00882D74" w:rsidRDefault="00000000">
      <w:pPr>
        <w:tabs>
          <w:tab w:val="left" w:pos="2160"/>
        </w:tabs>
        <w:autoSpaceDE w:val="0"/>
        <w:autoSpaceDN w:val="0"/>
        <w:spacing w:before="202" w:after="0" w:line="266"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Start/Stop camera </w:t>
      </w:r>
    </w:p>
    <w:p w14:paraId="46902DFC" w14:textId="77777777" w:rsidR="00E06C6B" w:rsidRPr="00882D74" w:rsidRDefault="00E06C6B">
      <w:pPr>
        <w:sectPr w:rsidR="00E06C6B" w:rsidRPr="00882D74">
          <w:pgSz w:w="11904" w:h="16838"/>
          <w:pgMar w:top="524" w:right="924" w:bottom="92" w:left="1022" w:header="720" w:footer="720" w:gutter="0"/>
          <w:cols w:space="720"/>
          <w:docGrid w:linePitch="360"/>
        </w:sectPr>
      </w:pPr>
    </w:p>
    <w:p w14:paraId="244106CC" w14:textId="77777777" w:rsidR="00E06C6B" w:rsidRPr="00882D74" w:rsidRDefault="00E06C6B">
      <w:pPr>
        <w:autoSpaceDE w:val="0"/>
        <w:autoSpaceDN w:val="0"/>
        <w:spacing w:after="280" w:line="220" w:lineRule="exact"/>
      </w:pPr>
    </w:p>
    <w:p w14:paraId="6DAE8950" w14:textId="77777777" w:rsidR="00E06C6B" w:rsidRPr="00882D74" w:rsidRDefault="00000000">
      <w:pPr>
        <w:tabs>
          <w:tab w:val="left" w:pos="2160"/>
        </w:tabs>
        <w:autoSpaceDE w:val="0"/>
        <w:autoSpaceDN w:val="0"/>
        <w:spacing w:after="0" w:line="222"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Enable/disable gesture tracking </w:t>
      </w:r>
    </w:p>
    <w:p w14:paraId="5BD6ADA8" w14:textId="77777777" w:rsidR="00E06C6B" w:rsidRPr="00882D74" w:rsidRDefault="00000000">
      <w:pPr>
        <w:tabs>
          <w:tab w:val="left" w:pos="2160"/>
        </w:tabs>
        <w:autoSpaceDE w:val="0"/>
        <w:autoSpaceDN w:val="0"/>
        <w:spacing w:before="204" w:after="0" w:line="266"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View gesture status </w:t>
      </w:r>
    </w:p>
    <w:p w14:paraId="55D0FFF0" w14:textId="77777777" w:rsidR="00E06C6B" w:rsidRPr="00882D74" w:rsidRDefault="00000000">
      <w:pPr>
        <w:tabs>
          <w:tab w:val="left" w:pos="2160"/>
        </w:tabs>
        <w:autoSpaceDE w:val="0"/>
        <w:autoSpaceDN w:val="0"/>
        <w:spacing w:before="206" w:after="0" w:line="266"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Read gesture instructions </w:t>
      </w:r>
    </w:p>
    <w:p w14:paraId="4DF78855" w14:textId="77777777" w:rsidR="00E06C6B" w:rsidRPr="00882D74" w:rsidRDefault="00000000">
      <w:pPr>
        <w:tabs>
          <w:tab w:val="left" w:pos="2160"/>
        </w:tabs>
        <w:autoSpaceDE w:val="0"/>
        <w:autoSpaceDN w:val="0"/>
        <w:spacing w:before="210" w:after="0" w:line="266" w:lineRule="exact"/>
        <w:ind w:left="180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See real-time logs and feedback </w:t>
      </w:r>
    </w:p>
    <w:p w14:paraId="2C35FF2B" w14:textId="67A47BEB" w:rsidR="00E06C6B" w:rsidRPr="00882D74" w:rsidRDefault="00E063D5">
      <w:pPr>
        <w:autoSpaceDE w:val="0"/>
        <w:autoSpaceDN w:val="0"/>
        <w:spacing w:before="250"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Built using tkinter with color-coded elements for easy interaction. </w:t>
      </w:r>
    </w:p>
    <w:p w14:paraId="2E8AE9BE" w14:textId="77777777" w:rsidR="00E06C6B" w:rsidRPr="00882D74" w:rsidRDefault="00000000">
      <w:pPr>
        <w:tabs>
          <w:tab w:val="left" w:pos="720"/>
        </w:tabs>
        <w:autoSpaceDE w:val="0"/>
        <w:autoSpaceDN w:val="0"/>
        <w:spacing w:before="222"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Gesture Debug Mode </w:t>
      </w:r>
    </w:p>
    <w:p w14:paraId="2235DEB0" w14:textId="2C708611" w:rsidR="00E06C6B" w:rsidRPr="00882D74" w:rsidRDefault="00E063D5">
      <w:pPr>
        <w:autoSpaceDE w:val="0"/>
        <w:autoSpaceDN w:val="0"/>
        <w:spacing w:before="250"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Shows current finger states (e.g., [1, 1, 0, 0, 0]) for troubleshooting. </w:t>
      </w:r>
    </w:p>
    <w:p w14:paraId="07ACD66A" w14:textId="78D3B6F1" w:rsidR="00E06C6B" w:rsidRPr="00882D74" w:rsidRDefault="00E063D5">
      <w:pPr>
        <w:autoSpaceDE w:val="0"/>
        <w:autoSpaceDN w:val="0"/>
        <w:spacing w:before="244"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Can be toggled during development or testing. </w:t>
      </w:r>
    </w:p>
    <w:p w14:paraId="0CAA5722"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Action Logging </w:t>
      </w:r>
    </w:p>
    <w:p w14:paraId="7DDD76C9" w14:textId="110E9191" w:rsidR="00E06C6B" w:rsidRPr="00882D74" w:rsidRDefault="00E063D5">
      <w:pPr>
        <w:autoSpaceDE w:val="0"/>
        <w:autoSpaceDN w:val="0"/>
        <w:spacing w:before="254" w:after="0" w:line="272"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Displays time-stamped logs of every recognized gesture and corresponding action. </w:t>
      </w:r>
    </w:p>
    <w:p w14:paraId="3422E924" w14:textId="71AF15BF" w:rsidR="00E06C6B" w:rsidRPr="00882D74" w:rsidRDefault="00E063D5">
      <w:pPr>
        <w:autoSpaceDE w:val="0"/>
        <w:autoSpaceDN w:val="0"/>
        <w:spacing w:before="246"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Logs are shown in a scrollable text window within the GUI. </w:t>
      </w:r>
    </w:p>
    <w:p w14:paraId="3A56E81D"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Error Handling and Safe Exit </w:t>
      </w:r>
    </w:p>
    <w:p w14:paraId="331378CD" w14:textId="7C47A60F"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Gracefully handles errors (e.g., camera not available). </w:t>
      </w:r>
    </w:p>
    <w:p w14:paraId="0D0E2944" w14:textId="77777777" w:rsidR="00E06C6B" w:rsidRPr="00882D74" w:rsidRDefault="00000000">
      <w:pPr>
        <w:autoSpaceDE w:val="0"/>
        <w:autoSpaceDN w:val="0"/>
        <w:spacing w:before="242" w:after="0" w:line="266" w:lineRule="exact"/>
      </w:pPr>
      <w:r w:rsidRPr="00882D74">
        <w:rPr>
          <w:rFonts w:ascii="Times New Roman" w:eastAsia="Times New Roman" w:hAnsi="Times New Roman"/>
          <w:color w:val="000000"/>
          <w:sz w:val="24"/>
        </w:rPr>
        <w:t xml:space="preserve">Allows users to close the application safely using the GUI or a keyboard interrupt </w:t>
      </w:r>
    </w:p>
    <w:p w14:paraId="7351D28B" w14:textId="77777777" w:rsidR="00E06C6B" w:rsidRPr="00882D74" w:rsidRDefault="00000000">
      <w:pPr>
        <w:autoSpaceDE w:val="0"/>
        <w:autoSpaceDN w:val="0"/>
        <w:spacing w:before="680" w:after="0" w:line="310" w:lineRule="exact"/>
      </w:pPr>
      <w:r w:rsidRPr="00882D74">
        <w:rPr>
          <w:rFonts w:ascii="Times New Roman" w:eastAsia="Times New Roman" w:hAnsi="Times New Roman"/>
          <w:b/>
          <w:color w:val="000000"/>
          <w:sz w:val="28"/>
        </w:rPr>
        <w:t xml:space="preserve">3.4 Non-Functional Requirements : </w:t>
      </w:r>
    </w:p>
    <w:p w14:paraId="25070B38" w14:textId="77777777" w:rsidR="00E06C6B" w:rsidRPr="00882D74" w:rsidRDefault="00000000">
      <w:pPr>
        <w:tabs>
          <w:tab w:val="left" w:pos="720"/>
        </w:tabs>
        <w:autoSpaceDE w:val="0"/>
        <w:autoSpaceDN w:val="0"/>
        <w:spacing w:before="632"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High Performance and Responsiveness </w:t>
      </w:r>
    </w:p>
    <w:p w14:paraId="1A462C67" w14:textId="7AA254D5" w:rsidR="00E06C6B" w:rsidRPr="00882D74" w:rsidRDefault="00E063D5">
      <w:pPr>
        <w:autoSpaceDE w:val="0"/>
        <w:autoSpaceDN w:val="0"/>
        <w:spacing w:before="250"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Gesture recognition and action execution should occur within 200 ms of user input. </w:t>
      </w:r>
    </w:p>
    <w:p w14:paraId="112222B8" w14:textId="47238521" w:rsidR="00E06C6B" w:rsidRPr="00882D74" w:rsidRDefault="00E063D5">
      <w:pPr>
        <w:autoSpaceDE w:val="0"/>
        <w:autoSpaceDN w:val="0"/>
        <w:spacing w:before="246" w:after="0" w:line="272"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Ensures smooth, real-time interaction without noticeable lag. </w:t>
      </w:r>
    </w:p>
    <w:p w14:paraId="659AA244" w14:textId="77777777" w:rsidR="00E06C6B" w:rsidRPr="00882D74" w:rsidRDefault="00000000">
      <w:pPr>
        <w:tabs>
          <w:tab w:val="left" w:pos="720"/>
        </w:tabs>
        <w:autoSpaceDE w:val="0"/>
        <w:autoSpaceDN w:val="0"/>
        <w:spacing w:before="224"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High Accuracy and Reliability </w:t>
      </w:r>
    </w:p>
    <w:p w14:paraId="784FF818" w14:textId="7A789755" w:rsidR="00E06C6B" w:rsidRPr="00882D74" w:rsidRDefault="00E063D5">
      <w:pPr>
        <w:autoSpaceDE w:val="0"/>
        <w:autoSpaceDN w:val="0"/>
        <w:spacing w:before="254"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Recognition accuracy should be above 90% under standard lighting. </w:t>
      </w:r>
    </w:p>
    <w:p w14:paraId="2EEDB86A" w14:textId="2A683D65" w:rsidR="00E06C6B" w:rsidRPr="00882D74" w:rsidRDefault="00E063D5">
      <w:pPr>
        <w:autoSpaceDE w:val="0"/>
        <w:autoSpaceDN w:val="0"/>
        <w:spacing w:before="24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System should avoid false positives and only respond to clear gestures. </w:t>
      </w:r>
    </w:p>
    <w:p w14:paraId="70C8928C" w14:textId="77777777" w:rsidR="00E06C6B" w:rsidRPr="00882D74" w:rsidRDefault="00000000">
      <w:pPr>
        <w:tabs>
          <w:tab w:val="left" w:pos="720"/>
        </w:tabs>
        <w:autoSpaceDE w:val="0"/>
        <w:autoSpaceDN w:val="0"/>
        <w:spacing w:before="222"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Ease of Use and Accessibility </w:t>
      </w:r>
    </w:p>
    <w:p w14:paraId="59AAEF1B" w14:textId="2B6CE247"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GUI designed for users with minimal technical knowledge. </w:t>
      </w:r>
    </w:p>
    <w:p w14:paraId="0DA3CE88" w14:textId="36A2DB92" w:rsidR="00E06C6B" w:rsidRPr="00882D74" w:rsidRDefault="00E063D5">
      <w:pPr>
        <w:autoSpaceDE w:val="0"/>
        <w:autoSpaceDN w:val="0"/>
        <w:spacing w:before="24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Clearly labeled buttons, real-time feedback, and instructions included. </w:t>
      </w:r>
    </w:p>
    <w:p w14:paraId="6036E436" w14:textId="3D27EF0F" w:rsidR="00E06C6B" w:rsidRPr="00882D74" w:rsidRDefault="00E063D5">
      <w:pPr>
        <w:autoSpaceDE w:val="0"/>
        <w:autoSpaceDN w:val="0"/>
        <w:spacing w:before="246"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Suitable for users with physical impairments who cannot use traditional input devices. </w:t>
      </w:r>
    </w:p>
    <w:p w14:paraId="34DDDD49" w14:textId="77777777" w:rsidR="00E06C6B" w:rsidRPr="00882D74" w:rsidRDefault="00000000">
      <w:pPr>
        <w:tabs>
          <w:tab w:val="left" w:pos="720"/>
        </w:tabs>
        <w:autoSpaceDE w:val="0"/>
        <w:autoSpaceDN w:val="0"/>
        <w:spacing w:before="220"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Cross-Platform Compatibility </w:t>
      </w:r>
    </w:p>
    <w:p w14:paraId="3E7F020D" w14:textId="69CC7997" w:rsidR="00E06C6B" w:rsidRPr="00882D74" w:rsidRDefault="00E063D5">
      <w:pPr>
        <w:autoSpaceDE w:val="0"/>
        <w:autoSpaceDN w:val="0"/>
        <w:spacing w:before="25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Works on Windows, Linux, and macOS with Python 3 and a standard webcam. </w:t>
      </w:r>
    </w:p>
    <w:p w14:paraId="75001F5D" w14:textId="77777777" w:rsidR="00E06C6B" w:rsidRPr="00882D74" w:rsidRDefault="00E06C6B">
      <w:pPr>
        <w:sectPr w:rsidR="00E06C6B" w:rsidRPr="00882D74">
          <w:pgSz w:w="11904" w:h="16838"/>
          <w:pgMar w:top="498" w:right="1080" w:bottom="92" w:left="1022" w:header="720" w:footer="720" w:gutter="0"/>
          <w:cols w:space="720"/>
          <w:docGrid w:linePitch="360"/>
        </w:sectPr>
      </w:pPr>
    </w:p>
    <w:p w14:paraId="20C01D8F" w14:textId="77777777" w:rsidR="00E06C6B" w:rsidRPr="00882D74" w:rsidRDefault="00E06C6B">
      <w:pPr>
        <w:autoSpaceDE w:val="0"/>
        <w:autoSpaceDN w:val="0"/>
        <w:spacing w:after="280" w:line="220" w:lineRule="exact"/>
      </w:pPr>
    </w:p>
    <w:p w14:paraId="053ACAA6" w14:textId="08CE9BA4" w:rsidR="00E06C6B" w:rsidRPr="00882D74" w:rsidRDefault="00E063D5">
      <w:pPr>
        <w:autoSpaceDE w:val="0"/>
        <w:autoSpaceDN w:val="0"/>
        <w:spacing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No platform-specific dependencies or device drivers required. </w:t>
      </w:r>
    </w:p>
    <w:p w14:paraId="3B7CF1A9" w14:textId="77777777" w:rsidR="00E06C6B" w:rsidRPr="00882D74" w:rsidRDefault="00000000">
      <w:pPr>
        <w:tabs>
          <w:tab w:val="left" w:pos="360"/>
        </w:tabs>
        <w:autoSpaceDE w:val="0"/>
        <w:autoSpaceDN w:val="0"/>
        <w:spacing w:before="220" w:after="0" w:line="266" w:lineRule="exact"/>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Scalability and Extensibility </w:t>
      </w:r>
    </w:p>
    <w:p w14:paraId="434FB271" w14:textId="29B488E5" w:rsidR="00E06C6B" w:rsidRPr="00882D74" w:rsidRDefault="00E063D5">
      <w:pPr>
        <w:autoSpaceDE w:val="0"/>
        <w:autoSpaceDN w:val="0"/>
        <w:spacing w:before="252"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Modular code structure allows for: </w:t>
      </w:r>
    </w:p>
    <w:p w14:paraId="637D6EEB" w14:textId="77777777" w:rsidR="00E06C6B" w:rsidRPr="00882D74" w:rsidRDefault="00000000">
      <w:pPr>
        <w:tabs>
          <w:tab w:val="left" w:pos="1800"/>
        </w:tabs>
        <w:autoSpaceDE w:val="0"/>
        <w:autoSpaceDN w:val="0"/>
        <w:spacing w:before="202" w:after="0" w:line="266" w:lineRule="exact"/>
        <w:ind w:left="144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Adding new gestures </w:t>
      </w:r>
    </w:p>
    <w:p w14:paraId="5E150D5A" w14:textId="77777777" w:rsidR="00E06C6B" w:rsidRPr="00882D74" w:rsidRDefault="00000000">
      <w:pPr>
        <w:tabs>
          <w:tab w:val="left" w:pos="1800"/>
        </w:tabs>
        <w:autoSpaceDE w:val="0"/>
        <w:autoSpaceDN w:val="0"/>
        <w:spacing w:before="206" w:after="0" w:line="266" w:lineRule="exact"/>
        <w:ind w:left="144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Supporting multiple hands </w:t>
      </w:r>
    </w:p>
    <w:p w14:paraId="68AE29AF" w14:textId="77777777" w:rsidR="00E06C6B" w:rsidRPr="00882D74" w:rsidRDefault="00000000">
      <w:pPr>
        <w:tabs>
          <w:tab w:val="left" w:pos="1800"/>
        </w:tabs>
        <w:autoSpaceDE w:val="0"/>
        <w:autoSpaceDN w:val="0"/>
        <w:spacing w:before="208" w:after="0" w:line="266" w:lineRule="exact"/>
        <w:ind w:left="1440"/>
      </w:pPr>
      <w:r w:rsidRPr="00882D74">
        <w:rPr>
          <w:rFonts w:ascii="Wingdings" w:eastAsia="Wingdings" w:hAnsi="Wingdings"/>
          <w:color w:val="000000"/>
          <w:sz w:val="20"/>
        </w:rPr>
        <w:t>▪</w:t>
      </w:r>
      <w:r w:rsidRPr="00882D74">
        <w:tab/>
      </w:r>
      <w:r w:rsidRPr="00882D74">
        <w:rPr>
          <w:rFonts w:ascii="Times New Roman" w:eastAsia="Times New Roman" w:hAnsi="Times New Roman"/>
          <w:color w:val="000000"/>
          <w:sz w:val="24"/>
        </w:rPr>
        <w:t xml:space="preserve">Integrating voice commands or facial recognition in the future </w:t>
      </w:r>
    </w:p>
    <w:p w14:paraId="7C81FF4E" w14:textId="5A3169B1" w:rsidR="00E06C6B" w:rsidRPr="00882D74" w:rsidRDefault="00E063D5">
      <w:pPr>
        <w:autoSpaceDE w:val="0"/>
        <w:autoSpaceDN w:val="0"/>
        <w:spacing w:before="250"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Gesture-action mappings can be easily modified or extended. </w:t>
      </w:r>
    </w:p>
    <w:p w14:paraId="222C4049" w14:textId="77777777" w:rsidR="00E06C6B" w:rsidRPr="00882D74" w:rsidRDefault="00000000">
      <w:pPr>
        <w:tabs>
          <w:tab w:val="left" w:pos="360"/>
        </w:tabs>
        <w:autoSpaceDE w:val="0"/>
        <w:autoSpaceDN w:val="0"/>
        <w:spacing w:before="222" w:after="0" w:line="266" w:lineRule="exact"/>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Privacy and Security </w:t>
      </w:r>
    </w:p>
    <w:p w14:paraId="16AAE832" w14:textId="258076D8" w:rsidR="00E06C6B" w:rsidRPr="00882D74" w:rsidRDefault="00E063D5">
      <w:pPr>
        <w:autoSpaceDE w:val="0"/>
        <w:autoSpaceDN w:val="0"/>
        <w:spacing w:before="250"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No image or video data is stored or transmitted. </w:t>
      </w:r>
    </w:p>
    <w:p w14:paraId="359A7811" w14:textId="557B902C" w:rsidR="00E06C6B" w:rsidRPr="00882D74" w:rsidRDefault="00E063D5">
      <w:pPr>
        <w:autoSpaceDE w:val="0"/>
        <w:autoSpaceDN w:val="0"/>
        <w:spacing w:before="246" w:after="0" w:line="272"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All processing is local on the user’s device. </w:t>
      </w:r>
    </w:p>
    <w:p w14:paraId="01FCFCF8" w14:textId="20BA6721" w:rsidR="00E06C6B" w:rsidRPr="00882D74" w:rsidRDefault="00E063D5">
      <w:pPr>
        <w:autoSpaceDE w:val="0"/>
        <w:autoSpaceDN w:val="0"/>
        <w:spacing w:before="246"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Includes a fail-safe (e.g., moving the mouse to a corner disables actions). </w:t>
      </w:r>
    </w:p>
    <w:p w14:paraId="618172EF" w14:textId="77777777" w:rsidR="00E06C6B" w:rsidRPr="00882D74" w:rsidRDefault="00000000">
      <w:pPr>
        <w:tabs>
          <w:tab w:val="left" w:pos="360"/>
        </w:tabs>
        <w:autoSpaceDE w:val="0"/>
        <w:autoSpaceDN w:val="0"/>
        <w:spacing w:before="220" w:after="0" w:line="266" w:lineRule="exact"/>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Maintainability and Documentation </w:t>
      </w:r>
    </w:p>
    <w:p w14:paraId="3E23278C" w14:textId="039F4F75" w:rsidR="00E06C6B" w:rsidRPr="00882D74" w:rsidRDefault="00E063D5">
      <w:pPr>
        <w:autoSpaceDE w:val="0"/>
        <w:autoSpaceDN w:val="0"/>
        <w:spacing w:before="252"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Code is well-commented and structured for easy debugging and future development. </w:t>
      </w:r>
    </w:p>
    <w:p w14:paraId="65B105D7" w14:textId="3AE77C9B" w:rsidR="00E06C6B" w:rsidRPr="00882D74" w:rsidRDefault="00E063D5">
      <w:pPr>
        <w:autoSpaceDE w:val="0"/>
        <w:autoSpaceDN w:val="0"/>
        <w:spacing w:before="242"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README file with setup instructions provided. </w:t>
      </w:r>
    </w:p>
    <w:p w14:paraId="5339FD18" w14:textId="68E9AFF2" w:rsidR="00E06C6B" w:rsidRPr="00882D74" w:rsidRDefault="00E063D5">
      <w:pPr>
        <w:autoSpaceDE w:val="0"/>
        <w:autoSpaceDN w:val="0"/>
        <w:spacing w:before="244"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Includes usage guide and system logs to assist in troubleshooting. </w:t>
      </w:r>
    </w:p>
    <w:p w14:paraId="72AF6273" w14:textId="77777777" w:rsidR="00E06C6B" w:rsidRPr="00882D74" w:rsidRDefault="00000000">
      <w:pPr>
        <w:tabs>
          <w:tab w:val="left" w:pos="360"/>
        </w:tabs>
        <w:autoSpaceDE w:val="0"/>
        <w:autoSpaceDN w:val="0"/>
        <w:spacing w:before="220" w:after="0" w:line="266" w:lineRule="exact"/>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Robustness in Variable Conditions </w:t>
      </w:r>
    </w:p>
    <w:p w14:paraId="4D60C2B9" w14:textId="43AAE88E" w:rsidR="00E06C6B" w:rsidRPr="00882D74" w:rsidRDefault="00E063D5">
      <w:pPr>
        <w:autoSpaceDE w:val="0"/>
        <w:autoSpaceDN w:val="0"/>
        <w:spacing w:before="254" w:after="0" w:line="272"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Designed to function under different lighting setups (within reasonable limits). </w:t>
      </w:r>
    </w:p>
    <w:p w14:paraId="141B113F" w14:textId="59C56CAB" w:rsidR="00E06C6B" w:rsidRPr="00882D74" w:rsidRDefault="00E063D5">
      <w:pPr>
        <w:autoSpaceDE w:val="0"/>
        <w:autoSpaceDN w:val="0"/>
        <w:spacing w:before="246" w:after="0" w:line="274" w:lineRule="exact"/>
        <w:ind w:left="72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Handles temporary hand loss or occlusion without crashing.</w:t>
      </w:r>
    </w:p>
    <w:p w14:paraId="2F0ED12D" w14:textId="77777777" w:rsidR="00E06C6B" w:rsidRDefault="00E06C6B">
      <w:pPr>
        <w:sectPr w:rsidR="00E06C6B">
          <w:pgSz w:w="11904" w:h="16838"/>
          <w:pgMar w:top="498" w:right="1234" w:bottom="92" w:left="1382" w:header="720" w:footer="720" w:gutter="0"/>
          <w:cols w:space="720"/>
          <w:docGrid w:linePitch="360"/>
        </w:sectPr>
      </w:pPr>
    </w:p>
    <w:p w14:paraId="667B6843" w14:textId="77777777" w:rsidR="00E06C6B" w:rsidRDefault="00E06C6B">
      <w:pPr>
        <w:autoSpaceDE w:val="0"/>
        <w:autoSpaceDN w:val="0"/>
        <w:spacing w:after="280" w:line="220" w:lineRule="exact"/>
      </w:pPr>
    </w:p>
    <w:p w14:paraId="275BC608" w14:textId="77777777" w:rsidR="00E06C6B" w:rsidRDefault="00000000">
      <w:pPr>
        <w:autoSpaceDE w:val="0"/>
        <w:autoSpaceDN w:val="0"/>
        <w:spacing w:after="0" w:line="354" w:lineRule="exact"/>
        <w:ind w:right="4368"/>
        <w:jc w:val="right"/>
      </w:pPr>
      <w:r>
        <w:rPr>
          <w:rFonts w:ascii="Times New Roman" w:eastAsia="Times New Roman" w:hAnsi="Times New Roman"/>
          <w:b/>
          <w:color w:val="000000"/>
          <w:spacing w:val="-10"/>
          <w:sz w:val="32"/>
        </w:rPr>
        <w:t xml:space="preserve">CHAPTER-4 </w:t>
      </w:r>
    </w:p>
    <w:p w14:paraId="06C8E5C5" w14:textId="77777777" w:rsidR="00E06C6B" w:rsidRPr="00882D74" w:rsidRDefault="00000000">
      <w:pPr>
        <w:autoSpaceDE w:val="0"/>
        <w:autoSpaceDN w:val="0"/>
        <w:spacing w:before="758" w:after="0" w:line="312" w:lineRule="exact"/>
      </w:pPr>
      <w:r w:rsidRPr="00882D74">
        <w:rPr>
          <w:rFonts w:ascii="Times New Roman" w:eastAsia="Times New Roman" w:hAnsi="Times New Roman"/>
          <w:b/>
          <w:color w:val="000000"/>
          <w:sz w:val="28"/>
        </w:rPr>
        <w:t xml:space="preserve">4.1 Methodology : </w:t>
      </w:r>
    </w:p>
    <w:p w14:paraId="64236745" w14:textId="55D9F684" w:rsidR="00E06C6B" w:rsidRPr="00882D74" w:rsidRDefault="00000000">
      <w:pPr>
        <w:autoSpaceDE w:val="0"/>
        <w:autoSpaceDN w:val="0"/>
        <w:spacing w:before="46" w:after="0" w:line="414" w:lineRule="exact"/>
        <w:ind w:right="20" w:firstLine="660"/>
        <w:jc w:val="both"/>
      </w:pPr>
      <w:r w:rsidRPr="00882D74">
        <w:rPr>
          <w:rFonts w:ascii="Times New Roman" w:eastAsia="Times New Roman" w:hAnsi="Times New Roman"/>
          <w:color w:val="000000"/>
          <w:sz w:val="24"/>
        </w:rPr>
        <w:t xml:space="preserve"> The system follows a modular and event-driven approach, integrating multiple technologies such as computer vision, machine learning, and system-level input simulation to create a real-time hand gesture control mechanism. The methodology is divided into several interconnected stages, each handling a specific part of the gesture recognition and response pipeline. </w:t>
      </w:r>
    </w:p>
    <w:p w14:paraId="3D3D9E74" w14:textId="77777777" w:rsidR="00E06C6B" w:rsidRPr="00882D74" w:rsidRDefault="00000000">
      <w:pPr>
        <w:autoSpaceDE w:val="0"/>
        <w:autoSpaceDN w:val="0"/>
        <w:spacing w:before="308" w:after="0" w:line="266" w:lineRule="exact"/>
      </w:pPr>
      <w:r w:rsidRPr="00882D74">
        <w:rPr>
          <w:rFonts w:ascii="Times New Roman" w:eastAsia="Times New Roman" w:hAnsi="Times New Roman"/>
          <w:color w:val="000000"/>
          <w:sz w:val="24"/>
        </w:rPr>
        <w:t xml:space="preserve">1. Input Acquisition (Webcam Video Feed) </w:t>
      </w:r>
    </w:p>
    <w:p w14:paraId="7FF4A08D" w14:textId="2619736F" w:rsidR="00E06C6B" w:rsidRPr="00882D74" w:rsidRDefault="00000000">
      <w:pPr>
        <w:autoSpaceDE w:val="0"/>
        <w:autoSpaceDN w:val="0"/>
        <w:spacing w:before="158" w:after="0" w:line="414" w:lineRule="exact"/>
      </w:pPr>
      <w:r w:rsidRPr="00882D74">
        <w:rPr>
          <w:rFonts w:ascii="Times New Roman" w:eastAsia="Times New Roman" w:hAnsi="Times New Roman"/>
          <w:color w:val="000000"/>
          <w:sz w:val="24"/>
        </w:rPr>
        <w:t xml:space="preserve">The system begins by accessing the user's webcam using OpenCV. A video stream is captured in real-time at a resolution of 640x480 pixels, which balances performance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and detail.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Each frame from the video stream is flipped horizontally to create a mirror effect, providing a natural user interface where right and left hand movements map intuitively to screen directions. </w:t>
      </w:r>
    </w:p>
    <w:p w14:paraId="66C04E50" w14:textId="77777777" w:rsidR="00E06C6B" w:rsidRPr="00882D74" w:rsidRDefault="00000000">
      <w:pPr>
        <w:autoSpaceDE w:val="0"/>
        <w:autoSpaceDN w:val="0"/>
        <w:spacing w:before="308" w:after="0" w:line="266" w:lineRule="exact"/>
      </w:pPr>
      <w:r w:rsidRPr="00882D74">
        <w:rPr>
          <w:rFonts w:ascii="Times New Roman" w:eastAsia="Times New Roman" w:hAnsi="Times New Roman"/>
          <w:color w:val="000000"/>
          <w:sz w:val="24"/>
        </w:rPr>
        <w:t xml:space="preserve">2. Hand Detection and Landmark Tracking (MediaPipe) </w:t>
      </w:r>
    </w:p>
    <w:p w14:paraId="7A892E19" w14:textId="77777777" w:rsidR="00E06C6B" w:rsidRPr="00882D74" w:rsidRDefault="00000000">
      <w:pPr>
        <w:autoSpaceDE w:val="0"/>
        <w:autoSpaceDN w:val="0"/>
        <w:spacing w:before="160" w:after="0" w:line="414" w:lineRule="exact"/>
        <w:ind w:right="22"/>
        <w:jc w:val="both"/>
      </w:pPr>
      <w:r w:rsidRPr="00882D74">
        <w:rPr>
          <w:rFonts w:ascii="Times New Roman" w:eastAsia="Times New Roman" w:hAnsi="Times New Roman"/>
          <w:color w:val="000000"/>
          <w:sz w:val="24"/>
        </w:rPr>
        <w:t xml:space="preserve">Each video frame is passed to MediaPipe’s hand tracking module, which detects the presence of a hand and maps 21 landmarks representing critical points on fingers and joints. MediaPipe uses a combination of machine learning models and hand pose estimation algorithms to detect and track these landmarks with high accuracy, even under slight variations in lighting and hand orientation. </w:t>
      </w:r>
    </w:p>
    <w:p w14:paraId="7BBA6984" w14:textId="77777777" w:rsidR="00E06C6B" w:rsidRPr="00882D74" w:rsidRDefault="00000000">
      <w:pPr>
        <w:autoSpaceDE w:val="0"/>
        <w:autoSpaceDN w:val="0"/>
        <w:spacing w:before="308" w:after="0" w:line="264" w:lineRule="exact"/>
      </w:pPr>
      <w:r w:rsidRPr="00882D74">
        <w:rPr>
          <w:rFonts w:ascii="Times New Roman" w:eastAsia="Times New Roman" w:hAnsi="Times New Roman"/>
          <w:color w:val="000000"/>
          <w:sz w:val="24"/>
        </w:rPr>
        <w:t xml:space="preserve">The key advantages of using MediaPipe include: </w:t>
      </w:r>
    </w:p>
    <w:p w14:paraId="396EF7A5"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Real-time performance </w:t>
      </w:r>
    </w:p>
    <w:p w14:paraId="711F572B" w14:textId="77777777" w:rsidR="00E06C6B" w:rsidRPr="00882D74" w:rsidRDefault="00000000">
      <w:pPr>
        <w:tabs>
          <w:tab w:val="left" w:pos="720"/>
        </w:tabs>
        <w:autoSpaceDE w:val="0"/>
        <w:autoSpaceDN w:val="0"/>
        <w:spacing w:before="330"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High precision in detecting landmark positions </w:t>
      </w:r>
    </w:p>
    <w:p w14:paraId="5A6011D8"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Ability to work on CPU (no GPU needed) </w:t>
      </w:r>
    </w:p>
    <w:p w14:paraId="329963CF" w14:textId="77777777" w:rsidR="00E06C6B" w:rsidRPr="00882D74" w:rsidRDefault="00000000">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Robustness to background noise </w:t>
      </w:r>
    </w:p>
    <w:p w14:paraId="4196DBF5" w14:textId="77777777" w:rsidR="00E06C6B" w:rsidRPr="00882D74" w:rsidRDefault="00000000">
      <w:pPr>
        <w:autoSpaceDE w:val="0"/>
        <w:autoSpaceDN w:val="0"/>
        <w:spacing w:before="348" w:after="0" w:line="266" w:lineRule="exact"/>
      </w:pPr>
      <w:r w:rsidRPr="00882D74">
        <w:rPr>
          <w:rFonts w:ascii="Times New Roman" w:eastAsia="Times New Roman" w:hAnsi="Times New Roman"/>
          <w:color w:val="000000"/>
          <w:sz w:val="24"/>
        </w:rPr>
        <w:t xml:space="preserve">3. Gesture Recognition Logic </w:t>
      </w:r>
    </w:p>
    <w:p w14:paraId="53812516" w14:textId="77777777" w:rsidR="00E06C6B" w:rsidRPr="00882D74" w:rsidRDefault="00000000">
      <w:pPr>
        <w:autoSpaceDE w:val="0"/>
        <w:autoSpaceDN w:val="0"/>
        <w:spacing w:before="160" w:after="0" w:line="414" w:lineRule="exact"/>
        <w:ind w:right="26"/>
        <w:jc w:val="both"/>
      </w:pPr>
      <w:r w:rsidRPr="00882D74">
        <w:rPr>
          <w:rFonts w:ascii="Times New Roman" w:eastAsia="Times New Roman" w:hAnsi="Times New Roman"/>
          <w:color w:val="000000"/>
          <w:sz w:val="24"/>
        </w:rPr>
        <w:t xml:space="preserve">Once the landmarks are obtained, the system uses a custom logic layer to interpret which fingers are extended and which are folded. Based on the relative positions of specific landmarks (e.g., tips vs. joints), the system determines the hand’s shape and classifies it into a defined gesture. </w:t>
      </w:r>
    </w:p>
    <w:p w14:paraId="1C78AA17" w14:textId="77777777" w:rsidR="00E06C6B" w:rsidRPr="00882D74" w:rsidRDefault="00000000">
      <w:pPr>
        <w:autoSpaceDE w:val="0"/>
        <w:autoSpaceDN w:val="0"/>
        <w:spacing w:before="308" w:after="0" w:line="266" w:lineRule="exact"/>
      </w:pPr>
      <w:r w:rsidRPr="00882D74">
        <w:rPr>
          <w:rFonts w:ascii="Times New Roman" w:eastAsia="Times New Roman" w:hAnsi="Times New Roman"/>
          <w:color w:val="000000"/>
          <w:sz w:val="24"/>
        </w:rPr>
        <w:t xml:space="preserve">For example: </w:t>
      </w:r>
    </w:p>
    <w:p w14:paraId="5C21F9D0" w14:textId="77777777" w:rsidR="00E06C6B" w:rsidRPr="00882D74" w:rsidRDefault="00000000">
      <w:pPr>
        <w:tabs>
          <w:tab w:val="left" w:pos="720"/>
        </w:tabs>
        <w:autoSpaceDE w:val="0"/>
        <w:autoSpaceDN w:val="0"/>
        <w:spacing w:before="28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If only the index finger is extended → "Point" gesture </w:t>
      </w:r>
    </w:p>
    <w:p w14:paraId="378A19DF" w14:textId="722AC6C3" w:rsidR="00E06C6B" w:rsidRDefault="00E06C6B" w:rsidP="00882D74">
      <w:pPr>
        <w:autoSpaceDE w:val="0"/>
        <w:autoSpaceDN w:val="0"/>
        <w:spacing w:before="624" w:after="0" w:line="222" w:lineRule="exact"/>
        <w:jc w:val="center"/>
        <w:sectPr w:rsidR="00E06C6B">
          <w:pgSz w:w="11904" w:h="16838"/>
          <w:pgMar w:top="502" w:right="1002" w:bottom="92" w:left="1022" w:header="720" w:footer="720" w:gutter="0"/>
          <w:cols w:space="720"/>
          <w:docGrid w:linePitch="360"/>
        </w:sectPr>
      </w:pPr>
    </w:p>
    <w:p w14:paraId="480F5B6D" w14:textId="77777777" w:rsidR="00E06C6B" w:rsidRDefault="00E06C6B">
      <w:pPr>
        <w:autoSpaceDE w:val="0"/>
        <w:autoSpaceDN w:val="0"/>
        <w:spacing w:after="280" w:line="220" w:lineRule="exact"/>
      </w:pPr>
    </w:p>
    <w:p w14:paraId="10332F28" w14:textId="77777777" w:rsidR="00E06C6B" w:rsidRPr="00882D74" w:rsidRDefault="00000000">
      <w:pPr>
        <w:tabs>
          <w:tab w:val="left" w:pos="720"/>
        </w:tabs>
        <w:autoSpaceDE w:val="0"/>
        <w:autoSpaceDN w:val="0"/>
        <w:spacing w:after="0" w:line="244" w:lineRule="exact"/>
        <w:ind w:left="360"/>
      </w:pPr>
      <w:r>
        <w:rPr>
          <w:rFonts w:ascii="Symbol" w:eastAsia="Symbol" w:hAnsi="Symbol"/>
          <w:color w:val="000000"/>
          <w:spacing w:val="-10"/>
          <w:sz w:val="20"/>
        </w:rPr>
        <w:t>•</w:t>
      </w:r>
      <w:r>
        <w:tab/>
      </w:r>
      <w:r w:rsidRPr="00882D74">
        <w:rPr>
          <w:rFonts w:ascii="Times New Roman" w:eastAsia="Times New Roman" w:hAnsi="Times New Roman"/>
          <w:color w:val="000000"/>
          <w:sz w:val="24"/>
        </w:rPr>
        <w:t xml:space="preserve">If the index and middle fingers are extended → "Peace" gesture </w:t>
      </w:r>
    </w:p>
    <w:p w14:paraId="16A4BABF"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If all fingers are extended → "Open hand" </w:t>
      </w:r>
    </w:p>
    <w:p w14:paraId="489CE11E"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If fingers are curled in → "Fist" </w:t>
      </w:r>
    </w:p>
    <w:p w14:paraId="45750A6C" w14:textId="77777777" w:rsidR="00E06C6B" w:rsidRPr="00882D74" w:rsidRDefault="00000000">
      <w:pPr>
        <w:autoSpaceDE w:val="0"/>
        <w:autoSpaceDN w:val="0"/>
        <w:spacing w:before="346" w:after="0" w:line="266" w:lineRule="exact"/>
      </w:pPr>
      <w:r w:rsidRPr="00882D74">
        <w:rPr>
          <w:rFonts w:ascii="Times New Roman" w:eastAsia="Times New Roman" w:hAnsi="Times New Roman"/>
          <w:color w:val="000000"/>
          <w:sz w:val="24"/>
        </w:rPr>
        <w:t xml:space="preserve">In addition, the distance between the thumb and index finger tips is used to detect "Pinch" gestures. </w:t>
      </w:r>
    </w:p>
    <w:p w14:paraId="361DB8DC" w14:textId="77777777" w:rsidR="00E06C6B" w:rsidRPr="00882D74" w:rsidRDefault="00000000">
      <w:pPr>
        <w:autoSpaceDE w:val="0"/>
        <w:autoSpaceDN w:val="0"/>
        <w:spacing w:before="310" w:after="0" w:line="266" w:lineRule="exact"/>
      </w:pPr>
      <w:r w:rsidRPr="00882D74">
        <w:rPr>
          <w:rFonts w:ascii="Times New Roman" w:eastAsia="Times New Roman" w:hAnsi="Times New Roman"/>
          <w:color w:val="000000"/>
          <w:sz w:val="24"/>
        </w:rPr>
        <w:t xml:space="preserve">This logic is rule-based for transparency and customizability but can be enhanced later using machine </w:t>
      </w:r>
    </w:p>
    <w:p w14:paraId="2D49B1C8" w14:textId="77777777" w:rsidR="00E06C6B" w:rsidRPr="00882D74" w:rsidRDefault="00000000">
      <w:pPr>
        <w:autoSpaceDE w:val="0"/>
        <w:autoSpaceDN w:val="0"/>
        <w:spacing w:before="146" w:after="0" w:line="266" w:lineRule="exact"/>
      </w:pPr>
      <w:r w:rsidRPr="00882D74">
        <w:rPr>
          <w:rFonts w:ascii="Times New Roman" w:eastAsia="Times New Roman" w:hAnsi="Times New Roman"/>
          <w:color w:val="000000"/>
          <w:sz w:val="24"/>
        </w:rPr>
        <w:t xml:space="preserve">learning classifiers if needed. </w:t>
      </w:r>
    </w:p>
    <w:p w14:paraId="7F3601AC" w14:textId="77777777" w:rsidR="00E06C6B" w:rsidRPr="00882D74" w:rsidRDefault="00000000">
      <w:pPr>
        <w:autoSpaceDE w:val="0"/>
        <w:autoSpaceDN w:val="0"/>
        <w:spacing w:before="308" w:after="0" w:line="266" w:lineRule="exact"/>
      </w:pPr>
      <w:r w:rsidRPr="00882D74">
        <w:rPr>
          <w:rFonts w:ascii="Times New Roman" w:eastAsia="Times New Roman" w:hAnsi="Times New Roman"/>
          <w:color w:val="000000"/>
          <w:sz w:val="24"/>
        </w:rPr>
        <w:t xml:space="preserve">4. Gesture-to-Action Mapping (pyautogui Integration) </w:t>
      </w:r>
    </w:p>
    <w:p w14:paraId="55EB1047" w14:textId="77777777" w:rsidR="00E06C6B" w:rsidRPr="00882D74" w:rsidRDefault="00000000" w:rsidP="002F6C46">
      <w:pPr>
        <w:autoSpaceDE w:val="0"/>
        <w:autoSpaceDN w:val="0"/>
        <w:spacing w:before="308" w:after="0" w:line="266" w:lineRule="exact"/>
        <w:jc w:val="both"/>
      </w:pPr>
      <w:r w:rsidRPr="00882D74">
        <w:rPr>
          <w:rFonts w:ascii="Times New Roman" w:eastAsia="Times New Roman" w:hAnsi="Times New Roman"/>
          <w:color w:val="000000"/>
          <w:sz w:val="24"/>
        </w:rPr>
        <w:t xml:space="preserve">Each recognized gesture is mapped to a system-level input action using the pyautogui library. These </w:t>
      </w:r>
    </w:p>
    <w:p w14:paraId="35DC6A1B" w14:textId="77777777" w:rsidR="00E06C6B" w:rsidRPr="00882D74" w:rsidRDefault="00000000" w:rsidP="002F6C46">
      <w:pPr>
        <w:autoSpaceDE w:val="0"/>
        <w:autoSpaceDN w:val="0"/>
        <w:spacing w:before="150" w:after="0" w:line="264" w:lineRule="exact"/>
        <w:jc w:val="both"/>
      </w:pPr>
      <w:r w:rsidRPr="00882D74">
        <w:rPr>
          <w:rFonts w:ascii="Times New Roman" w:eastAsia="Times New Roman" w:hAnsi="Times New Roman"/>
          <w:color w:val="000000"/>
          <w:sz w:val="24"/>
        </w:rPr>
        <w:t xml:space="preserve">include: </w:t>
      </w:r>
    </w:p>
    <w:p w14:paraId="63DF6061" w14:textId="77777777" w:rsidR="00E06C6B" w:rsidRPr="00882D74" w:rsidRDefault="00000000" w:rsidP="002F6C46">
      <w:pPr>
        <w:tabs>
          <w:tab w:val="left" w:pos="720"/>
        </w:tabs>
        <w:autoSpaceDE w:val="0"/>
        <w:autoSpaceDN w:val="0"/>
        <w:spacing w:before="286" w:after="0" w:line="266" w:lineRule="exact"/>
        <w:ind w:left="360"/>
        <w:jc w:val="both"/>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Cursor movement: Mapping the x/y coordinates of the index finger to screen resolution </w:t>
      </w:r>
    </w:p>
    <w:p w14:paraId="0B814986" w14:textId="77777777" w:rsidR="00E06C6B" w:rsidRPr="00882D74" w:rsidRDefault="00000000" w:rsidP="002F6C46">
      <w:pPr>
        <w:tabs>
          <w:tab w:val="left" w:pos="720"/>
        </w:tabs>
        <w:autoSpaceDE w:val="0"/>
        <w:autoSpaceDN w:val="0"/>
        <w:spacing w:before="330" w:after="0" w:line="264" w:lineRule="exact"/>
        <w:ind w:left="360"/>
        <w:jc w:val="both"/>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Mouse clicks: Triggered on specific gestures like “peace” (left click) or “open hand” (right </w:t>
      </w:r>
    </w:p>
    <w:p w14:paraId="79EE5CD0" w14:textId="77777777" w:rsidR="00E06C6B" w:rsidRPr="00882D74" w:rsidRDefault="00000000" w:rsidP="002F6C46">
      <w:pPr>
        <w:autoSpaceDE w:val="0"/>
        <w:autoSpaceDN w:val="0"/>
        <w:spacing w:before="148" w:after="0" w:line="266" w:lineRule="exact"/>
        <w:ind w:left="720"/>
        <w:jc w:val="both"/>
      </w:pPr>
      <w:r w:rsidRPr="00882D74">
        <w:rPr>
          <w:rFonts w:ascii="Times New Roman" w:eastAsia="Times New Roman" w:hAnsi="Times New Roman"/>
          <w:color w:val="000000"/>
          <w:sz w:val="24"/>
        </w:rPr>
        <w:t xml:space="preserve">click) </w:t>
      </w:r>
    </w:p>
    <w:p w14:paraId="486B8E2C" w14:textId="77777777" w:rsidR="00E06C6B" w:rsidRPr="00882D74" w:rsidRDefault="00000000" w:rsidP="002F6C46">
      <w:pPr>
        <w:tabs>
          <w:tab w:val="left" w:pos="720"/>
        </w:tabs>
        <w:autoSpaceDE w:val="0"/>
        <w:autoSpaceDN w:val="0"/>
        <w:spacing w:before="326" w:after="0" w:line="266" w:lineRule="exact"/>
        <w:ind w:left="360"/>
        <w:jc w:val="both"/>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Scrolling: Thumb-up and thumb-down gestures scroll the screen content </w:t>
      </w:r>
    </w:p>
    <w:p w14:paraId="613A1C80" w14:textId="77777777" w:rsidR="00E06C6B" w:rsidRPr="00882D74" w:rsidRDefault="00000000" w:rsidP="002F6C46">
      <w:pPr>
        <w:tabs>
          <w:tab w:val="left" w:pos="720"/>
        </w:tabs>
        <w:autoSpaceDE w:val="0"/>
        <w:autoSpaceDN w:val="0"/>
        <w:spacing w:before="326" w:after="0" w:line="266" w:lineRule="exact"/>
        <w:ind w:left="360"/>
        <w:jc w:val="both"/>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Dragging: A “fist” gesture initiates mouse down (drag) and releases when the gesture ends </w:t>
      </w:r>
    </w:p>
    <w:p w14:paraId="0D6457A2" w14:textId="0085F005" w:rsidR="00E06C6B" w:rsidRPr="00882D74" w:rsidRDefault="00000000" w:rsidP="002F6C46">
      <w:pPr>
        <w:autoSpaceDE w:val="0"/>
        <w:autoSpaceDN w:val="0"/>
        <w:spacing w:before="350" w:after="0" w:line="266" w:lineRule="exact"/>
        <w:jc w:val="both"/>
      </w:pPr>
      <w:r w:rsidRPr="00882D74">
        <w:rPr>
          <w:rFonts w:ascii="Times New Roman" w:eastAsia="Times New Roman" w:hAnsi="Times New Roman"/>
          <w:color w:val="000000"/>
          <w:sz w:val="24"/>
        </w:rPr>
        <w:t xml:space="preserve">To prevent accidental actions, the system enforces gesture hold timing, requiring the gesture to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remain </w:t>
      </w:r>
    </w:p>
    <w:p w14:paraId="5D82A25D" w14:textId="50163F44" w:rsidR="00E06C6B" w:rsidRPr="00882D74" w:rsidRDefault="004B421C" w:rsidP="002F6C46">
      <w:pPr>
        <w:autoSpaceDE w:val="0"/>
        <w:autoSpaceDN w:val="0"/>
        <w:spacing w:before="146" w:after="0" w:line="266" w:lineRule="exact"/>
        <w:jc w:val="both"/>
      </w:pPr>
      <w:r>
        <w:rPr>
          <w:rFonts w:ascii="Times New Roman" w:eastAsia="Times New Roman" w:hAnsi="Times New Roman"/>
          <w:color w:val="000000"/>
          <w:sz w:val="24"/>
        </w:rPr>
        <w:t>s</w:t>
      </w:r>
      <w:r w:rsidRPr="00882D74">
        <w:rPr>
          <w:rFonts w:ascii="Times New Roman" w:eastAsia="Times New Roman" w:hAnsi="Times New Roman"/>
          <w:color w:val="000000"/>
          <w:sz w:val="24"/>
        </w:rPr>
        <w:t>teady</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for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at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least</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300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milliseconds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before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an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action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is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performed</w:t>
      </w:r>
      <w:r>
        <w:rPr>
          <w:rFonts w:ascii="Times New Roman" w:eastAsia="Times New Roman" w:hAnsi="Times New Roman"/>
          <w:color w:val="000000"/>
          <w:sz w:val="24"/>
        </w:rPr>
        <w:t xml:space="preserve"> and </w:t>
      </w:r>
      <w:r w:rsidRPr="00882D74">
        <w:rPr>
          <w:rFonts w:ascii="Times New Roman" w:eastAsia="Times New Roman" w:hAnsi="Times New Roman"/>
          <w:color w:val="000000"/>
          <w:sz w:val="24"/>
        </w:rPr>
        <w:t xml:space="preserve">A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click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cooldown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is </w:t>
      </w:r>
      <w:r>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also </w:t>
      </w:r>
    </w:p>
    <w:p w14:paraId="779BB2AF" w14:textId="77777777" w:rsidR="00E06C6B" w:rsidRPr="00882D74" w:rsidRDefault="00000000" w:rsidP="002F6C46">
      <w:pPr>
        <w:autoSpaceDE w:val="0"/>
        <w:autoSpaceDN w:val="0"/>
        <w:spacing w:before="150" w:after="0" w:line="266" w:lineRule="exact"/>
        <w:jc w:val="both"/>
      </w:pPr>
      <w:r w:rsidRPr="00882D74">
        <w:rPr>
          <w:rFonts w:ascii="Times New Roman" w:eastAsia="Times New Roman" w:hAnsi="Times New Roman"/>
          <w:color w:val="000000"/>
          <w:sz w:val="24"/>
        </w:rPr>
        <w:t xml:space="preserve">implemented to avoid repeated clicks. </w:t>
      </w:r>
    </w:p>
    <w:p w14:paraId="2B22C8CE" w14:textId="77777777" w:rsidR="00E06C6B" w:rsidRPr="00882D74" w:rsidRDefault="00000000" w:rsidP="002F6C46">
      <w:pPr>
        <w:autoSpaceDE w:val="0"/>
        <w:autoSpaceDN w:val="0"/>
        <w:spacing w:before="308" w:after="0" w:line="264" w:lineRule="exact"/>
        <w:jc w:val="both"/>
      </w:pPr>
      <w:r w:rsidRPr="00882D74">
        <w:rPr>
          <w:rFonts w:ascii="Times New Roman" w:eastAsia="Times New Roman" w:hAnsi="Times New Roman"/>
          <w:color w:val="000000"/>
          <w:sz w:val="24"/>
        </w:rPr>
        <w:t xml:space="preserve">5. GUI and User Feedback (Tkinter) </w:t>
      </w:r>
    </w:p>
    <w:p w14:paraId="707E4998" w14:textId="77777777" w:rsidR="00E06C6B" w:rsidRPr="00882D74" w:rsidRDefault="00000000" w:rsidP="002F6C46">
      <w:pPr>
        <w:autoSpaceDE w:val="0"/>
        <w:autoSpaceDN w:val="0"/>
        <w:spacing w:before="308" w:after="0" w:line="266" w:lineRule="exact"/>
        <w:jc w:val="both"/>
      </w:pPr>
      <w:r w:rsidRPr="00882D74">
        <w:rPr>
          <w:rFonts w:ascii="Times New Roman" w:eastAsia="Times New Roman" w:hAnsi="Times New Roman"/>
          <w:color w:val="000000"/>
          <w:sz w:val="24"/>
        </w:rPr>
        <w:t xml:space="preserve">A custom GUI is developed using tkinter to allow users to control and monitor the system. Features </w:t>
      </w:r>
    </w:p>
    <w:p w14:paraId="37DA465A" w14:textId="77777777" w:rsidR="00E06C6B" w:rsidRPr="00882D74" w:rsidRDefault="00000000">
      <w:pPr>
        <w:autoSpaceDE w:val="0"/>
        <w:autoSpaceDN w:val="0"/>
        <w:spacing w:before="148" w:after="0" w:line="266" w:lineRule="exact"/>
      </w:pPr>
      <w:r w:rsidRPr="00882D74">
        <w:rPr>
          <w:rFonts w:ascii="Times New Roman" w:eastAsia="Times New Roman" w:hAnsi="Times New Roman"/>
          <w:color w:val="000000"/>
          <w:sz w:val="24"/>
        </w:rPr>
        <w:t xml:space="preserve">include: </w:t>
      </w:r>
    </w:p>
    <w:p w14:paraId="4BC9C788" w14:textId="77777777" w:rsidR="00E06C6B" w:rsidRPr="00882D74" w:rsidRDefault="00000000">
      <w:pPr>
        <w:tabs>
          <w:tab w:val="left" w:pos="720"/>
        </w:tabs>
        <w:autoSpaceDE w:val="0"/>
        <w:autoSpaceDN w:val="0"/>
        <w:spacing w:before="28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Camera start/stop </w:t>
      </w:r>
    </w:p>
    <w:p w14:paraId="16F88845" w14:textId="77777777" w:rsidR="00E06C6B" w:rsidRPr="00882D74" w:rsidRDefault="00000000">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Tracking toggle </w:t>
      </w:r>
    </w:p>
    <w:p w14:paraId="57908D11"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Real-time status display (camera and hand detection) </w:t>
      </w:r>
    </w:p>
    <w:p w14:paraId="5F80A263"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Gesture recognition display </w:t>
      </w:r>
    </w:p>
    <w:p w14:paraId="64E2884E"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Action log panel with timestamped entries </w:t>
      </w:r>
    </w:p>
    <w:p w14:paraId="6193F818"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Debug panel showing finger states (for developers) </w:t>
      </w:r>
    </w:p>
    <w:p w14:paraId="45169891" w14:textId="77777777" w:rsidR="00E06C6B" w:rsidRDefault="00E06C6B">
      <w:pPr>
        <w:sectPr w:rsidR="00E06C6B">
          <w:pgSz w:w="11904" w:h="16838"/>
          <w:pgMar w:top="498" w:right="1004" w:bottom="92" w:left="1022" w:header="720" w:footer="720" w:gutter="0"/>
          <w:cols w:space="720"/>
          <w:docGrid w:linePitch="360"/>
        </w:sectPr>
      </w:pPr>
    </w:p>
    <w:p w14:paraId="0EE7DE80" w14:textId="77777777" w:rsidR="00E06C6B" w:rsidRDefault="00E06C6B">
      <w:pPr>
        <w:autoSpaceDE w:val="0"/>
        <w:autoSpaceDN w:val="0"/>
        <w:spacing w:after="280" w:line="220" w:lineRule="exact"/>
      </w:pPr>
    </w:p>
    <w:p w14:paraId="704F9696" w14:textId="7DE2E1FB" w:rsidR="00E06C6B" w:rsidRPr="00882D74" w:rsidRDefault="00000000" w:rsidP="004B421C">
      <w:pPr>
        <w:autoSpaceDE w:val="0"/>
        <w:autoSpaceDN w:val="0"/>
        <w:spacing w:after="0" w:line="266" w:lineRule="exact"/>
        <w:ind w:right="-339"/>
      </w:pPr>
      <w:r w:rsidRPr="00882D74">
        <w:rPr>
          <w:rFonts w:ascii="Times New Roman" w:eastAsia="Times New Roman" w:hAnsi="Times New Roman"/>
          <w:color w:val="000000"/>
          <w:sz w:val="24"/>
        </w:rPr>
        <w:t>This GUI enhances usability</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for both end users and developers,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and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makes </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the system</w:t>
      </w:r>
      <w:r w:rsidR="004B421C">
        <w:rPr>
          <w:rFonts w:ascii="Times New Roman" w:eastAsia="Times New Roman" w:hAnsi="Times New Roman"/>
          <w:color w:val="000000"/>
          <w:sz w:val="24"/>
        </w:rPr>
        <w:t xml:space="preserve"> </w:t>
      </w:r>
      <w:r w:rsidRPr="00882D74">
        <w:rPr>
          <w:rFonts w:ascii="Times New Roman" w:eastAsia="Times New Roman" w:hAnsi="Times New Roman"/>
          <w:color w:val="000000"/>
          <w:sz w:val="24"/>
        </w:rPr>
        <w:t xml:space="preserve"> intuitive to </w:t>
      </w:r>
    </w:p>
    <w:p w14:paraId="3850DA46" w14:textId="77777777" w:rsidR="00E06C6B" w:rsidRPr="00882D74" w:rsidRDefault="00000000">
      <w:pPr>
        <w:autoSpaceDE w:val="0"/>
        <w:autoSpaceDN w:val="0"/>
        <w:spacing w:before="146" w:after="0" w:line="266" w:lineRule="exact"/>
      </w:pPr>
      <w:r w:rsidRPr="00882D74">
        <w:rPr>
          <w:rFonts w:ascii="Times New Roman" w:eastAsia="Times New Roman" w:hAnsi="Times New Roman"/>
          <w:color w:val="000000"/>
          <w:sz w:val="24"/>
        </w:rPr>
        <w:t xml:space="preserve">operate without command-line knowledge. </w:t>
      </w:r>
    </w:p>
    <w:p w14:paraId="10D28AEC" w14:textId="77777777" w:rsidR="00E06C6B" w:rsidRPr="00882D74" w:rsidRDefault="00000000">
      <w:pPr>
        <w:autoSpaceDE w:val="0"/>
        <w:autoSpaceDN w:val="0"/>
        <w:spacing w:before="312" w:after="0" w:line="266" w:lineRule="exact"/>
      </w:pPr>
      <w:r w:rsidRPr="00882D74">
        <w:rPr>
          <w:rFonts w:ascii="Times New Roman" w:eastAsia="Times New Roman" w:hAnsi="Times New Roman"/>
          <w:color w:val="000000"/>
          <w:sz w:val="24"/>
        </w:rPr>
        <w:t xml:space="preserve">6. Threading and System Responsiveness </w:t>
      </w:r>
    </w:p>
    <w:p w14:paraId="78282AE4" w14:textId="77777777" w:rsidR="00E06C6B" w:rsidRPr="00882D74" w:rsidRDefault="00000000">
      <w:pPr>
        <w:autoSpaceDE w:val="0"/>
        <w:autoSpaceDN w:val="0"/>
        <w:spacing w:before="306" w:after="0" w:line="266" w:lineRule="exact"/>
      </w:pPr>
      <w:r w:rsidRPr="00882D74">
        <w:rPr>
          <w:rFonts w:ascii="Times New Roman" w:eastAsia="Times New Roman" w:hAnsi="Times New Roman"/>
          <w:color w:val="000000"/>
          <w:sz w:val="24"/>
        </w:rPr>
        <w:t xml:space="preserve">To maintain real-time performance and a responsive GUI, the system uses Python’s threading module </w:t>
      </w:r>
    </w:p>
    <w:p w14:paraId="38025EA5" w14:textId="77777777" w:rsidR="00E06C6B" w:rsidRPr="00882D74" w:rsidRDefault="00000000">
      <w:pPr>
        <w:autoSpaceDE w:val="0"/>
        <w:autoSpaceDN w:val="0"/>
        <w:spacing w:before="148" w:after="0" w:line="266" w:lineRule="exact"/>
      </w:pPr>
      <w:r w:rsidRPr="00882D74">
        <w:rPr>
          <w:rFonts w:ascii="Times New Roman" w:eastAsia="Times New Roman" w:hAnsi="Times New Roman"/>
          <w:color w:val="000000"/>
          <w:sz w:val="24"/>
        </w:rPr>
        <w:t xml:space="preserve">to separate video processing from the main application thread. This ensures: </w:t>
      </w:r>
    </w:p>
    <w:p w14:paraId="4DF5B67C"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No freezing or lag in the user interface </w:t>
      </w:r>
    </w:p>
    <w:p w14:paraId="66668504"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Simultaneous video feed handling and gesture recognition </w:t>
      </w:r>
    </w:p>
    <w:p w14:paraId="0609DFB8"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Smooth execution of actions and display updates </w:t>
      </w:r>
    </w:p>
    <w:p w14:paraId="1AA45348" w14:textId="510F9F88" w:rsidR="00E06C6B" w:rsidRPr="004B421C" w:rsidRDefault="00000000" w:rsidP="004B421C">
      <w:pPr>
        <w:autoSpaceDE w:val="0"/>
        <w:autoSpaceDN w:val="0"/>
        <w:spacing w:before="808" w:after="0" w:line="360" w:lineRule="auto"/>
        <w:ind w:right="-339"/>
        <w:jc w:val="both"/>
        <w:rPr>
          <w:rFonts w:ascii="Times New Roman" w:eastAsia="Times New Roman" w:hAnsi="Times New Roman"/>
          <w:b/>
          <w:color w:val="000000"/>
          <w:sz w:val="24"/>
        </w:rPr>
      </w:pPr>
      <w:r w:rsidRPr="00882D74">
        <w:rPr>
          <w:rFonts w:ascii="Times New Roman" w:eastAsia="Times New Roman" w:hAnsi="Times New Roman"/>
          <w:b/>
          <w:color w:val="000000"/>
          <w:sz w:val="24"/>
        </w:rPr>
        <w:t xml:space="preserve">4.2 System Modules </w:t>
      </w:r>
      <w:r w:rsidR="004B421C">
        <w:rPr>
          <w:rFonts w:ascii="Times New Roman" w:eastAsia="Times New Roman" w:hAnsi="Times New Roman"/>
          <w:b/>
          <w:color w:val="000000"/>
          <w:sz w:val="24"/>
        </w:rPr>
        <w:t xml:space="preserve">: </w:t>
      </w:r>
      <w:r w:rsidRPr="00882D74">
        <w:rPr>
          <w:rFonts w:ascii="Times New Roman" w:eastAsia="Times New Roman" w:hAnsi="Times New Roman"/>
          <w:color w:val="000000"/>
          <w:sz w:val="24"/>
        </w:rPr>
        <w:t xml:space="preserve">The architecture is composed of six major functional modules, each responsible for a specific subsystem: </w:t>
      </w:r>
    </w:p>
    <w:p w14:paraId="2D1BA5FB" w14:textId="77777777" w:rsidR="00E06C6B" w:rsidRPr="00882D74" w:rsidRDefault="00000000">
      <w:pPr>
        <w:autoSpaceDE w:val="0"/>
        <w:autoSpaceDN w:val="0"/>
        <w:spacing w:before="308" w:after="0" w:line="266" w:lineRule="exact"/>
      </w:pPr>
      <w:r w:rsidRPr="00882D74">
        <w:rPr>
          <w:rFonts w:ascii="Times New Roman" w:eastAsia="Times New Roman" w:hAnsi="Times New Roman"/>
          <w:color w:val="000000"/>
          <w:sz w:val="24"/>
        </w:rPr>
        <w:t xml:space="preserve">1. Camera &amp; Input Module </w:t>
      </w:r>
    </w:p>
    <w:p w14:paraId="18BB6A33"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Uses OpenCV to capture and process frames from the webcam. </w:t>
      </w:r>
    </w:p>
    <w:p w14:paraId="68E5DC19"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Performs image transformations (flipping, resizing, color conversion). </w:t>
      </w:r>
    </w:p>
    <w:p w14:paraId="5539A66A" w14:textId="77777777" w:rsidR="00E06C6B" w:rsidRPr="00882D74" w:rsidRDefault="00000000">
      <w:pPr>
        <w:tabs>
          <w:tab w:val="left" w:pos="720"/>
        </w:tabs>
        <w:autoSpaceDE w:val="0"/>
        <w:autoSpaceDN w:val="0"/>
        <w:spacing w:before="330"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Manages camera start/stop and error handling. </w:t>
      </w:r>
    </w:p>
    <w:p w14:paraId="1FB2099A" w14:textId="77777777" w:rsidR="00E06C6B" w:rsidRPr="00882D74" w:rsidRDefault="00000000">
      <w:pPr>
        <w:autoSpaceDE w:val="0"/>
        <w:autoSpaceDN w:val="0"/>
        <w:spacing w:before="350" w:after="0" w:line="266" w:lineRule="exact"/>
      </w:pPr>
      <w:r w:rsidRPr="00882D74">
        <w:rPr>
          <w:rFonts w:ascii="Times New Roman" w:eastAsia="Times New Roman" w:hAnsi="Times New Roman"/>
          <w:color w:val="000000"/>
          <w:sz w:val="24"/>
        </w:rPr>
        <w:t xml:space="preserve">2. Hand Tracking Module </w:t>
      </w:r>
    </w:p>
    <w:p w14:paraId="0C270B4D" w14:textId="77777777" w:rsidR="00E06C6B" w:rsidRPr="00882D74" w:rsidRDefault="00000000">
      <w:pPr>
        <w:tabs>
          <w:tab w:val="left" w:pos="720"/>
        </w:tabs>
        <w:autoSpaceDE w:val="0"/>
        <w:autoSpaceDN w:val="0"/>
        <w:spacing w:before="288"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Powered by MediaPipe Hands. </w:t>
      </w:r>
    </w:p>
    <w:p w14:paraId="50E93ED8"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Detects and tracks 21 hand landmarks. </w:t>
      </w:r>
    </w:p>
    <w:p w14:paraId="1F1CD550" w14:textId="77777777" w:rsidR="00E06C6B" w:rsidRPr="00882D74" w:rsidRDefault="00000000">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Identifies hand presence and position in each frame. </w:t>
      </w:r>
    </w:p>
    <w:p w14:paraId="303026AB" w14:textId="77777777" w:rsidR="00E06C6B" w:rsidRPr="00882D74" w:rsidRDefault="00000000">
      <w:pPr>
        <w:autoSpaceDE w:val="0"/>
        <w:autoSpaceDN w:val="0"/>
        <w:spacing w:before="348" w:after="0" w:line="266" w:lineRule="exact"/>
      </w:pPr>
      <w:r w:rsidRPr="00882D74">
        <w:rPr>
          <w:rFonts w:ascii="Times New Roman" w:eastAsia="Times New Roman" w:hAnsi="Times New Roman"/>
          <w:color w:val="000000"/>
          <w:sz w:val="24"/>
        </w:rPr>
        <w:t xml:space="preserve">3. Gesture Recognition Module </w:t>
      </w:r>
    </w:p>
    <w:p w14:paraId="42484856"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Analyzes landmark data to determine which fingers are extended. </w:t>
      </w:r>
    </w:p>
    <w:p w14:paraId="6A0BD964"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Uses predefined rules and geometric analysis to classify gestures. </w:t>
      </w:r>
    </w:p>
    <w:p w14:paraId="639FBC79"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Recognizes up to 7 distinct hand gestures. </w:t>
      </w:r>
    </w:p>
    <w:p w14:paraId="020E646C" w14:textId="77777777" w:rsidR="00E06C6B" w:rsidRPr="00882D74" w:rsidRDefault="00000000">
      <w:pPr>
        <w:autoSpaceDE w:val="0"/>
        <w:autoSpaceDN w:val="0"/>
        <w:spacing w:before="350" w:after="0" w:line="266" w:lineRule="exact"/>
      </w:pPr>
      <w:r w:rsidRPr="00882D74">
        <w:rPr>
          <w:rFonts w:ascii="Times New Roman" w:eastAsia="Times New Roman" w:hAnsi="Times New Roman"/>
          <w:color w:val="000000"/>
          <w:sz w:val="24"/>
        </w:rPr>
        <w:t xml:space="preserve">4. Action Mapping &amp; Control Module </w:t>
      </w:r>
    </w:p>
    <w:p w14:paraId="7D2F3D60" w14:textId="77777777" w:rsidR="00E06C6B" w:rsidRPr="00882D74" w:rsidRDefault="00000000">
      <w:pPr>
        <w:tabs>
          <w:tab w:val="left" w:pos="720"/>
        </w:tabs>
        <w:autoSpaceDE w:val="0"/>
        <w:autoSpaceDN w:val="0"/>
        <w:spacing w:before="28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Maps recognized gestures to specific actions via pyautogui: </w:t>
      </w:r>
    </w:p>
    <w:p w14:paraId="73D3D77F" w14:textId="77777777" w:rsidR="00E06C6B" w:rsidRPr="00882D74" w:rsidRDefault="00E06C6B">
      <w:pPr>
        <w:autoSpaceDE w:val="0"/>
        <w:autoSpaceDN w:val="0"/>
        <w:spacing w:after="280" w:line="220" w:lineRule="exact"/>
      </w:pPr>
    </w:p>
    <w:p w14:paraId="20FF0F8F" w14:textId="3C1B9C93" w:rsidR="00E06C6B" w:rsidRPr="00882D74" w:rsidRDefault="00E063D5">
      <w:pPr>
        <w:autoSpaceDE w:val="0"/>
        <w:autoSpaceDN w:val="0"/>
        <w:spacing w:after="0" w:line="274" w:lineRule="exact"/>
        <w:ind w:left="1080"/>
      </w:pPr>
      <w:r w:rsidRPr="00882D74">
        <w:rPr>
          <w:rFonts w:ascii="Courier New" w:eastAsia="Courier New" w:hAnsi="Courier New"/>
          <w:color w:val="000000"/>
          <w:sz w:val="20"/>
        </w:rPr>
        <w:lastRenderedPageBreak/>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Move mouse cursor </w:t>
      </w:r>
    </w:p>
    <w:p w14:paraId="7404B47E" w14:textId="5CCD0FD9" w:rsidR="00E06C6B" w:rsidRPr="00882D74" w:rsidRDefault="00E063D5">
      <w:pPr>
        <w:autoSpaceDE w:val="0"/>
        <w:autoSpaceDN w:val="0"/>
        <w:spacing w:before="340"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Perform left/right clicks </w:t>
      </w:r>
    </w:p>
    <w:p w14:paraId="738D33EA" w14:textId="3FB2085B" w:rsidR="00E06C6B" w:rsidRPr="00882D74" w:rsidRDefault="00E063D5">
      <w:pPr>
        <w:autoSpaceDE w:val="0"/>
        <w:autoSpaceDN w:val="0"/>
        <w:spacing w:before="342"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Scroll browser content </w:t>
      </w:r>
    </w:p>
    <w:p w14:paraId="0B0D98D0" w14:textId="18D79B9B" w:rsidR="00E06C6B" w:rsidRPr="00882D74" w:rsidRDefault="00E063D5">
      <w:pPr>
        <w:autoSpaceDE w:val="0"/>
        <w:autoSpaceDN w:val="0"/>
        <w:spacing w:before="338" w:after="0" w:line="274" w:lineRule="exact"/>
        <w:ind w:left="1080"/>
      </w:pPr>
      <w:r w:rsidRPr="00882D74">
        <w:rPr>
          <w:rFonts w:ascii="Courier New" w:eastAsia="Courier New" w:hAnsi="Courier New"/>
          <w:color w:val="000000"/>
          <w:sz w:val="20"/>
        </w:rPr>
        <w:t>O</w:t>
      </w:r>
      <w:r>
        <w:rPr>
          <w:rFonts w:ascii="Courier New" w:eastAsia="Courier New" w:hAnsi="Courier New"/>
          <w:color w:val="000000"/>
          <w:sz w:val="20"/>
        </w:rPr>
        <w:t xml:space="preserve"> </w:t>
      </w:r>
      <w:r w:rsidRPr="00882D74">
        <w:rPr>
          <w:rFonts w:ascii="Times New Roman" w:eastAsia="Times New Roman" w:hAnsi="Times New Roman"/>
          <w:color w:val="000000"/>
          <w:sz w:val="24"/>
        </w:rPr>
        <w:t xml:space="preserve">Execute drag-and-drop operations </w:t>
      </w:r>
    </w:p>
    <w:p w14:paraId="23AC2055" w14:textId="77777777" w:rsidR="00E06C6B" w:rsidRPr="00882D74" w:rsidRDefault="00000000">
      <w:pPr>
        <w:tabs>
          <w:tab w:val="left" w:pos="720"/>
        </w:tabs>
        <w:autoSpaceDE w:val="0"/>
        <w:autoSpaceDN w:val="0"/>
        <w:spacing w:before="31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Includes gesture cooldown timers and safety checks. </w:t>
      </w:r>
    </w:p>
    <w:p w14:paraId="1D611C45" w14:textId="77777777" w:rsidR="00E06C6B" w:rsidRPr="00882D74" w:rsidRDefault="00000000">
      <w:pPr>
        <w:autoSpaceDE w:val="0"/>
        <w:autoSpaceDN w:val="0"/>
        <w:spacing w:before="348" w:after="0" w:line="266" w:lineRule="exact"/>
      </w:pPr>
      <w:r w:rsidRPr="00882D74">
        <w:rPr>
          <w:rFonts w:ascii="Times New Roman" w:eastAsia="Times New Roman" w:hAnsi="Times New Roman"/>
          <w:color w:val="000000"/>
          <w:sz w:val="24"/>
        </w:rPr>
        <w:t xml:space="preserve">5. Graphical User Interface (GUI) Module </w:t>
      </w:r>
    </w:p>
    <w:p w14:paraId="3186502B" w14:textId="77777777" w:rsidR="00E06C6B" w:rsidRPr="00882D74" w:rsidRDefault="00000000">
      <w:pPr>
        <w:tabs>
          <w:tab w:val="left" w:pos="720"/>
        </w:tabs>
        <w:autoSpaceDE w:val="0"/>
        <w:autoSpaceDN w:val="0"/>
        <w:spacing w:before="28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Built with tkinter. </w:t>
      </w:r>
    </w:p>
    <w:p w14:paraId="08BE57F1"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Displays system status, instructions, and current gesture. </w:t>
      </w:r>
    </w:p>
    <w:p w14:paraId="0940759F" w14:textId="77777777" w:rsidR="00E06C6B" w:rsidRPr="00882D74" w:rsidRDefault="00000000">
      <w:pPr>
        <w:tabs>
          <w:tab w:val="left" w:pos="720"/>
        </w:tabs>
        <w:autoSpaceDE w:val="0"/>
        <w:autoSpaceDN w:val="0"/>
        <w:spacing w:before="330" w:after="0" w:line="264"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Provides control buttons (Start Camera, Start Tracking). </w:t>
      </w:r>
    </w:p>
    <w:p w14:paraId="08ED09AA" w14:textId="77777777" w:rsidR="00E06C6B" w:rsidRPr="00882D74" w:rsidRDefault="00000000">
      <w:pPr>
        <w:tabs>
          <w:tab w:val="left" w:pos="720"/>
        </w:tabs>
        <w:autoSpaceDE w:val="0"/>
        <w:autoSpaceDN w:val="0"/>
        <w:spacing w:before="32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Shows action logs and optionally, debug data. </w:t>
      </w:r>
    </w:p>
    <w:p w14:paraId="08987B61" w14:textId="77777777" w:rsidR="00E06C6B" w:rsidRPr="00882D74" w:rsidRDefault="00000000">
      <w:pPr>
        <w:autoSpaceDE w:val="0"/>
        <w:autoSpaceDN w:val="0"/>
        <w:spacing w:before="346" w:after="0" w:line="266" w:lineRule="exact"/>
      </w:pPr>
      <w:r w:rsidRPr="00882D74">
        <w:rPr>
          <w:rFonts w:ascii="Times New Roman" w:eastAsia="Times New Roman" w:hAnsi="Times New Roman"/>
          <w:color w:val="000000"/>
          <w:sz w:val="24"/>
        </w:rPr>
        <w:t xml:space="preserve">6. Logging &amp; Debugging Module </w:t>
      </w:r>
    </w:p>
    <w:p w14:paraId="5CC1E9B1" w14:textId="77777777" w:rsidR="00E06C6B" w:rsidRPr="00882D74" w:rsidRDefault="00000000">
      <w:pPr>
        <w:tabs>
          <w:tab w:val="left" w:pos="720"/>
        </w:tabs>
        <w:autoSpaceDE w:val="0"/>
        <w:autoSpaceDN w:val="0"/>
        <w:spacing w:before="288"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Logs actions in a scrollable text window. </w:t>
      </w:r>
    </w:p>
    <w:p w14:paraId="162F00A6" w14:textId="77777777" w:rsidR="00E06C6B" w:rsidRPr="00882D74" w:rsidRDefault="00000000">
      <w:pPr>
        <w:tabs>
          <w:tab w:val="left" w:pos="720"/>
        </w:tabs>
        <w:autoSpaceDE w:val="0"/>
        <w:autoSpaceDN w:val="0"/>
        <w:spacing w:before="324"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Displays system messages with timestamps. </w:t>
      </w:r>
    </w:p>
    <w:p w14:paraId="24388F83" w14:textId="77777777" w:rsidR="00E06C6B" w:rsidRPr="00882D74" w:rsidRDefault="00000000">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Provides internal feedback for gesture recognition and application state. </w:t>
      </w:r>
    </w:p>
    <w:p w14:paraId="27E5A924" w14:textId="04F18E6F" w:rsidR="00E06C6B" w:rsidRDefault="00000000" w:rsidP="00882D74">
      <w:pPr>
        <w:tabs>
          <w:tab w:val="left" w:pos="720"/>
        </w:tabs>
        <w:autoSpaceDE w:val="0"/>
        <w:autoSpaceDN w:val="0"/>
        <w:spacing w:before="326" w:after="0" w:line="266" w:lineRule="exact"/>
        <w:ind w:left="360"/>
      </w:pPr>
      <w:r w:rsidRPr="00882D74">
        <w:rPr>
          <w:rFonts w:ascii="Symbol" w:eastAsia="Symbol" w:hAnsi="Symbol"/>
          <w:color w:val="000000"/>
          <w:sz w:val="20"/>
        </w:rPr>
        <w:t>•</w:t>
      </w:r>
      <w:r w:rsidRPr="00882D74">
        <w:tab/>
      </w:r>
      <w:r w:rsidRPr="00882D74">
        <w:rPr>
          <w:rFonts w:ascii="Times New Roman" w:eastAsia="Times New Roman" w:hAnsi="Times New Roman"/>
          <w:color w:val="000000"/>
          <w:sz w:val="24"/>
        </w:rPr>
        <w:t xml:space="preserve">Helps in debugging gesture mismatches or tracking failures. </w:t>
      </w:r>
      <w:r>
        <w:rPr>
          <w:rFonts w:ascii="Calibri" w:eastAsia="Calibri" w:hAnsi="Calibri"/>
          <w:color w:val="000000"/>
          <w:spacing w:val="-10"/>
        </w:rPr>
        <w:t xml:space="preserve"> </w:t>
      </w:r>
    </w:p>
    <w:p w14:paraId="309682F3" w14:textId="77777777" w:rsidR="00E06C6B" w:rsidRDefault="00E06C6B">
      <w:pPr>
        <w:sectPr w:rsidR="00E06C6B">
          <w:pgSz w:w="11904" w:h="16838"/>
          <w:pgMar w:top="498" w:right="1440" w:bottom="92" w:left="1022" w:header="720" w:footer="720" w:gutter="0"/>
          <w:cols w:space="720"/>
          <w:docGrid w:linePitch="360"/>
        </w:sectPr>
      </w:pPr>
    </w:p>
    <w:p w14:paraId="192A78F3" w14:textId="77777777" w:rsidR="00E06C6B" w:rsidRDefault="00000000">
      <w:pPr>
        <w:autoSpaceDE w:val="0"/>
        <w:autoSpaceDN w:val="0"/>
        <w:spacing w:after="280" w:line="220" w:lineRule="exact"/>
      </w:pPr>
      <w:r>
        <w:rPr>
          <w:noProof/>
        </w:rPr>
        <w:lastRenderedPageBreak/>
        <w:drawing>
          <wp:anchor distT="0" distB="0" distL="0" distR="0" simplePos="0" relativeHeight="251656704" behindDoc="1" locked="0" layoutInCell="1" allowOverlap="1" wp14:anchorId="54AA1D78" wp14:editId="1D3954EB">
            <wp:simplePos x="0" y="0"/>
            <wp:positionH relativeFrom="page">
              <wp:posOffset>0</wp:posOffset>
            </wp:positionH>
            <wp:positionV relativeFrom="page">
              <wp:posOffset>0</wp:posOffset>
            </wp:positionV>
            <wp:extent cx="7559040" cy="1068801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7559040" cy="10688013"/>
                    </a:xfrm>
                    <a:prstGeom prst="rect">
                      <a:avLst/>
                    </a:prstGeom>
                  </pic:spPr>
                </pic:pic>
              </a:graphicData>
            </a:graphic>
          </wp:anchor>
        </w:drawing>
      </w:r>
    </w:p>
    <w:p w14:paraId="0D6EBF7F" w14:textId="77777777" w:rsidR="00E06C6B" w:rsidRDefault="00000000">
      <w:pPr>
        <w:autoSpaceDE w:val="0"/>
        <w:autoSpaceDN w:val="0"/>
        <w:spacing w:after="0" w:line="354" w:lineRule="exact"/>
        <w:ind w:right="4370"/>
        <w:jc w:val="right"/>
      </w:pPr>
      <w:r>
        <w:rPr>
          <w:rFonts w:ascii="Times New Roman" w:eastAsia="Times New Roman" w:hAnsi="Times New Roman"/>
          <w:b/>
          <w:color w:val="000000"/>
          <w:spacing w:val="-10"/>
          <w:sz w:val="32"/>
        </w:rPr>
        <w:t xml:space="preserve">CHAPTER-5 </w:t>
      </w:r>
    </w:p>
    <w:p w14:paraId="6CB52DF8" w14:textId="77777777" w:rsidR="00E06C6B" w:rsidRPr="00882D74" w:rsidRDefault="00000000">
      <w:pPr>
        <w:autoSpaceDE w:val="0"/>
        <w:autoSpaceDN w:val="0"/>
        <w:spacing w:before="202" w:after="0" w:line="310" w:lineRule="exact"/>
      </w:pPr>
      <w:r w:rsidRPr="00882D74">
        <w:rPr>
          <w:rFonts w:ascii="Times New Roman" w:eastAsia="Times New Roman" w:hAnsi="Times New Roman"/>
          <w:b/>
          <w:color w:val="000000"/>
          <w:sz w:val="28"/>
        </w:rPr>
        <w:t xml:space="preserve">SYSTEM DEISGN: </w:t>
      </w:r>
    </w:p>
    <w:p w14:paraId="7DB18431" w14:textId="77777777" w:rsidR="00E06C6B" w:rsidRPr="00882D74" w:rsidRDefault="00000000">
      <w:pPr>
        <w:autoSpaceDE w:val="0"/>
        <w:autoSpaceDN w:val="0"/>
        <w:spacing w:before="198" w:after="0" w:line="288" w:lineRule="exact"/>
      </w:pPr>
      <w:r w:rsidRPr="00882D74">
        <w:rPr>
          <w:rFonts w:ascii="Times New Roman" w:eastAsia="Times New Roman" w:hAnsi="Times New Roman"/>
          <w:b/>
          <w:color w:val="000000"/>
          <w:sz w:val="26"/>
        </w:rPr>
        <w:t xml:space="preserve">5.1 SYSTEM ARCHITECHTURE: </w:t>
      </w:r>
    </w:p>
    <w:p w14:paraId="1E294ACE" w14:textId="77777777" w:rsidR="00E06C6B" w:rsidRPr="00882D74" w:rsidRDefault="00000000">
      <w:pPr>
        <w:autoSpaceDE w:val="0"/>
        <w:autoSpaceDN w:val="0"/>
        <w:spacing w:before="170" w:after="0" w:line="414" w:lineRule="exact"/>
        <w:ind w:right="20"/>
        <w:jc w:val="both"/>
      </w:pPr>
      <w:r w:rsidRPr="00882D74">
        <w:rPr>
          <w:rFonts w:ascii="Times New Roman" w:eastAsia="Times New Roman" w:hAnsi="Times New Roman"/>
          <w:color w:val="000000"/>
          <w:sz w:val="24"/>
        </w:rPr>
        <w:t xml:space="preserve">System architecture is a comprehensive blueprint that defines the structure, behavior, and interactions of various components within a system—whether it's a software application, a computer system, or a complex network of systems. It provides a high-level view of how the system is organized and how different parts such as hardware, software, data storage, processing units, communication protocols, and user interfaces interact to perform specific functions. In software systems, architecture describes how modules or services are divided, how they communicate (e.g., via APIs or message queues), and how data flows through the system. In hardware systems, it includes the design of processors, memory units, input/output devices, and how they are connected. System architecture also includes considerations for scalability (handling growth in users or data), security (protecting data and operations), maintainability (ease of updates and debugging), and performance (speed and efficiency). </w:t>
      </w:r>
    </w:p>
    <w:p w14:paraId="3127962E" w14:textId="77777777" w:rsidR="00E06C6B" w:rsidRPr="00D32EB0" w:rsidRDefault="00000000">
      <w:pPr>
        <w:autoSpaceDE w:val="0"/>
        <w:autoSpaceDN w:val="0"/>
        <w:spacing w:before="8284" w:after="0" w:line="246" w:lineRule="exact"/>
        <w:jc w:val="center"/>
      </w:pPr>
      <w:r w:rsidRPr="00D32EB0">
        <w:rPr>
          <w:rFonts w:ascii="Times New Roman" w:eastAsia="Times New Roman" w:hAnsi="Times New Roman"/>
          <w:b/>
          <w:color w:val="000000"/>
        </w:rPr>
        <w:t xml:space="preserve">Fig 1: System Architecture </w:t>
      </w:r>
    </w:p>
    <w:p w14:paraId="1AB0E645" w14:textId="77777777" w:rsidR="00E06C6B" w:rsidRDefault="00E06C6B">
      <w:pPr>
        <w:sectPr w:rsidR="00E06C6B">
          <w:pgSz w:w="11904" w:h="16838"/>
          <w:pgMar w:top="502" w:right="1000" w:bottom="92" w:left="1022" w:header="720" w:footer="720" w:gutter="0"/>
          <w:cols w:space="720"/>
          <w:docGrid w:linePitch="360"/>
        </w:sectPr>
      </w:pPr>
    </w:p>
    <w:p w14:paraId="0F7E9CD1" w14:textId="77777777" w:rsidR="00E06C6B" w:rsidRDefault="00000000">
      <w:pPr>
        <w:autoSpaceDE w:val="0"/>
        <w:autoSpaceDN w:val="0"/>
        <w:spacing w:after="280" w:line="220" w:lineRule="exact"/>
      </w:pPr>
      <w:r>
        <w:rPr>
          <w:noProof/>
        </w:rPr>
        <w:lastRenderedPageBreak/>
        <w:drawing>
          <wp:anchor distT="0" distB="0" distL="0" distR="0" simplePos="0" relativeHeight="251657728" behindDoc="1" locked="0" layoutInCell="1" allowOverlap="1" wp14:anchorId="3B7B8A6C" wp14:editId="0D7A1CEA">
            <wp:simplePos x="0" y="0"/>
            <wp:positionH relativeFrom="page">
              <wp:posOffset>0</wp:posOffset>
            </wp:positionH>
            <wp:positionV relativeFrom="page">
              <wp:posOffset>0</wp:posOffset>
            </wp:positionV>
            <wp:extent cx="7559040" cy="1068801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7559040" cy="10688013"/>
                    </a:xfrm>
                    <a:prstGeom prst="rect">
                      <a:avLst/>
                    </a:prstGeom>
                  </pic:spPr>
                </pic:pic>
              </a:graphicData>
            </a:graphic>
          </wp:anchor>
        </w:drawing>
      </w:r>
    </w:p>
    <w:p w14:paraId="0752B6CD" w14:textId="77777777" w:rsidR="00E06C6B" w:rsidRPr="00882D74" w:rsidRDefault="00000000">
      <w:pPr>
        <w:autoSpaceDE w:val="0"/>
        <w:autoSpaceDN w:val="0"/>
        <w:spacing w:after="0" w:line="332" w:lineRule="exact"/>
      </w:pPr>
      <w:r w:rsidRPr="00882D74">
        <w:rPr>
          <w:rFonts w:ascii="Times New Roman" w:eastAsia="Times New Roman" w:hAnsi="Times New Roman"/>
          <w:b/>
          <w:color w:val="000000"/>
          <w:sz w:val="30"/>
        </w:rPr>
        <w:t xml:space="preserve">UML DIAGRAMS : </w:t>
      </w:r>
    </w:p>
    <w:p w14:paraId="0B3B84C8" w14:textId="77777777" w:rsidR="00E06C6B" w:rsidRPr="00882D74" w:rsidRDefault="00000000">
      <w:pPr>
        <w:autoSpaceDE w:val="0"/>
        <w:autoSpaceDN w:val="0"/>
        <w:spacing w:before="194" w:after="0" w:line="414" w:lineRule="exact"/>
        <w:ind w:right="20"/>
        <w:jc w:val="both"/>
      </w:pPr>
      <w:r w:rsidRPr="00882D74">
        <w:rPr>
          <w:rFonts w:ascii="Times New Roman" w:eastAsia="Times New Roman" w:hAnsi="Times New Roman"/>
          <w:color w:val="000000"/>
          <w:sz w:val="24"/>
        </w:rPr>
        <w:t xml:space="preserve">UML is a method for describing the system architecture in detail using a blueprint. UML represents a collection of best engineering practices that have proven successful in the modeling of large and complex systems. UML is a very important part of developing object-oriented software and the software development process. UML uses mostly graphical notations to express the design of software projects. Using the UML helps project teams communicate, explore potential designs, and validate the architectural design of the software. </w:t>
      </w:r>
    </w:p>
    <w:p w14:paraId="0561A9E0" w14:textId="77777777" w:rsidR="00E06C6B" w:rsidRPr="00882D74" w:rsidRDefault="00000000">
      <w:pPr>
        <w:autoSpaceDE w:val="0"/>
        <w:autoSpaceDN w:val="0"/>
        <w:spacing w:before="884" w:after="0" w:line="310" w:lineRule="exact"/>
      </w:pPr>
      <w:r w:rsidRPr="00882D74">
        <w:rPr>
          <w:rFonts w:ascii="Times New Roman" w:eastAsia="Times New Roman" w:hAnsi="Times New Roman"/>
          <w:b/>
          <w:color w:val="000000"/>
          <w:sz w:val="28"/>
        </w:rPr>
        <w:t xml:space="preserve">5.2 USE CASE DIAGRAM : </w:t>
      </w:r>
    </w:p>
    <w:p w14:paraId="0EBEB937" w14:textId="77777777" w:rsidR="00E06C6B" w:rsidRPr="00882D74" w:rsidRDefault="00000000">
      <w:pPr>
        <w:autoSpaceDE w:val="0"/>
        <w:autoSpaceDN w:val="0"/>
        <w:spacing w:before="184" w:after="0" w:line="414" w:lineRule="exact"/>
        <w:ind w:right="22"/>
        <w:jc w:val="both"/>
      </w:pPr>
      <w:r w:rsidRPr="00882D74">
        <w:rPr>
          <w:rFonts w:ascii="Times New Roman" w:eastAsia="Times New Roman" w:hAnsi="Times New Roman"/>
          <w:color w:val="000000"/>
          <w:sz w:val="24"/>
        </w:rPr>
        <w:t xml:space="preserve">A Use Case Diagram is a type of Unified Modeling Language (UML) diagram that represents the interaction between actors (users or external systems) and a system under consideration to accomplish specific goals. It provides a high-level view of the system's functionality by illustrating the various ways users can interact with it. </w:t>
      </w:r>
    </w:p>
    <w:p w14:paraId="45D4275B" w14:textId="77777777" w:rsidR="00E06C6B" w:rsidRPr="00D32EB0" w:rsidRDefault="00000000">
      <w:pPr>
        <w:autoSpaceDE w:val="0"/>
        <w:autoSpaceDN w:val="0"/>
        <w:spacing w:before="7012" w:after="0" w:line="244" w:lineRule="exact"/>
        <w:jc w:val="center"/>
      </w:pPr>
      <w:r w:rsidRPr="00D32EB0">
        <w:rPr>
          <w:rFonts w:ascii="Times New Roman" w:eastAsia="Times New Roman" w:hAnsi="Times New Roman"/>
          <w:b/>
          <w:color w:val="000000"/>
        </w:rPr>
        <w:t xml:space="preserve">Fig 2: Use Case Diagram </w:t>
      </w:r>
    </w:p>
    <w:p w14:paraId="6F63166C" w14:textId="77777777" w:rsidR="00E06C6B" w:rsidRDefault="00E06C6B">
      <w:pPr>
        <w:sectPr w:rsidR="00E06C6B" w:rsidSect="005129E9">
          <w:pgSz w:w="11904" w:h="16838"/>
          <w:pgMar w:top="505" w:right="1004" w:bottom="91" w:left="1021" w:header="720" w:footer="720" w:gutter="0"/>
          <w:cols w:space="720"/>
          <w:docGrid w:linePitch="360"/>
        </w:sectPr>
      </w:pPr>
    </w:p>
    <w:p w14:paraId="47602665" w14:textId="57390127" w:rsidR="00E06C6B" w:rsidRDefault="00E06C6B">
      <w:pPr>
        <w:autoSpaceDE w:val="0"/>
        <w:autoSpaceDN w:val="0"/>
        <w:spacing w:after="280" w:line="220" w:lineRule="exact"/>
      </w:pPr>
    </w:p>
    <w:p w14:paraId="7C7955D2" w14:textId="77777777" w:rsidR="00B403C3" w:rsidRDefault="00000000" w:rsidP="00B403C3">
      <w:pPr>
        <w:autoSpaceDE w:val="0"/>
        <w:autoSpaceDN w:val="0"/>
        <w:spacing w:after="0" w:line="312" w:lineRule="exact"/>
      </w:pPr>
      <w:r w:rsidRPr="00882D74">
        <w:rPr>
          <w:rFonts w:ascii="Times New Roman" w:eastAsia="Times New Roman" w:hAnsi="Times New Roman"/>
          <w:b/>
          <w:color w:val="000000"/>
          <w:sz w:val="28"/>
        </w:rPr>
        <w:t xml:space="preserve">5.3 CLASS DIAGRAM : </w:t>
      </w:r>
    </w:p>
    <w:p w14:paraId="4B1C8AFA" w14:textId="77777777" w:rsidR="00B403C3" w:rsidRDefault="00B403C3" w:rsidP="00B403C3">
      <w:pPr>
        <w:autoSpaceDE w:val="0"/>
        <w:autoSpaceDN w:val="0"/>
        <w:spacing w:after="0" w:line="312" w:lineRule="exact"/>
      </w:pPr>
    </w:p>
    <w:p w14:paraId="7A9BE7F5" w14:textId="55DE457C" w:rsidR="00E06C6B" w:rsidRPr="00B403C3" w:rsidRDefault="00000000" w:rsidP="00B403C3">
      <w:pPr>
        <w:autoSpaceDE w:val="0"/>
        <w:autoSpaceDN w:val="0"/>
        <w:spacing w:after="0" w:line="360" w:lineRule="auto"/>
        <w:jc w:val="both"/>
      </w:pPr>
      <w:r w:rsidRPr="00882D74">
        <w:rPr>
          <w:rFonts w:ascii="Times New Roman" w:eastAsia="Times New Roman" w:hAnsi="Times New Roman"/>
          <w:color w:val="000000"/>
          <w:sz w:val="24"/>
        </w:rPr>
        <w:t xml:space="preserve">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shown by different types of Arrows. Beside is an image of a class diagram. </w:t>
      </w:r>
    </w:p>
    <w:p w14:paraId="6E14A43C" w14:textId="28395A1E" w:rsidR="005129E9" w:rsidRDefault="00B403C3" w:rsidP="005129E9">
      <w:pPr>
        <w:autoSpaceDE w:val="0"/>
        <w:autoSpaceDN w:val="0"/>
        <w:spacing w:before="554" w:after="0" w:line="414" w:lineRule="exact"/>
        <w:ind w:right="20"/>
        <w:jc w:val="center"/>
        <w:rPr>
          <w:noProof/>
        </w:rPr>
      </w:pPr>
      <w:r>
        <w:rPr>
          <w:noProof/>
        </w:rPr>
        <w:drawing>
          <wp:anchor distT="0" distB="0" distL="114300" distR="114300" simplePos="0" relativeHeight="251665920" behindDoc="0" locked="0" layoutInCell="1" allowOverlap="1" wp14:anchorId="4AF1DA7E" wp14:editId="6E7FE41B">
            <wp:simplePos x="0" y="0"/>
            <wp:positionH relativeFrom="column">
              <wp:posOffset>973357</wp:posOffset>
            </wp:positionH>
            <wp:positionV relativeFrom="paragraph">
              <wp:posOffset>196166</wp:posOffset>
            </wp:positionV>
            <wp:extent cx="4316400" cy="5133600"/>
            <wp:effectExtent l="133350" t="114300" r="122555" b="162560"/>
            <wp:wrapSquare wrapText="bothSides"/>
            <wp:docPr id="545739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3308" t="169" r="-3785" b="-5708"/>
                    <a:stretch>
                      <a:fillRect/>
                    </a:stretch>
                  </pic:blipFill>
                  <pic:spPr bwMode="auto">
                    <a:xfrm>
                      <a:off x="0" y="0"/>
                      <a:ext cx="4316400" cy="5133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710596C" w14:textId="0C9EA477" w:rsidR="005129E9" w:rsidRDefault="005129E9" w:rsidP="005129E9">
      <w:pPr>
        <w:autoSpaceDE w:val="0"/>
        <w:autoSpaceDN w:val="0"/>
        <w:spacing w:before="554" w:after="0" w:line="414" w:lineRule="exact"/>
        <w:ind w:right="20"/>
        <w:jc w:val="center"/>
      </w:pPr>
    </w:p>
    <w:p w14:paraId="288728A9" w14:textId="77777777" w:rsidR="005129E9" w:rsidRDefault="005129E9" w:rsidP="005129E9">
      <w:pPr>
        <w:autoSpaceDE w:val="0"/>
        <w:autoSpaceDN w:val="0"/>
        <w:spacing w:before="554" w:after="0" w:line="414" w:lineRule="exact"/>
        <w:ind w:right="20"/>
        <w:jc w:val="center"/>
      </w:pPr>
    </w:p>
    <w:p w14:paraId="6D598B59" w14:textId="77777777" w:rsidR="005129E9" w:rsidRDefault="005129E9" w:rsidP="005129E9">
      <w:pPr>
        <w:autoSpaceDE w:val="0"/>
        <w:autoSpaceDN w:val="0"/>
        <w:spacing w:before="554" w:after="0" w:line="414" w:lineRule="exact"/>
        <w:ind w:right="20"/>
        <w:jc w:val="center"/>
      </w:pPr>
    </w:p>
    <w:p w14:paraId="125EB2BB" w14:textId="3B5EDFF0" w:rsidR="00E06C6B" w:rsidRPr="00FA4FA6" w:rsidRDefault="00B403C3" w:rsidP="00B403C3">
      <w:pPr>
        <w:tabs>
          <w:tab w:val="center" w:pos="987"/>
        </w:tabs>
        <w:jc w:val="center"/>
      </w:pPr>
      <w:r>
        <w:br w:type="textWrapping" w:clear="all"/>
      </w:r>
      <w:r w:rsidRPr="00FA4FA6">
        <w:rPr>
          <w:rFonts w:ascii="Times New Roman" w:eastAsia="Times New Roman" w:hAnsi="Times New Roman"/>
          <w:b/>
          <w:color w:val="000000"/>
        </w:rPr>
        <w:t>Fig 3: Class Diagram</w:t>
      </w:r>
    </w:p>
    <w:p w14:paraId="55FB6BBA" w14:textId="77777777" w:rsidR="00E06C6B" w:rsidRDefault="00E06C6B">
      <w:pPr>
        <w:sectPr w:rsidR="00E06C6B">
          <w:pgSz w:w="11904" w:h="16838"/>
          <w:pgMar w:top="500" w:right="1000" w:bottom="92" w:left="1022" w:header="720" w:footer="720" w:gutter="0"/>
          <w:cols w:space="720"/>
          <w:docGrid w:linePitch="360"/>
        </w:sectPr>
      </w:pPr>
    </w:p>
    <w:p w14:paraId="29609677" w14:textId="77777777" w:rsidR="00E06C6B" w:rsidRDefault="00000000">
      <w:pPr>
        <w:autoSpaceDE w:val="0"/>
        <w:autoSpaceDN w:val="0"/>
        <w:spacing w:after="280" w:line="220" w:lineRule="exact"/>
      </w:pPr>
      <w:r>
        <w:rPr>
          <w:noProof/>
        </w:rPr>
        <w:lastRenderedPageBreak/>
        <w:drawing>
          <wp:anchor distT="0" distB="0" distL="0" distR="0" simplePos="0" relativeHeight="251659776" behindDoc="1" locked="0" layoutInCell="1" allowOverlap="1" wp14:anchorId="0088B4A7" wp14:editId="17871D79">
            <wp:simplePos x="0" y="0"/>
            <wp:positionH relativeFrom="page">
              <wp:posOffset>0</wp:posOffset>
            </wp:positionH>
            <wp:positionV relativeFrom="page">
              <wp:posOffset>0</wp:posOffset>
            </wp:positionV>
            <wp:extent cx="7559040" cy="1068801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7559040" cy="10688013"/>
                    </a:xfrm>
                    <a:prstGeom prst="rect">
                      <a:avLst/>
                    </a:prstGeom>
                  </pic:spPr>
                </pic:pic>
              </a:graphicData>
            </a:graphic>
          </wp:anchor>
        </w:drawing>
      </w:r>
    </w:p>
    <w:p w14:paraId="7979092D" w14:textId="77777777" w:rsidR="00E06C6B" w:rsidRPr="00882D74" w:rsidRDefault="00000000">
      <w:pPr>
        <w:autoSpaceDE w:val="0"/>
        <w:autoSpaceDN w:val="0"/>
        <w:spacing w:after="0" w:line="312" w:lineRule="exact"/>
      </w:pPr>
      <w:r w:rsidRPr="00882D74">
        <w:rPr>
          <w:rFonts w:ascii="Times New Roman" w:eastAsia="Times New Roman" w:hAnsi="Times New Roman"/>
          <w:b/>
          <w:color w:val="000000"/>
          <w:sz w:val="28"/>
        </w:rPr>
        <w:t xml:space="preserve">5.4 SEQUENCE DIAGRAM: </w:t>
      </w:r>
    </w:p>
    <w:p w14:paraId="69601E32" w14:textId="78697730" w:rsidR="00B403C3" w:rsidRDefault="00000000" w:rsidP="00B403C3">
      <w:pPr>
        <w:autoSpaceDE w:val="0"/>
        <w:autoSpaceDN w:val="0"/>
        <w:spacing w:before="612" w:after="0" w:line="414" w:lineRule="exact"/>
        <w:ind w:right="40" w:firstLine="1002"/>
        <w:jc w:val="both"/>
      </w:pPr>
      <w:r w:rsidRPr="00882D74">
        <w:rPr>
          <w:rFonts w:ascii="Times New Roman" w:eastAsia="Times New Roman" w:hAnsi="Times New Roman"/>
          <w:color w:val="000000"/>
          <w:sz w:val="24"/>
        </w:rPr>
        <w:t xml:space="preserve">A Sequence Diagram is a UML behavioral diagram that models the interaction between system components over time. It shows how objects or actors communicate with each other through a sequence of messages to accomplish a specific process or use case. The diagram reads top to bottom, where each participant (object, component, or actor) is represented by a lifeline, and horizontal arrows represent messages or method calls exchanged during the interaction. It's particularly useful for visualizing the order of operations and identifying timing, dependencies, or bottlenecks in a system's workflow.  The sequence diagram shows the flow of interactions starting with the user requesting weather data through SkySentinal. SkySentinal calls the OpenWeatherMapAPI to retrieve the weather information. The API returns data, which is stored in the WeatherData class. SkySentinal processes the data and sends alerts if necessary. The diagram also depicts continuous updates and user interactions. </w:t>
      </w:r>
    </w:p>
    <w:p w14:paraId="0D85A25D" w14:textId="77777777" w:rsidR="00B403C3" w:rsidRDefault="00B403C3" w:rsidP="00B403C3">
      <w:pPr>
        <w:autoSpaceDE w:val="0"/>
        <w:autoSpaceDN w:val="0"/>
        <w:spacing w:before="612" w:after="0" w:line="414" w:lineRule="exact"/>
        <w:ind w:right="40" w:firstLine="1002"/>
        <w:jc w:val="both"/>
      </w:pPr>
    </w:p>
    <w:p w14:paraId="0C7C4504" w14:textId="77777777" w:rsidR="00B403C3" w:rsidRDefault="00B403C3" w:rsidP="00B403C3">
      <w:pPr>
        <w:autoSpaceDE w:val="0"/>
        <w:autoSpaceDN w:val="0"/>
        <w:spacing w:before="612" w:after="0" w:line="414" w:lineRule="exact"/>
        <w:ind w:right="40" w:firstLine="1002"/>
        <w:jc w:val="both"/>
      </w:pPr>
    </w:p>
    <w:p w14:paraId="6FBF05E8" w14:textId="77777777" w:rsidR="00B403C3" w:rsidRDefault="00B403C3" w:rsidP="00B403C3">
      <w:pPr>
        <w:autoSpaceDE w:val="0"/>
        <w:autoSpaceDN w:val="0"/>
        <w:spacing w:before="612" w:after="0" w:line="414" w:lineRule="exact"/>
        <w:ind w:right="40" w:firstLine="1002"/>
        <w:jc w:val="both"/>
      </w:pPr>
    </w:p>
    <w:p w14:paraId="0F21201C" w14:textId="77777777" w:rsidR="00B403C3" w:rsidRDefault="00B403C3" w:rsidP="00B403C3">
      <w:pPr>
        <w:autoSpaceDE w:val="0"/>
        <w:autoSpaceDN w:val="0"/>
        <w:spacing w:before="612" w:after="0" w:line="414" w:lineRule="exact"/>
        <w:ind w:right="40" w:firstLine="1002"/>
        <w:jc w:val="both"/>
      </w:pPr>
    </w:p>
    <w:p w14:paraId="2A028ACB" w14:textId="77777777" w:rsidR="00B403C3" w:rsidRDefault="00B403C3" w:rsidP="00B403C3">
      <w:pPr>
        <w:autoSpaceDE w:val="0"/>
        <w:autoSpaceDN w:val="0"/>
        <w:spacing w:before="612" w:after="0" w:line="414" w:lineRule="exact"/>
        <w:ind w:right="40" w:firstLine="1002"/>
        <w:jc w:val="both"/>
      </w:pPr>
    </w:p>
    <w:p w14:paraId="37671DC3" w14:textId="77777777" w:rsidR="00B403C3" w:rsidRDefault="00B403C3" w:rsidP="00B403C3">
      <w:pPr>
        <w:autoSpaceDE w:val="0"/>
        <w:autoSpaceDN w:val="0"/>
        <w:spacing w:before="612" w:after="0" w:line="414" w:lineRule="exact"/>
        <w:ind w:right="40" w:firstLine="1002"/>
        <w:jc w:val="both"/>
      </w:pPr>
    </w:p>
    <w:p w14:paraId="5854583D" w14:textId="77777777" w:rsidR="00FA4FA6" w:rsidRDefault="00FA4FA6" w:rsidP="00B403C3">
      <w:pPr>
        <w:autoSpaceDE w:val="0"/>
        <w:autoSpaceDN w:val="0"/>
        <w:spacing w:before="612" w:after="0" w:line="414" w:lineRule="exact"/>
        <w:ind w:right="40" w:firstLine="1002"/>
        <w:jc w:val="center"/>
        <w:rPr>
          <w:rFonts w:ascii="Times New Roman" w:eastAsia="Times New Roman" w:hAnsi="Times New Roman"/>
          <w:b/>
          <w:color w:val="000000"/>
          <w:spacing w:val="-10"/>
        </w:rPr>
      </w:pPr>
    </w:p>
    <w:p w14:paraId="32CFFBB3" w14:textId="4A41C5F6" w:rsidR="00E06C6B" w:rsidRPr="00FA4FA6" w:rsidRDefault="00000000" w:rsidP="00B403C3">
      <w:pPr>
        <w:autoSpaceDE w:val="0"/>
        <w:autoSpaceDN w:val="0"/>
        <w:spacing w:before="612" w:after="0" w:line="414" w:lineRule="exact"/>
        <w:ind w:right="40" w:firstLine="1002"/>
        <w:jc w:val="center"/>
      </w:pPr>
      <w:r w:rsidRPr="00FA4FA6">
        <w:rPr>
          <w:rFonts w:ascii="Times New Roman" w:eastAsia="Times New Roman" w:hAnsi="Times New Roman"/>
          <w:b/>
          <w:color w:val="000000"/>
        </w:rPr>
        <w:t>Fig 4: Sequence Diagram</w:t>
      </w:r>
    </w:p>
    <w:p w14:paraId="0FD506B1" w14:textId="77777777" w:rsidR="00E06C6B" w:rsidRDefault="00E06C6B">
      <w:pPr>
        <w:sectPr w:rsidR="00E06C6B">
          <w:pgSz w:w="11904" w:h="16838"/>
          <w:pgMar w:top="500" w:right="1002" w:bottom="92" w:left="1022" w:header="720" w:footer="720" w:gutter="0"/>
          <w:cols w:space="720"/>
          <w:docGrid w:linePitch="360"/>
        </w:sectPr>
      </w:pPr>
    </w:p>
    <w:p w14:paraId="7A6E5C62" w14:textId="77777777" w:rsidR="00E06C6B" w:rsidRDefault="00000000">
      <w:pPr>
        <w:autoSpaceDE w:val="0"/>
        <w:autoSpaceDN w:val="0"/>
        <w:spacing w:after="280" w:line="220" w:lineRule="exact"/>
      </w:pPr>
      <w:r>
        <w:rPr>
          <w:noProof/>
        </w:rPr>
        <w:lastRenderedPageBreak/>
        <w:drawing>
          <wp:anchor distT="0" distB="0" distL="0" distR="0" simplePos="0" relativeHeight="251660800" behindDoc="1" locked="0" layoutInCell="1" allowOverlap="1" wp14:anchorId="35826448" wp14:editId="664DDB68">
            <wp:simplePos x="0" y="0"/>
            <wp:positionH relativeFrom="page">
              <wp:posOffset>0</wp:posOffset>
            </wp:positionH>
            <wp:positionV relativeFrom="page">
              <wp:posOffset>0</wp:posOffset>
            </wp:positionV>
            <wp:extent cx="7559040" cy="1068801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7559040" cy="10688013"/>
                    </a:xfrm>
                    <a:prstGeom prst="rect">
                      <a:avLst/>
                    </a:prstGeom>
                  </pic:spPr>
                </pic:pic>
              </a:graphicData>
            </a:graphic>
          </wp:anchor>
        </w:drawing>
      </w:r>
    </w:p>
    <w:p w14:paraId="76DB229F" w14:textId="77777777" w:rsidR="00E06C6B" w:rsidRPr="00882D74" w:rsidRDefault="00000000">
      <w:pPr>
        <w:autoSpaceDE w:val="0"/>
        <w:autoSpaceDN w:val="0"/>
        <w:spacing w:after="0" w:line="312" w:lineRule="exact"/>
      </w:pPr>
      <w:r w:rsidRPr="00882D74">
        <w:rPr>
          <w:rFonts w:ascii="Times New Roman" w:eastAsia="Times New Roman" w:hAnsi="Times New Roman"/>
          <w:b/>
          <w:color w:val="000000"/>
          <w:sz w:val="28"/>
        </w:rPr>
        <w:t xml:space="preserve">5.5  STATE CHART DIAGRAM: </w:t>
      </w:r>
    </w:p>
    <w:p w14:paraId="4FCC13E3" w14:textId="77777777" w:rsidR="00E06C6B" w:rsidRPr="00882D74" w:rsidRDefault="00000000">
      <w:pPr>
        <w:autoSpaceDE w:val="0"/>
        <w:autoSpaceDN w:val="0"/>
        <w:spacing w:before="554" w:after="0" w:line="414" w:lineRule="exact"/>
        <w:ind w:right="20"/>
        <w:jc w:val="both"/>
      </w:pPr>
      <w:r w:rsidRPr="00882D74">
        <w:rPr>
          <w:rFonts w:ascii="Times New Roman" w:eastAsia="Times New Roman" w:hAnsi="Times New Roman"/>
          <w:color w:val="000000"/>
          <w:sz w:val="24"/>
        </w:rPr>
        <w:t xml:space="preserve">A State Chart Diagram, also known as a State Machine Diagram, is a UML behavioral diagram that models the dynamic states of a system or component over time. It shows the various states an object can be in and the transitions between those states based on events or conditions. The diagram consists of states represented by rectangles with rounded corners, and transitions are depicted as arrows between states, triggeredby events. It's particularly useful for visualizing how an object responds to different events, tracking state changes, and ensuring correct flow and behavior within a system. </w:t>
      </w:r>
    </w:p>
    <w:p w14:paraId="71A7ECBA" w14:textId="5C6392BF" w:rsidR="00E06C6B" w:rsidRPr="00FA4FA6" w:rsidRDefault="00000000" w:rsidP="00882D74">
      <w:pPr>
        <w:autoSpaceDE w:val="0"/>
        <w:autoSpaceDN w:val="0"/>
        <w:spacing w:before="10424" w:after="0" w:line="244" w:lineRule="exact"/>
        <w:jc w:val="center"/>
      </w:pPr>
      <w:r w:rsidRPr="00FA4FA6">
        <w:rPr>
          <w:rFonts w:ascii="Times New Roman" w:eastAsia="Times New Roman" w:hAnsi="Times New Roman"/>
          <w:b/>
          <w:color w:val="000000"/>
        </w:rPr>
        <w:t xml:space="preserve">Fig 5: State Chart Diagram </w:t>
      </w:r>
    </w:p>
    <w:p w14:paraId="52317CC0" w14:textId="77777777" w:rsidR="00E06C6B" w:rsidRDefault="00E06C6B">
      <w:pPr>
        <w:sectPr w:rsidR="00E06C6B">
          <w:pgSz w:w="11904" w:h="16838"/>
          <w:pgMar w:top="500" w:right="1004" w:bottom="92" w:left="1022" w:header="720" w:footer="720" w:gutter="0"/>
          <w:cols w:space="720"/>
          <w:docGrid w:linePitch="360"/>
        </w:sectPr>
      </w:pPr>
    </w:p>
    <w:p w14:paraId="4F8BC237" w14:textId="77777777" w:rsidR="00E06C6B" w:rsidRDefault="00000000">
      <w:pPr>
        <w:autoSpaceDE w:val="0"/>
        <w:autoSpaceDN w:val="0"/>
        <w:spacing w:after="634" w:line="220" w:lineRule="exact"/>
      </w:pPr>
      <w:r>
        <w:rPr>
          <w:noProof/>
        </w:rPr>
        <w:lastRenderedPageBreak/>
        <w:drawing>
          <wp:anchor distT="0" distB="0" distL="0" distR="0" simplePos="0" relativeHeight="251661824" behindDoc="1" locked="0" layoutInCell="1" allowOverlap="1" wp14:anchorId="53E7249C" wp14:editId="657449DD">
            <wp:simplePos x="0" y="0"/>
            <wp:positionH relativeFrom="page">
              <wp:posOffset>0</wp:posOffset>
            </wp:positionH>
            <wp:positionV relativeFrom="page">
              <wp:posOffset>0</wp:posOffset>
            </wp:positionV>
            <wp:extent cx="7559040" cy="1068801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7559040" cy="10688013"/>
                    </a:xfrm>
                    <a:prstGeom prst="rect">
                      <a:avLst/>
                    </a:prstGeom>
                  </pic:spPr>
                </pic:pic>
              </a:graphicData>
            </a:graphic>
          </wp:anchor>
        </w:drawing>
      </w:r>
    </w:p>
    <w:p w14:paraId="3FA6AA79" w14:textId="77777777" w:rsidR="00E06C6B" w:rsidRPr="00882D74" w:rsidRDefault="00000000">
      <w:pPr>
        <w:autoSpaceDE w:val="0"/>
        <w:autoSpaceDN w:val="0"/>
        <w:spacing w:after="0" w:line="312" w:lineRule="exact"/>
      </w:pPr>
      <w:r w:rsidRPr="00882D74">
        <w:rPr>
          <w:rFonts w:ascii="Times New Roman" w:eastAsia="Times New Roman" w:hAnsi="Times New Roman"/>
          <w:b/>
          <w:color w:val="000000"/>
          <w:sz w:val="28"/>
        </w:rPr>
        <w:t xml:space="preserve">5.6 ACTIVITY DIAGRAM : </w:t>
      </w:r>
    </w:p>
    <w:p w14:paraId="77E6AC69" w14:textId="77777777" w:rsidR="00E06C6B" w:rsidRPr="00882D74" w:rsidRDefault="00000000">
      <w:pPr>
        <w:autoSpaceDE w:val="0"/>
        <w:autoSpaceDN w:val="0"/>
        <w:spacing w:before="478" w:after="0" w:line="414" w:lineRule="exact"/>
        <w:ind w:right="20"/>
        <w:jc w:val="both"/>
      </w:pPr>
      <w:r w:rsidRPr="00882D74">
        <w:rPr>
          <w:rFonts w:ascii="Times New Roman" w:eastAsia="Times New Roman" w:hAnsi="Times New Roman"/>
          <w:color w:val="000000"/>
          <w:sz w:val="24"/>
        </w:rPr>
        <w:t xml:space="preserve">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w:t>
      </w:r>
    </w:p>
    <w:p w14:paraId="67712AC8" w14:textId="77777777" w:rsidR="00E06C6B" w:rsidRPr="00FA4FA6" w:rsidRDefault="00000000">
      <w:pPr>
        <w:autoSpaceDE w:val="0"/>
        <w:autoSpaceDN w:val="0"/>
        <w:spacing w:before="10288" w:after="0" w:line="244" w:lineRule="exact"/>
        <w:jc w:val="center"/>
      </w:pPr>
      <w:r w:rsidRPr="00FA4FA6">
        <w:rPr>
          <w:rFonts w:ascii="Times New Roman" w:eastAsia="Times New Roman" w:hAnsi="Times New Roman"/>
          <w:b/>
          <w:color w:val="000000"/>
        </w:rPr>
        <w:t xml:space="preserve">Fig 6: Activity Diagram </w:t>
      </w:r>
    </w:p>
    <w:p w14:paraId="73F76148" w14:textId="77777777" w:rsidR="00E06C6B" w:rsidRDefault="00E06C6B">
      <w:pPr>
        <w:sectPr w:rsidR="00E06C6B">
          <w:pgSz w:w="11904" w:h="16838"/>
          <w:pgMar w:top="852" w:right="1006" w:bottom="92" w:left="1022" w:header="720" w:footer="720" w:gutter="0"/>
          <w:cols w:space="720"/>
          <w:docGrid w:linePitch="360"/>
        </w:sectPr>
      </w:pPr>
    </w:p>
    <w:p w14:paraId="745BFC91" w14:textId="77777777" w:rsidR="00E06C6B" w:rsidRDefault="00E06C6B">
      <w:pPr>
        <w:autoSpaceDE w:val="0"/>
        <w:autoSpaceDN w:val="0"/>
        <w:spacing w:after="280" w:line="220" w:lineRule="exact"/>
      </w:pPr>
    </w:p>
    <w:p w14:paraId="07F538CC" w14:textId="77777777" w:rsidR="00E06C6B" w:rsidRDefault="00000000">
      <w:pPr>
        <w:autoSpaceDE w:val="0"/>
        <w:autoSpaceDN w:val="0"/>
        <w:spacing w:after="0" w:line="354" w:lineRule="exact"/>
        <w:ind w:right="4012"/>
        <w:jc w:val="right"/>
      </w:pPr>
      <w:r>
        <w:rPr>
          <w:rFonts w:ascii="Times New Roman" w:eastAsia="Times New Roman" w:hAnsi="Times New Roman"/>
          <w:b/>
          <w:color w:val="000000"/>
          <w:spacing w:val="-10"/>
          <w:sz w:val="32"/>
        </w:rPr>
        <w:t>CHAPTER-6</w:t>
      </w:r>
    </w:p>
    <w:p w14:paraId="65908FCC" w14:textId="77777777" w:rsidR="00E06C6B" w:rsidRPr="00882D74" w:rsidRDefault="00000000">
      <w:pPr>
        <w:autoSpaceDE w:val="0"/>
        <w:autoSpaceDN w:val="0"/>
        <w:spacing w:before="6" w:after="0" w:line="506" w:lineRule="exact"/>
        <w:ind w:right="6624"/>
        <w:jc w:val="center"/>
      </w:pPr>
      <w:r w:rsidRPr="00882D74">
        <w:rPr>
          <w:rFonts w:ascii="Times New Roman" w:eastAsia="Times New Roman" w:hAnsi="Times New Roman"/>
          <w:b/>
          <w:color w:val="000000"/>
          <w:sz w:val="28"/>
        </w:rPr>
        <w:t xml:space="preserve">IMPLEMENTATION </w:t>
      </w:r>
      <w:r w:rsidRPr="00882D74">
        <w:br/>
      </w:r>
      <w:r w:rsidRPr="00882D74">
        <w:rPr>
          <w:rFonts w:ascii="Times New Roman" w:eastAsia="Times New Roman" w:hAnsi="Times New Roman"/>
          <w:b/>
          <w:color w:val="000000"/>
          <w:sz w:val="28"/>
        </w:rPr>
        <w:t xml:space="preserve">6.1  SOURCE CODE : </w:t>
      </w:r>
    </w:p>
    <w:p w14:paraId="1705E9C5" w14:textId="51EBEDDF" w:rsidR="00E06C6B" w:rsidRPr="00882D74" w:rsidRDefault="00000000" w:rsidP="00882D74">
      <w:pPr>
        <w:tabs>
          <w:tab w:val="left" w:pos="180"/>
          <w:tab w:val="left" w:pos="420"/>
          <w:tab w:val="left" w:pos="660"/>
        </w:tabs>
        <w:autoSpaceDE w:val="0"/>
        <w:autoSpaceDN w:val="0"/>
        <w:spacing w:before="4" w:after="0" w:line="458" w:lineRule="exact"/>
        <w:ind w:right="2160"/>
      </w:pPr>
      <w:r w:rsidRPr="00882D74">
        <w:rPr>
          <w:rFonts w:ascii="Times New Roman" w:eastAsia="Times New Roman" w:hAnsi="Times New Roman"/>
          <w:color w:val="000000"/>
          <w:sz w:val="24"/>
        </w:rPr>
        <w:t xml:space="preserve">import cv2 </w:t>
      </w:r>
      <w:r w:rsidRPr="00882D74">
        <w:br/>
      </w:r>
      <w:r w:rsidRPr="00882D74">
        <w:rPr>
          <w:rFonts w:ascii="Times New Roman" w:eastAsia="Times New Roman" w:hAnsi="Times New Roman"/>
          <w:color w:val="000000"/>
          <w:sz w:val="24"/>
        </w:rPr>
        <w:t xml:space="preserve">import mediapipe as mp </w:t>
      </w:r>
      <w:r w:rsidRPr="00882D74">
        <w:br/>
      </w:r>
      <w:r w:rsidRPr="00882D74">
        <w:rPr>
          <w:rFonts w:ascii="Times New Roman" w:eastAsia="Times New Roman" w:hAnsi="Times New Roman"/>
          <w:color w:val="000000"/>
          <w:sz w:val="24"/>
        </w:rPr>
        <w:t xml:space="preserve">import pyautogui </w:t>
      </w:r>
      <w:r w:rsidRPr="00882D74">
        <w:br/>
      </w:r>
      <w:r w:rsidRPr="00882D74">
        <w:rPr>
          <w:rFonts w:ascii="Times New Roman" w:eastAsia="Times New Roman" w:hAnsi="Times New Roman"/>
          <w:color w:val="000000"/>
          <w:sz w:val="24"/>
        </w:rPr>
        <w:t xml:space="preserve">import numpy as np </w:t>
      </w:r>
      <w:r w:rsidRPr="00882D74">
        <w:br/>
      </w:r>
      <w:r w:rsidRPr="00882D74">
        <w:rPr>
          <w:rFonts w:ascii="Times New Roman" w:eastAsia="Times New Roman" w:hAnsi="Times New Roman"/>
          <w:color w:val="000000"/>
          <w:sz w:val="24"/>
        </w:rPr>
        <w:t xml:space="preserve">import tkinter as tk </w:t>
      </w:r>
      <w:r w:rsidRPr="00882D74">
        <w:br/>
      </w:r>
      <w:r w:rsidRPr="00882D74">
        <w:rPr>
          <w:rFonts w:ascii="Times New Roman" w:eastAsia="Times New Roman" w:hAnsi="Times New Roman"/>
          <w:color w:val="000000"/>
          <w:sz w:val="24"/>
        </w:rPr>
        <w:t xml:space="preserve">from tkinter import ttk, messagebox </w:t>
      </w:r>
      <w:r w:rsidRPr="00882D74">
        <w:br/>
      </w:r>
      <w:r w:rsidRPr="00882D74">
        <w:rPr>
          <w:rFonts w:ascii="Times New Roman" w:eastAsia="Times New Roman" w:hAnsi="Times New Roman"/>
          <w:color w:val="000000"/>
          <w:sz w:val="24"/>
        </w:rPr>
        <w:t xml:space="preserve">import threading </w:t>
      </w:r>
      <w:r w:rsidRPr="00882D74">
        <w:br/>
      </w:r>
      <w:r w:rsidRPr="00882D74">
        <w:rPr>
          <w:rFonts w:ascii="Times New Roman" w:eastAsia="Times New Roman" w:hAnsi="Times New Roman"/>
          <w:color w:val="000000"/>
          <w:sz w:val="24"/>
        </w:rPr>
        <w:t xml:space="preserve">import time </w:t>
      </w:r>
      <w:r w:rsidRPr="00882D74">
        <w:br/>
      </w:r>
      <w:r w:rsidRPr="00882D74">
        <w:rPr>
          <w:rFonts w:ascii="Times New Roman" w:eastAsia="Times New Roman" w:hAnsi="Times New Roman"/>
          <w:color w:val="000000"/>
          <w:sz w:val="24"/>
        </w:rPr>
        <w:t xml:space="preserve">from datetime import datetime </w:t>
      </w:r>
      <w:r w:rsidRPr="00882D74">
        <w:br/>
      </w:r>
      <w:r w:rsidRPr="00882D74">
        <w:rPr>
          <w:rFonts w:ascii="Times New Roman" w:eastAsia="Times New Roman" w:hAnsi="Times New Roman"/>
          <w:color w:val="000000"/>
          <w:sz w:val="24"/>
        </w:rPr>
        <w:t xml:space="preserve">import math </w:t>
      </w:r>
      <w:r w:rsidRPr="00882D74">
        <w:br/>
      </w:r>
      <w:r w:rsidRPr="00882D74">
        <w:rPr>
          <w:rFonts w:ascii="Times New Roman" w:eastAsia="Times New Roman" w:hAnsi="Times New Roman"/>
          <w:color w:val="000000"/>
          <w:sz w:val="24"/>
        </w:rPr>
        <w:t xml:space="preserve">class HandGestureCursorController: </w:t>
      </w:r>
      <w:r w:rsidRPr="00882D74">
        <w:br/>
      </w:r>
      <w:r w:rsidRPr="00882D74">
        <w:tab/>
      </w:r>
      <w:r w:rsidRPr="00882D74">
        <w:rPr>
          <w:rFonts w:ascii="Times New Roman" w:eastAsia="Times New Roman" w:hAnsi="Times New Roman"/>
          <w:color w:val="000000"/>
          <w:sz w:val="24"/>
        </w:rPr>
        <w:t xml:space="preserve"> def __init__(self): </w:t>
      </w:r>
      <w:r w:rsidRPr="00882D74">
        <w:br/>
      </w:r>
      <w:r w:rsidRPr="00882D74">
        <w:tab/>
      </w:r>
      <w:r w:rsidRPr="00882D74">
        <w:tab/>
      </w:r>
      <w:r w:rsidRPr="00882D74">
        <w:rPr>
          <w:rFonts w:ascii="Times New Roman" w:eastAsia="Times New Roman" w:hAnsi="Times New Roman"/>
          <w:color w:val="000000"/>
          <w:sz w:val="24"/>
        </w:rPr>
        <w:t xml:space="preserve"> self.mp_hands = mp.solutions.hands </w:t>
      </w:r>
      <w:r w:rsidRPr="00882D74">
        <w:br/>
      </w:r>
      <w:r w:rsidRPr="00882D74">
        <w:tab/>
      </w:r>
      <w:r w:rsidRPr="00882D74">
        <w:tab/>
      </w:r>
      <w:r w:rsidRPr="00882D74">
        <w:rPr>
          <w:rFonts w:ascii="Times New Roman" w:eastAsia="Times New Roman" w:hAnsi="Times New Roman"/>
          <w:color w:val="000000"/>
          <w:sz w:val="24"/>
        </w:rPr>
        <w:t xml:space="preserve"> self.hands = self.mp_hands.Hands( </w:t>
      </w:r>
      <w:r w:rsidRPr="00882D74">
        <w:br/>
      </w:r>
      <w:r w:rsidRPr="00882D74">
        <w:tab/>
      </w:r>
      <w:r w:rsidRPr="00882D74">
        <w:tab/>
      </w:r>
      <w:r w:rsidRPr="00882D74">
        <w:tab/>
      </w:r>
      <w:r w:rsidRPr="00882D74">
        <w:rPr>
          <w:rFonts w:ascii="Times New Roman" w:eastAsia="Times New Roman" w:hAnsi="Times New Roman"/>
          <w:color w:val="000000"/>
          <w:sz w:val="24"/>
        </w:rPr>
        <w:t xml:space="preserve"> static_image_mode=False, </w:t>
      </w:r>
      <w:r w:rsidRPr="00882D74">
        <w:br/>
      </w:r>
      <w:r w:rsidRPr="00882D74">
        <w:tab/>
      </w:r>
      <w:r w:rsidRPr="00882D74">
        <w:tab/>
      </w:r>
      <w:r w:rsidRPr="00882D74">
        <w:tab/>
      </w:r>
      <w:r w:rsidRPr="00882D74">
        <w:rPr>
          <w:rFonts w:ascii="Times New Roman" w:eastAsia="Times New Roman" w:hAnsi="Times New Roman"/>
          <w:color w:val="000000"/>
          <w:sz w:val="24"/>
        </w:rPr>
        <w:t xml:space="preserve"> max_num_hands=1, </w:t>
      </w:r>
      <w:r w:rsidRPr="00882D74">
        <w:br/>
      </w:r>
      <w:r w:rsidRPr="00882D74">
        <w:tab/>
      </w:r>
      <w:r w:rsidRPr="00882D74">
        <w:tab/>
      </w:r>
      <w:r w:rsidRPr="00882D74">
        <w:tab/>
      </w:r>
      <w:r w:rsidRPr="00882D74">
        <w:rPr>
          <w:rFonts w:ascii="Times New Roman" w:eastAsia="Times New Roman" w:hAnsi="Times New Roman"/>
          <w:color w:val="000000"/>
          <w:sz w:val="24"/>
        </w:rPr>
        <w:t xml:space="preserve"> min_detection_confidence=0.7, </w:t>
      </w:r>
      <w:r w:rsidRPr="00882D74">
        <w:br/>
      </w:r>
      <w:r w:rsidRPr="00882D74">
        <w:tab/>
      </w:r>
      <w:r w:rsidRPr="00882D74">
        <w:tab/>
      </w:r>
      <w:r w:rsidRPr="00882D74">
        <w:tab/>
      </w:r>
      <w:r w:rsidRPr="00882D74">
        <w:rPr>
          <w:rFonts w:ascii="Times New Roman" w:eastAsia="Times New Roman" w:hAnsi="Times New Roman"/>
          <w:color w:val="000000"/>
          <w:sz w:val="24"/>
        </w:rPr>
        <w:t xml:space="preserve"> min_tracking_confidence=0.5) </w:t>
      </w:r>
      <w:r w:rsidRPr="00882D74">
        <w:br/>
      </w:r>
      <w:r w:rsidRPr="00882D74">
        <w:tab/>
      </w:r>
      <w:r w:rsidRPr="00882D74">
        <w:tab/>
      </w:r>
      <w:r w:rsidRPr="00882D74">
        <w:rPr>
          <w:rFonts w:ascii="Times New Roman" w:eastAsia="Times New Roman" w:hAnsi="Times New Roman"/>
          <w:color w:val="000000"/>
          <w:sz w:val="24"/>
        </w:rPr>
        <w:t xml:space="preserve"> self.mp_draw = mp.solutions.drawing_utils </w:t>
      </w:r>
      <w:r w:rsidRPr="00882D74">
        <w:br/>
      </w:r>
      <w:r w:rsidRPr="00882D74">
        <w:tab/>
      </w:r>
      <w:r w:rsidRPr="00882D74">
        <w:tab/>
      </w:r>
      <w:r w:rsidRPr="00882D74">
        <w:rPr>
          <w:rFonts w:ascii="Times New Roman" w:eastAsia="Times New Roman" w:hAnsi="Times New Roman"/>
          <w:color w:val="000000"/>
          <w:sz w:val="24"/>
        </w:rPr>
        <w:t xml:space="preserve"> self.cap = None </w:t>
      </w:r>
      <w:r w:rsidRPr="00882D74">
        <w:br/>
      </w:r>
      <w:r w:rsidRPr="00882D74">
        <w:tab/>
      </w:r>
      <w:r w:rsidRPr="00882D74">
        <w:tab/>
      </w:r>
      <w:r w:rsidRPr="00882D74">
        <w:rPr>
          <w:rFonts w:ascii="Times New Roman" w:eastAsia="Times New Roman" w:hAnsi="Times New Roman"/>
          <w:color w:val="000000"/>
          <w:sz w:val="24"/>
        </w:rPr>
        <w:t xml:space="preserve"> self.is_tracking = False </w:t>
      </w:r>
      <w:r w:rsidRPr="00882D74">
        <w:br/>
      </w:r>
      <w:r w:rsidRPr="00882D74">
        <w:tab/>
      </w:r>
      <w:r w:rsidRPr="00882D74">
        <w:tab/>
      </w:r>
      <w:r w:rsidRPr="00882D74">
        <w:rPr>
          <w:rFonts w:ascii="Times New Roman" w:eastAsia="Times New Roman" w:hAnsi="Times New Roman"/>
          <w:color w:val="000000"/>
          <w:sz w:val="24"/>
        </w:rPr>
        <w:t xml:space="preserve"> self.is_camera_on = False </w:t>
      </w:r>
      <w:r w:rsidRPr="00882D74">
        <w:br/>
      </w:r>
      <w:r w:rsidRPr="00882D74">
        <w:tab/>
      </w:r>
      <w:r w:rsidRPr="00882D74">
        <w:tab/>
      </w:r>
      <w:r w:rsidRPr="00882D74">
        <w:rPr>
          <w:rFonts w:ascii="Times New Roman" w:eastAsia="Times New Roman" w:hAnsi="Times New Roman"/>
          <w:color w:val="000000"/>
          <w:sz w:val="24"/>
        </w:rPr>
        <w:t xml:space="preserve"> self.screen_width, self.screen_height = pyautogui.size() </w:t>
      </w:r>
      <w:r w:rsidRPr="00882D74">
        <w:br/>
      </w:r>
      <w:r w:rsidRPr="00882D74">
        <w:tab/>
      </w:r>
      <w:r w:rsidRPr="00882D74">
        <w:tab/>
      </w:r>
      <w:r w:rsidRPr="00882D74">
        <w:rPr>
          <w:rFonts w:ascii="Times New Roman" w:eastAsia="Times New Roman" w:hAnsi="Times New Roman"/>
          <w:color w:val="000000"/>
          <w:sz w:val="24"/>
        </w:rPr>
        <w:t xml:space="preserve"> self.camera_width, self.camera_height = 640, 480 </w:t>
      </w:r>
      <w:r w:rsidRPr="00882D74">
        <w:br/>
      </w:r>
      <w:r w:rsidRPr="00882D74">
        <w:tab/>
      </w:r>
      <w:r w:rsidRPr="00882D74">
        <w:tab/>
      </w:r>
      <w:r w:rsidRPr="00882D74">
        <w:rPr>
          <w:rFonts w:ascii="Times New Roman" w:eastAsia="Times New Roman" w:hAnsi="Times New Roman"/>
          <w:color w:val="000000"/>
          <w:sz w:val="24"/>
        </w:rPr>
        <w:t xml:space="preserve"> self.last_gesture = 'none' </w:t>
      </w:r>
      <w:r w:rsidRPr="00882D74">
        <w:br/>
      </w:r>
      <w:r w:rsidRPr="00882D74">
        <w:tab/>
      </w:r>
      <w:r w:rsidRPr="00882D74">
        <w:tab/>
      </w:r>
      <w:r w:rsidRPr="00882D74">
        <w:rPr>
          <w:rFonts w:ascii="Times New Roman" w:eastAsia="Times New Roman" w:hAnsi="Times New Roman"/>
          <w:color w:val="000000"/>
          <w:sz w:val="24"/>
        </w:rPr>
        <w:t xml:space="preserve"> self.gesture_start_time = 0 </w:t>
      </w:r>
      <w:r w:rsidRPr="00882D74">
        <w:br/>
      </w:r>
      <w:r w:rsidRPr="00882D74">
        <w:tab/>
      </w:r>
      <w:r w:rsidRPr="00882D74">
        <w:tab/>
      </w:r>
      <w:r w:rsidRPr="00882D74">
        <w:rPr>
          <w:rFonts w:ascii="Times New Roman" w:eastAsia="Times New Roman" w:hAnsi="Times New Roman"/>
          <w:color w:val="000000"/>
          <w:sz w:val="24"/>
        </w:rPr>
        <w:t xml:space="preserve"> self.gesture_hold_time = 0.3  # Hold gesture for 300ms before action </w:t>
      </w:r>
      <w:r w:rsidRPr="00882D74">
        <w:tab/>
      </w:r>
      <w:r w:rsidRPr="00882D74">
        <w:tab/>
      </w:r>
      <w:r w:rsidRPr="00882D74">
        <w:rPr>
          <w:rFonts w:ascii="Times New Roman" w:eastAsia="Times New Roman" w:hAnsi="Times New Roman"/>
          <w:color w:val="000000"/>
          <w:sz w:val="24"/>
        </w:rPr>
        <w:t xml:space="preserve"> self.smoothing_factor = 0.7 </w:t>
      </w:r>
    </w:p>
    <w:p w14:paraId="58E5DA4B" w14:textId="77777777" w:rsidR="00E06C6B" w:rsidRPr="00882D74" w:rsidRDefault="00E06C6B">
      <w:pPr>
        <w:sectPr w:rsidR="00E06C6B" w:rsidRPr="00882D74">
          <w:pgSz w:w="11904" w:h="16838"/>
          <w:pgMar w:top="502" w:right="1440" w:bottom="92" w:left="1022" w:header="720" w:footer="720" w:gutter="0"/>
          <w:cols w:space="720"/>
          <w:docGrid w:linePitch="360"/>
        </w:sectPr>
      </w:pPr>
    </w:p>
    <w:p w14:paraId="04F46423" w14:textId="77777777" w:rsidR="00E06C6B" w:rsidRPr="00882D74" w:rsidRDefault="00E06C6B">
      <w:pPr>
        <w:autoSpaceDE w:val="0"/>
        <w:autoSpaceDN w:val="0"/>
        <w:spacing w:after="280" w:line="220" w:lineRule="exact"/>
      </w:pPr>
    </w:p>
    <w:p w14:paraId="2EB253FB" w14:textId="77777777" w:rsidR="00E06C6B" w:rsidRPr="00882D74" w:rsidRDefault="00000000">
      <w:pPr>
        <w:tabs>
          <w:tab w:val="left" w:pos="180"/>
          <w:tab w:val="left" w:pos="420"/>
        </w:tabs>
        <w:autoSpaceDE w:val="0"/>
        <w:autoSpaceDN w:val="0"/>
        <w:spacing w:after="0" w:line="442" w:lineRule="exact"/>
      </w:pPr>
      <w:r w:rsidRPr="00882D74">
        <w:tab/>
      </w:r>
      <w:r w:rsidRPr="00882D74">
        <w:tab/>
      </w:r>
      <w:r w:rsidRPr="00882D74">
        <w:rPr>
          <w:rFonts w:ascii="Times New Roman" w:eastAsia="Times New Roman" w:hAnsi="Times New Roman"/>
          <w:color w:val="000000"/>
          <w:sz w:val="24"/>
        </w:rPr>
        <w:t xml:space="preserve"> self.last_x, self.last_y = self.screen_width // 2, self.screen_height // 2 </w:t>
      </w:r>
      <w:r w:rsidRPr="00882D74">
        <w:br/>
      </w:r>
      <w:r w:rsidRPr="00882D74">
        <w:tab/>
      </w:r>
      <w:r w:rsidRPr="00882D74">
        <w:tab/>
      </w:r>
      <w:r w:rsidRPr="00882D74">
        <w:rPr>
          <w:rFonts w:ascii="Times New Roman" w:eastAsia="Times New Roman" w:hAnsi="Times New Roman"/>
          <w:color w:val="000000"/>
          <w:sz w:val="24"/>
        </w:rPr>
        <w:t xml:space="preserve"> self.is_dragging = False </w:t>
      </w:r>
      <w:r w:rsidRPr="00882D74">
        <w:br/>
      </w:r>
      <w:r w:rsidRPr="00882D74">
        <w:tab/>
      </w:r>
      <w:r w:rsidRPr="00882D74">
        <w:tab/>
      </w:r>
      <w:r w:rsidRPr="00882D74">
        <w:rPr>
          <w:rFonts w:ascii="Times New Roman" w:eastAsia="Times New Roman" w:hAnsi="Times New Roman"/>
          <w:color w:val="000000"/>
          <w:sz w:val="24"/>
        </w:rPr>
        <w:t xml:space="preserve"> self.drag_start_pos = None </w:t>
      </w:r>
      <w:r w:rsidRPr="00882D74">
        <w:br/>
      </w:r>
      <w:r w:rsidRPr="00882D74">
        <w:tab/>
      </w:r>
      <w:r w:rsidRPr="00882D74">
        <w:tab/>
      </w:r>
      <w:r w:rsidRPr="00882D74">
        <w:rPr>
          <w:rFonts w:ascii="Times New Roman" w:eastAsia="Times New Roman" w:hAnsi="Times New Roman"/>
          <w:color w:val="000000"/>
          <w:sz w:val="24"/>
        </w:rPr>
        <w:t xml:space="preserve"> self.last_click_time = 0 </w:t>
      </w:r>
      <w:r w:rsidRPr="00882D74">
        <w:br/>
      </w:r>
      <w:r w:rsidRPr="00882D74">
        <w:tab/>
      </w:r>
      <w:r w:rsidRPr="00882D74">
        <w:tab/>
      </w:r>
      <w:r w:rsidRPr="00882D74">
        <w:rPr>
          <w:rFonts w:ascii="Times New Roman" w:eastAsia="Times New Roman" w:hAnsi="Times New Roman"/>
          <w:color w:val="000000"/>
          <w:sz w:val="24"/>
        </w:rPr>
        <w:t xml:space="preserve"> self.click_cooldown = 0.5 </w:t>
      </w:r>
      <w:r w:rsidRPr="00882D74">
        <w:br/>
      </w:r>
      <w:r w:rsidRPr="00882D74">
        <w:tab/>
      </w:r>
      <w:r w:rsidRPr="00882D74">
        <w:tab/>
      </w:r>
      <w:r w:rsidRPr="00882D74">
        <w:rPr>
          <w:rFonts w:ascii="Times New Roman" w:eastAsia="Times New Roman" w:hAnsi="Times New Roman"/>
          <w:color w:val="000000"/>
          <w:sz w:val="24"/>
        </w:rPr>
        <w:t xml:space="preserve"> self.debug_mode = False </w:t>
      </w:r>
      <w:r w:rsidRPr="00882D74">
        <w:br/>
      </w:r>
      <w:r w:rsidRPr="00882D74">
        <w:tab/>
      </w:r>
      <w:r w:rsidRPr="00882D74">
        <w:tab/>
      </w:r>
      <w:r w:rsidRPr="00882D74">
        <w:rPr>
          <w:rFonts w:ascii="Times New Roman" w:eastAsia="Times New Roman" w:hAnsi="Times New Roman"/>
          <w:color w:val="000000"/>
          <w:sz w:val="24"/>
        </w:rPr>
        <w:t xml:space="preserve"> pyautogui.FAILSAFE = True  # Move mouse to corner to stop </w:t>
      </w:r>
      <w:r w:rsidRPr="00882D74">
        <w:br/>
      </w:r>
      <w:r w:rsidRPr="00882D74">
        <w:tab/>
      </w:r>
      <w:r w:rsidRPr="00882D74">
        <w:tab/>
      </w:r>
      <w:r w:rsidRPr="00882D74">
        <w:rPr>
          <w:rFonts w:ascii="Times New Roman" w:eastAsia="Times New Roman" w:hAnsi="Times New Roman"/>
          <w:color w:val="000000"/>
          <w:sz w:val="24"/>
        </w:rPr>
        <w:t xml:space="preserve"> pyautogui.PAUSE = 0.01     # Small pause between actions </w:t>
      </w:r>
      <w:r w:rsidRPr="00882D74">
        <w:br/>
      </w:r>
      <w:r w:rsidRPr="00882D74">
        <w:tab/>
      </w:r>
      <w:r w:rsidRPr="00882D74">
        <w:tab/>
      </w:r>
      <w:r w:rsidRPr="00882D74">
        <w:rPr>
          <w:rFonts w:ascii="Times New Roman" w:eastAsia="Times New Roman" w:hAnsi="Times New Roman"/>
          <w:color w:val="000000"/>
          <w:sz w:val="24"/>
        </w:rPr>
        <w:t xml:space="preserve"> self.setup_gui()        </w:t>
      </w:r>
      <w:r w:rsidRPr="00882D74">
        <w:br/>
      </w:r>
      <w:r w:rsidRPr="00882D74">
        <w:tab/>
      </w:r>
      <w:r w:rsidRPr="00882D74">
        <w:rPr>
          <w:rFonts w:ascii="Times New Roman" w:eastAsia="Times New Roman" w:hAnsi="Times New Roman"/>
          <w:color w:val="000000"/>
          <w:sz w:val="24"/>
        </w:rPr>
        <w:t xml:space="preserve"> def setup_gui(self): </w:t>
      </w:r>
      <w:r w:rsidRPr="00882D74">
        <w:br/>
      </w:r>
      <w:r w:rsidRPr="00882D74">
        <w:tab/>
      </w:r>
      <w:r w:rsidRPr="00882D74">
        <w:tab/>
      </w:r>
      <w:r w:rsidRPr="00882D74">
        <w:rPr>
          <w:rFonts w:ascii="Times New Roman" w:eastAsia="Times New Roman" w:hAnsi="Times New Roman"/>
          <w:color w:val="000000"/>
          <w:sz w:val="24"/>
        </w:rPr>
        <w:t xml:space="preserve"> self.root = tk.Tk() </w:t>
      </w:r>
      <w:r w:rsidRPr="00882D74">
        <w:br/>
      </w:r>
      <w:r w:rsidRPr="00882D74">
        <w:tab/>
      </w:r>
      <w:r w:rsidRPr="00882D74">
        <w:tab/>
      </w:r>
      <w:r w:rsidRPr="00882D74">
        <w:rPr>
          <w:rFonts w:ascii="Times New Roman" w:eastAsia="Times New Roman" w:hAnsi="Times New Roman"/>
          <w:color w:val="000000"/>
          <w:sz w:val="24"/>
        </w:rPr>
        <w:t xml:space="preserve"> self.root.title("Hand Gesture Cursor Controller") </w:t>
      </w:r>
      <w:r w:rsidRPr="00882D74">
        <w:br/>
      </w:r>
      <w:r w:rsidRPr="00882D74">
        <w:tab/>
      </w:r>
      <w:r w:rsidRPr="00882D74">
        <w:tab/>
      </w:r>
      <w:r w:rsidRPr="00882D74">
        <w:rPr>
          <w:rFonts w:ascii="Times New Roman" w:eastAsia="Times New Roman" w:hAnsi="Times New Roman"/>
          <w:color w:val="000000"/>
          <w:sz w:val="24"/>
        </w:rPr>
        <w:t xml:space="preserve"> self.root.geometry("500x700") </w:t>
      </w:r>
      <w:r w:rsidRPr="00882D74">
        <w:br/>
      </w:r>
      <w:r w:rsidRPr="00882D74">
        <w:tab/>
      </w:r>
      <w:r w:rsidRPr="00882D74">
        <w:tab/>
      </w:r>
      <w:r w:rsidRPr="00882D74">
        <w:rPr>
          <w:rFonts w:ascii="Times New Roman" w:eastAsia="Times New Roman" w:hAnsi="Times New Roman"/>
          <w:color w:val="000000"/>
          <w:sz w:val="24"/>
        </w:rPr>
        <w:t xml:space="preserve"> self.root.resizable(False, False) </w:t>
      </w:r>
      <w:r w:rsidRPr="00882D74">
        <w:br/>
      </w:r>
      <w:r w:rsidRPr="00882D74">
        <w:tab/>
      </w:r>
      <w:r w:rsidRPr="00882D74">
        <w:tab/>
      </w:r>
      <w:r w:rsidRPr="00882D74">
        <w:rPr>
          <w:rFonts w:ascii="Times New Roman" w:eastAsia="Times New Roman" w:hAnsi="Times New Roman"/>
          <w:color w:val="000000"/>
          <w:sz w:val="24"/>
        </w:rPr>
        <w:t xml:space="preserve"> self.root.configure(bg='#2b2b2b') </w:t>
      </w:r>
      <w:r w:rsidRPr="00882D74">
        <w:br/>
      </w:r>
      <w:r w:rsidRPr="00882D74">
        <w:tab/>
      </w:r>
      <w:r w:rsidRPr="00882D74">
        <w:tab/>
      </w:r>
      <w:r w:rsidRPr="00882D74">
        <w:rPr>
          <w:rFonts w:ascii="Times New Roman" w:eastAsia="Times New Roman" w:hAnsi="Times New Roman"/>
          <w:color w:val="000000"/>
          <w:sz w:val="24"/>
        </w:rPr>
        <w:t xml:space="preserve"> style = ttk.Style() </w:t>
      </w:r>
      <w:r w:rsidRPr="00882D74">
        <w:br/>
      </w:r>
      <w:r w:rsidRPr="00882D74">
        <w:tab/>
      </w:r>
      <w:r w:rsidRPr="00882D74">
        <w:tab/>
      </w:r>
      <w:r w:rsidRPr="00882D74">
        <w:rPr>
          <w:rFonts w:ascii="Times New Roman" w:eastAsia="Times New Roman" w:hAnsi="Times New Roman"/>
          <w:color w:val="000000"/>
          <w:sz w:val="24"/>
        </w:rPr>
        <w:t xml:space="preserve"> style.theme_use('clam') </w:t>
      </w:r>
      <w:r w:rsidRPr="00882D74">
        <w:br/>
      </w:r>
      <w:r w:rsidRPr="00882D74">
        <w:tab/>
      </w:r>
      <w:r w:rsidRPr="00882D74">
        <w:tab/>
      </w:r>
      <w:r w:rsidRPr="00882D74">
        <w:rPr>
          <w:rFonts w:ascii="Times New Roman" w:eastAsia="Times New Roman" w:hAnsi="Times New Roman"/>
          <w:color w:val="000000"/>
          <w:sz w:val="24"/>
        </w:rPr>
        <w:t xml:space="preserve"> style.configure('Title.TLabel', font=('Arial', 16, 'bold'), background='#2b2b2b', </w:t>
      </w:r>
      <w:r w:rsidRPr="00882D74">
        <w:br/>
      </w:r>
      <w:r w:rsidRPr="00882D74">
        <w:rPr>
          <w:rFonts w:ascii="Times New Roman" w:eastAsia="Times New Roman" w:hAnsi="Times New Roman"/>
          <w:color w:val="000000"/>
          <w:sz w:val="24"/>
        </w:rPr>
        <w:t xml:space="preserve">foreground='#ff4080') </w:t>
      </w:r>
      <w:r w:rsidRPr="00882D74">
        <w:br/>
      </w:r>
      <w:r w:rsidRPr="00882D74">
        <w:tab/>
      </w:r>
      <w:r w:rsidRPr="00882D74">
        <w:tab/>
      </w:r>
      <w:r w:rsidRPr="00882D74">
        <w:rPr>
          <w:rFonts w:ascii="Times New Roman" w:eastAsia="Times New Roman" w:hAnsi="Times New Roman"/>
          <w:color w:val="000000"/>
          <w:sz w:val="24"/>
        </w:rPr>
        <w:t xml:space="preserve"> style.configure('Info.TLabel', font=('Arial', 10), background='#2b2b2b', foreground='white') </w:t>
      </w:r>
      <w:r w:rsidRPr="00882D74">
        <w:tab/>
      </w:r>
      <w:r w:rsidRPr="00882D74">
        <w:tab/>
      </w:r>
      <w:r w:rsidRPr="00882D74">
        <w:rPr>
          <w:rFonts w:ascii="Times New Roman" w:eastAsia="Times New Roman" w:hAnsi="Times New Roman"/>
          <w:color w:val="000000"/>
          <w:sz w:val="24"/>
        </w:rPr>
        <w:t xml:space="preserve"> style.configure('Status.TLabel', font=('Arial', 12), background='#2b2b2b', foreground='#00ff00') </w:t>
      </w:r>
    </w:p>
    <w:p w14:paraId="0A4C7FAE" w14:textId="77777777" w:rsidR="00E06C6B" w:rsidRPr="00882D74" w:rsidRDefault="00000000">
      <w:pPr>
        <w:autoSpaceDE w:val="0"/>
        <w:autoSpaceDN w:val="0"/>
        <w:spacing w:before="32" w:after="0" w:line="462" w:lineRule="exact"/>
        <w:ind w:left="420" w:right="144"/>
      </w:pPr>
      <w:r w:rsidRPr="00882D74">
        <w:rPr>
          <w:rFonts w:ascii="Times New Roman" w:eastAsia="Times New Roman" w:hAnsi="Times New Roman"/>
          <w:color w:val="000000"/>
          <w:sz w:val="24"/>
        </w:rPr>
        <w:t xml:space="preserve"> title_label = ttk.Label(self.root, text=" Hand Gesture Cursor Control", style='Title.TLabel')  title_label.pack(pady=20) </w:t>
      </w:r>
      <w:r w:rsidRPr="00882D74">
        <w:br/>
      </w:r>
      <w:r w:rsidRPr="00882D74">
        <w:rPr>
          <w:rFonts w:ascii="Times New Roman" w:eastAsia="Times New Roman" w:hAnsi="Times New Roman"/>
          <w:color w:val="000000"/>
          <w:sz w:val="24"/>
        </w:rPr>
        <w:t xml:space="preserve"> status_frame = tk.Frame(self.root, bg='#2b2b2b') </w:t>
      </w:r>
      <w:r w:rsidRPr="00882D74">
        <w:br/>
      </w:r>
      <w:r w:rsidRPr="00882D74">
        <w:rPr>
          <w:rFonts w:ascii="Times New Roman" w:eastAsia="Times New Roman" w:hAnsi="Times New Roman"/>
          <w:color w:val="000000"/>
          <w:sz w:val="24"/>
        </w:rPr>
        <w:t xml:space="preserve"> status_frame.pack(pady=10, padx=20, fill='x') </w:t>
      </w:r>
    </w:p>
    <w:p w14:paraId="33CAF23B" w14:textId="77777777" w:rsidR="00E06C6B" w:rsidRPr="00882D74" w:rsidRDefault="00000000">
      <w:pPr>
        <w:autoSpaceDE w:val="0"/>
        <w:autoSpaceDN w:val="0"/>
        <w:spacing w:before="26" w:after="0" w:line="468" w:lineRule="exact"/>
        <w:ind w:left="420"/>
      </w:pPr>
      <w:r w:rsidRPr="00882D74">
        <w:rPr>
          <w:rFonts w:ascii="Times New Roman" w:eastAsia="Times New Roman" w:hAnsi="Times New Roman"/>
          <w:color w:val="000000"/>
          <w:sz w:val="24"/>
        </w:rPr>
        <w:t xml:space="preserve"> self.camera_status_label = ttk.Label(status_frame, text=" Camera: OFF", style='Info.TLabel')  self.camera_status_label.pack(side='left') </w:t>
      </w:r>
    </w:p>
    <w:p w14:paraId="34581F99" w14:textId="7D4E4212" w:rsidR="00E06C6B" w:rsidRPr="00882D74" w:rsidRDefault="00000000" w:rsidP="00882D74">
      <w:pPr>
        <w:autoSpaceDE w:val="0"/>
        <w:autoSpaceDN w:val="0"/>
        <w:spacing w:before="36" w:after="0" w:line="460" w:lineRule="exact"/>
        <w:ind w:left="420" w:right="576"/>
      </w:pPr>
      <w:r w:rsidRPr="00882D74">
        <w:rPr>
          <w:rFonts w:ascii="Times New Roman" w:eastAsia="Times New Roman" w:hAnsi="Times New Roman"/>
          <w:color w:val="000000"/>
          <w:sz w:val="24"/>
        </w:rPr>
        <w:t xml:space="preserve"> self.hand_status_label = ttk.Label(status_frame, text=" Hands: 0", style='Info.TLabel')  self.hand_status_label.pack(side='right') </w:t>
      </w:r>
      <w:r w:rsidRPr="00882D74">
        <w:br/>
      </w:r>
      <w:r w:rsidRPr="00882D74">
        <w:rPr>
          <w:rFonts w:ascii="Times New Roman" w:eastAsia="Times New Roman" w:hAnsi="Times New Roman"/>
          <w:color w:val="000000"/>
          <w:sz w:val="24"/>
        </w:rPr>
        <w:t xml:space="preserve"> gesture_frame = tk.Frame(self.root, bg='#3b3b3b', relief='raised', bd=2) </w:t>
      </w:r>
      <w:r w:rsidRPr="00882D74">
        <w:br/>
      </w:r>
      <w:r w:rsidRPr="00882D74">
        <w:rPr>
          <w:rFonts w:ascii="Times New Roman" w:eastAsia="Times New Roman" w:hAnsi="Times New Roman"/>
          <w:color w:val="000000"/>
          <w:sz w:val="24"/>
        </w:rPr>
        <w:t xml:space="preserve"> gesture_frame.pack(pady=10, padx=20, fill='x')      </w:t>
      </w:r>
      <w:r w:rsidRPr="00882D74">
        <w:br/>
      </w:r>
      <w:r w:rsidRPr="00882D74">
        <w:rPr>
          <w:rFonts w:ascii="Times New Roman" w:eastAsia="Times New Roman" w:hAnsi="Times New Roman"/>
          <w:color w:val="000000"/>
          <w:sz w:val="24"/>
        </w:rPr>
        <w:t xml:space="preserve"> ttk.Label(gesture_frame, text="Current Gesture:", font=('Arial', 12),  </w:t>
      </w:r>
    </w:p>
    <w:p w14:paraId="33C10327" w14:textId="77777777" w:rsidR="00E06C6B" w:rsidRPr="00882D74" w:rsidRDefault="00E06C6B">
      <w:pPr>
        <w:sectPr w:rsidR="00E06C6B" w:rsidRPr="00882D74">
          <w:pgSz w:w="11904" w:h="16838"/>
          <w:pgMar w:top="498" w:right="1002" w:bottom="92" w:left="1022" w:header="720" w:footer="720" w:gutter="0"/>
          <w:cols w:space="720"/>
          <w:docGrid w:linePitch="360"/>
        </w:sectPr>
      </w:pPr>
    </w:p>
    <w:p w14:paraId="0EA2CF74" w14:textId="77777777" w:rsidR="00E06C6B" w:rsidRPr="00882D74" w:rsidRDefault="00E06C6B">
      <w:pPr>
        <w:autoSpaceDE w:val="0"/>
        <w:autoSpaceDN w:val="0"/>
        <w:spacing w:after="280" w:line="220" w:lineRule="exact"/>
      </w:pPr>
    </w:p>
    <w:p w14:paraId="16FD5847" w14:textId="7458CB22" w:rsidR="00E06C6B" w:rsidRPr="00882D74" w:rsidRDefault="00000000">
      <w:pPr>
        <w:tabs>
          <w:tab w:val="left" w:pos="242"/>
          <w:tab w:val="left" w:pos="542"/>
          <w:tab w:val="left" w:pos="1802"/>
          <w:tab w:val="left" w:pos="1922"/>
          <w:tab w:val="left" w:pos="2162"/>
          <w:tab w:val="left" w:pos="2282"/>
        </w:tabs>
        <w:autoSpaceDE w:val="0"/>
        <w:autoSpaceDN w:val="0"/>
        <w:spacing w:after="0" w:line="452" w:lineRule="exact"/>
        <w:ind w:left="2"/>
      </w:pPr>
      <w:r w:rsidRPr="00882D74">
        <w:tab/>
      </w:r>
      <w:r w:rsidRPr="00882D74">
        <w:tab/>
      </w:r>
      <w:r w:rsidRPr="00882D74">
        <w:rPr>
          <w:rFonts w:ascii="Times New Roman" w:eastAsia="Times New Roman" w:hAnsi="Times New Roman"/>
          <w:color w:val="000000"/>
          <w:sz w:val="24"/>
        </w:rPr>
        <w:t xml:space="preserve"> background='#3b3b3b', foreground='white').pack(pady=5)         </w:t>
      </w:r>
      <w:r w:rsidRPr="00882D74">
        <w:br/>
      </w:r>
      <w:r w:rsidRPr="00882D74">
        <w:rPr>
          <w:rFonts w:ascii="Times New Roman" w:eastAsia="Times New Roman" w:hAnsi="Times New Roman"/>
          <w:color w:val="000000"/>
          <w:sz w:val="24"/>
        </w:rPr>
        <w:t xml:space="preserve"> self.current_gesture_label = ttk.Label(gesture_frame, text="NONE",  </w:t>
      </w:r>
      <w:r w:rsidRPr="00882D74">
        <w:br/>
      </w:r>
      <w:r w:rsidRPr="00882D74">
        <w:tab/>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font=('Arial', 14, 'bold'),  </w:t>
      </w:r>
      <w:r w:rsidRPr="00882D74">
        <w:br/>
      </w:r>
      <w:r w:rsidRPr="00882D74">
        <w:tab/>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background='#3b3b3b', foreground='#ff4080') </w:t>
      </w:r>
      <w:r w:rsidRPr="00882D74">
        <w:br/>
      </w:r>
      <w:r w:rsidRPr="00882D74">
        <w:rPr>
          <w:rFonts w:ascii="Times New Roman" w:eastAsia="Times New Roman" w:hAnsi="Times New Roman"/>
          <w:color w:val="000000"/>
          <w:sz w:val="24"/>
        </w:rPr>
        <w:t xml:space="preserve"> self.current_gesture_label.pack(pady=5) </w:t>
      </w:r>
      <w:r w:rsidRPr="00882D74">
        <w:br/>
      </w:r>
      <w:r w:rsidRPr="00882D74">
        <w:rPr>
          <w:rFonts w:ascii="Times New Roman" w:eastAsia="Times New Roman" w:hAnsi="Times New Roman"/>
          <w:color w:val="000000"/>
          <w:sz w:val="24"/>
        </w:rPr>
        <w:t xml:space="preserve"> self.finger_status_frame = tk.Frame(self.root, bg='#3b3b3b', relief='raised', bd=2) </w:t>
      </w:r>
      <w:r w:rsidRPr="00882D74">
        <w:br/>
      </w:r>
      <w:r w:rsidRPr="00882D74">
        <w:rPr>
          <w:rFonts w:ascii="Times New Roman" w:eastAsia="Times New Roman" w:hAnsi="Times New Roman"/>
          <w:color w:val="000000"/>
          <w:sz w:val="24"/>
        </w:rPr>
        <w:t xml:space="preserve"> if self.debug_mode: </w:t>
      </w:r>
      <w:r w:rsidRPr="00882D74">
        <w:br/>
      </w:r>
      <w:r w:rsidRPr="00882D74">
        <w:tab/>
      </w:r>
      <w:r w:rsidRPr="00882D74">
        <w:rPr>
          <w:rFonts w:ascii="Times New Roman" w:eastAsia="Times New Roman" w:hAnsi="Times New Roman"/>
          <w:color w:val="000000"/>
          <w:sz w:val="24"/>
        </w:rPr>
        <w:t xml:space="preserve"> self.finger_status_frame.pack(pady=10, padx=20, fill='x')         </w:t>
      </w:r>
      <w:r w:rsidRPr="00882D74">
        <w:br/>
      </w:r>
      <w:r w:rsidRPr="00882D74">
        <w:rPr>
          <w:rFonts w:ascii="Times New Roman" w:eastAsia="Times New Roman" w:hAnsi="Times New Roman"/>
          <w:color w:val="000000"/>
          <w:sz w:val="24"/>
        </w:rPr>
        <w:t xml:space="preserve"> ttk.Label(self.finger_status_frame, text="Finger Status:", font=('Arial', 12),  </w:t>
      </w:r>
      <w:r w:rsidRPr="00882D74">
        <w:br/>
      </w:r>
      <w:r w:rsidRPr="00882D74">
        <w:tab/>
      </w:r>
      <w:r w:rsidRPr="00882D74">
        <w:tab/>
      </w:r>
      <w:r w:rsidRPr="00882D74">
        <w:rPr>
          <w:rFonts w:ascii="Times New Roman" w:eastAsia="Times New Roman" w:hAnsi="Times New Roman"/>
          <w:color w:val="000000"/>
          <w:sz w:val="24"/>
        </w:rPr>
        <w:t xml:space="preserve"> background='#3b3b3b', foreground='white').pack(pady=5)         </w:t>
      </w:r>
      <w:r w:rsidRPr="00882D74">
        <w:br/>
      </w:r>
      <w:r w:rsidRPr="00882D74">
        <w:rPr>
          <w:rFonts w:ascii="Times New Roman" w:eastAsia="Times New Roman" w:hAnsi="Times New Roman"/>
          <w:color w:val="000000"/>
          <w:sz w:val="24"/>
        </w:rPr>
        <w:t xml:space="preserve"> self.finger_status_label = ttk.Label(self.finger_status_frame, text="[0, 0, 0, 0, 0]",  </w:t>
      </w:r>
      <w:r w:rsidRPr="00882D74">
        <w:br/>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font=('Arial', 12),  </w:t>
      </w:r>
      <w:r w:rsidRPr="00882D74">
        <w:br/>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background='#3b3b3b', foreground='#4080ff') </w:t>
      </w:r>
      <w:r w:rsidRPr="00882D74">
        <w:br/>
      </w:r>
      <w:r w:rsidRPr="00882D74">
        <w:rPr>
          <w:rFonts w:ascii="Times New Roman" w:eastAsia="Times New Roman" w:hAnsi="Times New Roman"/>
          <w:color w:val="000000"/>
          <w:sz w:val="24"/>
        </w:rPr>
        <w:t xml:space="preserve"> self.finger_status_label.pack(pady=5) </w:t>
      </w:r>
      <w:r w:rsidRPr="00882D74">
        <w:br/>
      </w:r>
      <w:r w:rsidRPr="00882D74">
        <w:rPr>
          <w:rFonts w:ascii="Times New Roman" w:eastAsia="Times New Roman" w:hAnsi="Times New Roman"/>
          <w:color w:val="000000"/>
          <w:sz w:val="24"/>
        </w:rPr>
        <w:t xml:space="preserve"> control_frame = tk.Frame(self.root, bg='#2b2b2b') </w:t>
      </w:r>
      <w:r w:rsidRPr="00882D74">
        <w:br/>
      </w:r>
      <w:r w:rsidRPr="00882D74">
        <w:rPr>
          <w:rFonts w:ascii="Times New Roman" w:eastAsia="Times New Roman" w:hAnsi="Times New Roman"/>
          <w:color w:val="000000"/>
          <w:sz w:val="24"/>
        </w:rPr>
        <w:t xml:space="preserve"> control_frame.pack(pady=20) </w:t>
      </w:r>
      <w:r w:rsidRPr="00882D74">
        <w:br/>
      </w:r>
      <w:r w:rsidRPr="00882D74">
        <w:rPr>
          <w:rFonts w:ascii="Times New Roman" w:eastAsia="Times New Roman" w:hAnsi="Times New Roman"/>
          <w:color w:val="000000"/>
          <w:sz w:val="24"/>
        </w:rPr>
        <w:t xml:space="preserve"> self.camera_button = tk.Button(control_frame, text="Start Camera",  </w:t>
      </w:r>
      <w:r w:rsidRPr="00882D74">
        <w:br/>
      </w:r>
      <w:r w:rsidRPr="00882D74">
        <w:tab/>
      </w:r>
      <w:r w:rsidRPr="00882D74">
        <w:tab/>
      </w:r>
      <w:r w:rsidRPr="00882D74">
        <w:tab/>
      </w:r>
      <w:r w:rsidRPr="00882D74">
        <w:rPr>
          <w:rFonts w:ascii="Times New Roman" w:eastAsia="Times New Roman" w:hAnsi="Times New Roman"/>
          <w:color w:val="000000"/>
          <w:sz w:val="24"/>
        </w:rPr>
        <w:t xml:space="preserve"> command=self.toggle_camera, </w:t>
      </w:r>
      <w:r w:rsidRPr="00882D74">
        <w:br/>
      </w:r>
      <w:r w:rsidRPr="00882D74">
        <w:tab/>
      </w:r>
      <w:r w:rsidRPr="00882D74">
        <w:tab/>
      </w:r>
      <w:r w:rsidRPr="00882D74">
        <w:tab/>
      </w:r>
      <w:r w:rsidRPr="00882D74">
        <w:rPr>
          <w:rFonts w:ascii="Times New Roman" w:eastAsia="Times New Roman" w:hAnsi="Times New Roman"/>
          <w:color w:val="000000"/>
          <w:sz w:val="24"/>
        </w:rPr>
        <w:t xml:space="preserve"> bg='#ff4080', fg='white', font=('Arial', 12, 'bold'), </w:t>
      </w:r>
      <w:r w:rsidRPr="00882D74">
        <w:br/>
      </w:r>
      <w:r w:rsidRPr="00882D74">
        <w:tab/>
      </w:r>
      <w:r w:rsidRPr="00882D74">
        <w:tab/>
      </w:r>
      <w:r w:rsidRPr="00882D74">
        <w:tab/>
      </w:r>
      <w:r w:rsidRPr="00882D74">
        <w:rPr>
          <w:rFonts w:ascii="Times New Roman" w:eastAsia="Times New Roman" w:hAnsi="Times New Roman"/>
          <w:color w:val="000000"/>
          <w:sz w:val="24"/>
        </w:rPr>
        <w:t xml:space="preserve"> width=15, height=2) </w:t>
      </w:r>
      <w:r w:rsidRPr="00882D74">
        <w:br/>
      </w:r>
      <w:r w:rsidRPr="00882D74">
        <w:rPr>
          <w:rFonts w:ascii="Times New Roman" w:eastAsia="Times New Roman" w:hAnsi="Times New Roman"/>
          <w:color w:val="000000"/>
          <w:sz w:val="24"/>
        </w:rPr>
        <w:t xml:space="preserve"> self.camera_button.pack(side='left', padx=10) </w:t>
      </w:r>
      <w:r w:rsidRPr="00882D74">
        <w:br/>
      </w:r>
      <w:r w:rsidRPr="00882D74">
        <w:rPr>
          <w:rFonts w:ascii="Times New Roman" w:eastAsia="Times New Roman" w:hAnsi="Times New Roman"/>
          <w:color w:val="000000"/>
          <w:sz w:val="24"/>
        </w:rPr>
        <w:t xml:space="preserve"> self.tracking_button = tk.Button(control_frame, text="Start Tracking",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command=self.toggle_tracking,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bg='#4080ff', fg='white', font=('Arial', 12, 'bold'),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width=15, height=2, state='disabled') </w:t>
      </w:r>
      <w:r w:rsidRPr="00882D74">
        <w:br/>
      </w:r>
      <w:r w:rsidRPr="00882D74">
        <w:rPr>
          <w:rFonts w:ascii="Times New Roman" w:eastAsia="Times New Roman" w:hAnsi="Times New Roman"/>
          <w:color w:val="000000"/>
          <w:sz w:val="24"/>
        </w:rPr>
        <w:t xml:space="preserve"> self.tracking_button.pack(side='left', padx=10) </w:t>
      </w:r>
      <w:r w:rsidRPr="00882D74">
        <w:br/>
      </w:r>
      <w:r w:rsidRPr="00882D74">
        <w:rPr>
          <w:rFonts w:ascii="Times New Roman" w:eastAsia="Times New Roman" w:hAnsi="Times New Roman"/>
          <w:color w:val="000000"/>
          <w:sz w:val="24"/>
        </w:rPr>
        <w:t xml:space="preserve"> instructions_frame = tk.Frame(self.root, bg='#3b3b3b', relief='raised', bd=2) </w:t>
      </w:r>
      <w:r w:rsidRPr="00882D74">
        <w:br/>
      </w:r>
      <w:r w:rsidRPr="00882D74">
        <w:rPr>
          <w:rFonts w:ascii="Times New Roman" w:eastAsia="Times New Roman" w:hAnsi="Times New Roman"/>
          <w:color w:val="000000"/>
          <w:sz w:val="24"/>
        </w:rPr>
        <w:t xml:space="preserve"> instructions_frame.pack(pady=20, padx=20, fill='both', expand=True) </w:t>
      </w:r>
      <w:r w:rsidRPr="00882D74">
        <w:br/>
      </w:r>
      <w:r w:rsidRPr="00882D74">
        <w:rPr>
          <w:rFonts w:ascii="Times New Roman" w:eastAsia="Times New Roman" w:hAnsi="Times New Roman"/>
          <w:color w:val="000000"/>
          <w:sz w:val="24"/>
        </w:rPr>
        <w:t xml:space="preserve"> ttk.Label(instructions_frame, text="Gesture Controls:",  </w:t>
      </w:r>
      <w:r w:rsidRPr="00882D74">
        <w:br/>
      </w:r>
      <w:r w:rsidRPr="00882D74">
        <w:tab/>
      </w:r>
      <w:r w:rsidRPr="00882D74">
        <w:tab/>
      </w:r>
      <w:r w:rsidRPr="00882D74">
        <w:rPr>
          <w:rFonts w:ascii="Times New Roman" w:eastAsia="Times New Roman" w:hAnsi="Times New Roman"/>
          <w:color w:val="000000"/>
          <w:sz w:val="24"/>
        </w:rPr>
        <w:t xml:space="preserve"> font=('Arial', 14, 'bold'), background='#3b3b3b', foreground='white').pack(pady=10)          instructions = [ </w:t>
      </w:r>
      <w:r w:rsidR="00E87CD2" w:rsidRPr="00882D74">
        <w:rPr>
          <w:rFonts w:ascii="Times New Roman" w:eastAsia="Times New Roman" w:hAnsi="Times New Roman"/>
          <w:color w:val="000000"/>
          <w:sz w:val="24"/>
        </w:rPr>
        <w:t xml:space="preserve">" Index Finger → Move Cursor", </w:t>
      </w:r>
      <w:r w:rsidR="00E87CD2" w:rsidRPr="00882D74">
        <w:rPr>
          <w:rFonts w:ascii="Calibri" w:eastAsia="Calibri" w:hAnsi="Calibri"/>
          <w:color w:val="000000"/>
        </w:rPr>
        <w:t xml:space="preserve"> </w:t>
      </w:r>
    </w:p>
    <w:p w14:paraId="6C55BE6A" w14:textId="77777777" w:rsidR="00E87CD2" w:rsidRDefault="00E87CD2">
      <w:pPr>
        <w:autoSpaceDE w:val="0"/>
        <w:autoSpaceDN w:val="0"/>
        <w:spacing w:before="238" w:after="0" w:line="266" w:lineRule="exact"/>
        <w:ind w:left="480"/>
        <w:rPr>
          <w:rFonts w:ascii="Times New Roman" w:eastAsia="Times New Roman" w:hAnsi="Times New Roman"/>
          <w:color w:val="000000"/>
          <w:sz w:val="24"/>
        </w:rPr>
      </w:pPr>
    </w:p>
    <w:p w14:paraId="3AD2CCD5" w14:textId="77777777" w:rsidR="00E87CD2" w:rsidRDefault="00E87CD2" w:rsidP="00E87CD2">
      <w:pPr>
        <w:autoSpaceDE w:val="0"/>
        <w:autoSpaceDN w:val="0"/>
        <w:spacing w:after="0" w:line="266" w:lineRule="exact"/>
        <w:rPr>
          <w:rFonts w:ascii="Times New Roman" w:eastAsia="Times New Roman" w:hAnsi="Times New Roman"/>
          <w:color w:val="000000"/>
          <w:sz w:val="24"/>
        </w:rPr>
      </w:pPr>
    </w:p>
    <w:p w14:paraId="5B09F40A" w14:textId="585B1F76" w:rsidR="00E87CD2" w:rsidRPr="00E87CD2" w:rsidRDefault="00E87CD2" w:rsidP="00E87CD2">
      <w:pPr>
        <w:autoSpaceDE w:val="0"/>
        <w:autoSpaceDN w:val="0"/>
        <w:spacing w:after="0" w:line="266" w:lineRule="exact"/>
      </w:pPr>
      <w:r w:rsidRPr="00882D74">
        <w:rPr>
          <w:rFonts w:ascii="Times New Roman" w:eastAsia="Times New Roman" w:hAnsi="Times New Roman"/>
          <w:color w:val="000000"/>
          <w:sz w:val="24"/>
        </w:rPr>
        <w:t xml:space="preserve">" Two Fingers (Peace) → Left Click",  </w:t>
      </w:r>
    </w:p>
    <w:p w14:paraId="53965FF5" w14:textId="3076DD06" w:rsidR="00E06C6B" w:rsidRPr="00882D74" w:rsidRDefault="00000000">
      <w:pPr>
        <w:autoSpaceDE w:val="0"/>
        <w:autoSpaceDN w:val="0"/>
        <w:spacing w:before="238" w:after="0" w:line="266" w:lineRule="exact"/>
        <w:ind w:left="480"/>
      </w:pPr>
      <w:r w:rsidRPr="00882D74">
        <w:rPr>
          <w:rFonts w:ascii="Times New Roman" w:eastAsia="Times New Roman" w:hAnsi="Times New Roman"/>
          <w:color w:val="000000"/>
          <w:sz w:val="24"/>
        </w:rPr>
        <w:t xml:space="preserve"> " Open Hand → Right Click", </w:t>
      </w:r>
    </w:p>
    <w:p w14:paraId="4AEC114C" w14:textId="77777777" w:rsidR="00E06C6B" w:rsidRPr="00882D74" w:rsidRDefault="00000000">
      <w:pPr>
        <w:autoSpaceDE w:val="0"/>
        <w:autoSpaceDN w:val="0"/>
        <w:spacing w:before="238" w:after="0" w:line="266" w:lineRule="exact"/>
        <w:ind w:left="480"/>
      </w:pPr>
      <w:r w:rsidRPr="00882D74">
        <w:rPr>
          <w:rFonts w:ascii="Times New Roman" w:eastAsia="Times New Roman" w:hAnsi="Times New Roman"/>
          <w:color w:val="000000"/>
          <w:sz w:val="24"/>
        </w:rPr>
        <w:t xml:space="preserve"> " Thumbs Up → Scroll Up", </w:t>
      </w:r>
    </w:p>
    <w:p w14:paraId="5D605B89" w14:textId="77777777" w:rsidR="00E06C6B" w:rsidRPr="00882D74" w:rsidRDefault="00000000">
      <w:pPr>
        <w:autoSpaceDE w:val="0"/>
        <w:autoSpaceDN w:val="0"/>
        <w:spacing w:before="240" w:after="0" w:line="266" w:lineRule="exact"/>
        <w:ind w:left="480"/>
      </w:pPr>
      <w:r w:rsidRPr="00882D74">
        <w:rPr>
          <w:rFonts w:ascii="Times New Roman" w:eastAsia="Times New Roman" w:hAnsi="Times New Roman"/>
          <w:color w:val="000000"/>
          <w:sz w:val="24"/>
        </w:rPr>
        <w:t xml:space="preserve"> " Thumbs Down → Scroll Down", </w:t>
      </w:r>
    </w:p>
    <w:p w14:paraId="54A4892F" w14:textId="77777777" w:rsidR="00E06C6B" w:rsidRPr="00882D74" w:rsidRDefault="00000000">
      <w:pPr>
        <w:autoSpaceDE w:val="0"/>
        <w:autoSpaceDN w:val="0"/>
        <w:spacing w:before="238" w:after="0" w:line="266" w:lineRule="exact"/>
        <w:ind w:left="480"/>
      </w:pPr>
      <w:r w:rsidRPr="00882D74">
        <w:rPr>
          <w:rFonts w:ascii="Times New Roman" w:eastAsia="Times New Roman" w:hAnsi="Times New Roman"/>
          <w:color w:val="000000"/>
          <w:sz w:val="24"/>
        </w:rPr>
        <w:t xml:space="preserve"> " Closed Fist → Drag Mode", </w:t>
      </w:r>
    </w:p>
    <w:p w14:paraId="0CAFCF80" w14:textId="3DE31045" w:rsidR="00E06C6B" w:rsidRPr="00882D74" w:rsidRDefault="00000000" w:rsidP="00882D74">
      <w:pPr>
        <w:tabs>
          <w:tab w:val="left" w:pos="240"/>
          <w:tab w:val="left" w:pos="480"/>
          <w:tab w:val="left" w:pos="780"/>
          <w:tab w:val="left" w:pos="1020"/>
          <w:tab w:val="left" w:pos="1620"/>
        </w:tabs>
        <w:autoSpaceDE w:val="0"/>
        <w:autoSpaceDN w:val="0"/>
        <w:spacing w:before="46" w:after="0" w:line="458" w:lineRule="exact"/>
        <w:ind w:right="144"/>
      </w:pPr>
      <w:r w:rsidRPr="00882D74">
        <w:tab/>
      </w:r>
      <w:r w:rsidRPr="00882D74">
        <w:tab/>
      </w:r>
      <w:r w:rsidRPr="00882D74">
        <w:rPr>
          <w:rFonts w:ascii="Times New Roman" w:eastAsia="Times New Roman" w:hAnsi="Times New Roman"/>
          <w:color w:val="000000"/>
          <w:sz w:val="24"/>
        </w:rPr>
        <w:t xml:space="preserve"> " Pinch → Precision Mode" ] </w:t>
      </w:r>
      <w:r w:rsidRPr="00882D74">
        <w:br/>
      </w:r>
      <w:r w:rsidRPr="00882D74">
        <w:tab/>
      </w:r>
      <w:r w:rsidRPr="00882D74">
        <w:rPr>
          <w:rFonts w:ascii="Times New Roman" w:eastAsia="Times New Roman" w:hAnsi="Times New Roman"/>
          <w:color w:val="000000"/>
          <w:sz w:val="24"/>
        </w:rPr>
        <w:t xml:space="preserve"> for instruction in instructions: </w:t>
      </w:r>
      <w:r w:rsidRPr="00882D74">
        <w:br/>
      </w:r>
      <w:r w:rsidRPr="00882D74">
        <w:tab/>
      </w:r>
      <w:r w:rsidRPr="00882D74">
        <w:tab/>
      </w:r>
      <w:r w:rsidRPr="00882D74">
        <w:rPr>
          <w:rFonts w:ascii="Times New Roman" w:eastAsia="Times New Roman" w:hAnsi="Times New Roman"/>
          <w:color w:val="000000"/>
          <w:sz w:val="24"/>
        </w:rPr>
        <w:t xml:space="preserve"> ttk.Label(instructions_frame, text=instruction, font=('Arial', 11),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background='#3b3b3b', foreground='#cccccc').pack(pady=3, anchor='w', padx=20) </w:t>
      </w:r>
      <w:r w:rsidRPr="00882D74">
        <w:tab/>
      </w:r>
      <w:r w:rsidRPr="00882D74">
        <w:rPr>
          <w:rFonts w:ascii="Times New Roman" w:eastAsia="Times New Roman" w:hAnsi="Times New Roman"/>
          <w:color w:val="000000"/>
          <w:sz w:val="24"/>
        </w:rPr>
        <w:t xml:space="preserve"> log_frame = tk.Frame(self.root, bg='#3b3b3b', relief='raised', bd=2) </w:t>
      </w:r>
      <w:r w:rsidRPr="00882D74">
        <w:br/>
      </w:r>
      <w:r w:rsidRPr="00882D74">
        <w:tab/>
      </w:r>
      <w:r w:rsidRPr="00882D74">
        <w:rPr>
          <w:rFonts w:ascii="Times New Roman" w:eastAsia="Times New Roman" w:hAnsi="Times New Roman"/>
          <w:color w:val="000000"/>
          <w:sz w:val="24"/>
        </w:rPr>
        <w:t xml:space="preserve"> log_frame.pack(pady=10, padx=20, fill='both', expand=True)         </w:t>
      </w:r>
      <w:r w:rsidRPr="00882D74">
        <w:br/>
      </w:r>
      <w:r w:rsidRPr="00882D74">
        <w:tab/>
      </w:r>
      <w:r w:rsidRPr="00882D74">
        <w:rPr>
          <w:rFonts w:ascii="Times New Roman" w:eastAsia="Times New Roman" w:hAnsi="Times New Roman"/>
          <w:color w:val="000000"/>
          <w:sz w:val="24"/>
        </w:rPr>
        <w:t xml:space="preserve"> ttk.Label(log_frame, text="Action Log:", font=('Arial', 12, 'bold'),  </w:t>
      </w:r>
      <w:r w:rsidRPr="00882D74">
        <w:br/>
      </w:r>
      <w:r w:rsidRPr="00882D74">
        <w:tab/>
      </w:r>
      <w:r w:rsidRPr="00882D74">
        <w:tab/>
      </w:r>
      <w:r w:rsidRPr="00882D74">
        <w:tab/>
      </w:r>
      <w:r w:rsidRPr="00882D74">
        <w:rPr>
          <w:rFonts w:ascii="Times New Roman" w:eastAsia="Times New Roman" w:hAnsi="Times New Roman"/>
          <w:color w:val="000000"/>
          <w:sz w:val="24"/>
        </w:rPr>
        <w:t xml:space="preserve"> background='#3b3b3b', foreground='white').pack(pady=5) </w:t>
      </w:r>
      <w:r w:rsidRPr="00882D74">
        <w:br/>
      </w:r>
      <w:r w:rsidRPr="00882D74">
        <w:tab/>
      </w:r>
      <w:r w:rsidRPr="00882D74">
        <w:rPr>
          <w:rFonts w:ascii="Times New Roman" w:eastAsia="Times New Roman" w:hAnsi="Times New Roman"/>
          <w:color w:val="000000"/>
          <w:sz w:val="24"/>
        </w:rPr>
        <w:t xml:space="preserve"> log_scroll_frame = tk.Frame(log_frame, bg='#3b3b3b') </w:t>
      </w:r>
      <w:r w:rsidRPr="00882D74">
        <w:br/>
      </w:r>
      <w:r w:rsidRPr="00882D74">
        <w:tab/>
      </w:r>
      <w:r w:rsidRPr="00882D74">
        <w:rPr>
          <w:rFonts w:ascii="Times New Roman" w:eastAsia="Times New Roman" w:hAnsi="Times New Roman"/>
          <w:color w:val="000000"/>
          <w:sz w:val="24"/>
        </w:rPr>
        <w:t xml:space="preserve"> log_scroll_frame.pack(fill='both', expand=True, padx=10, pady=5)         </w:t>
      </w:r>
      <w:r w:rsidRPr="00882D74">
        <w:br/>
      </w:r>
      <w:r w:rsidRPr="00882D74">
        <w:tab/>
      </w:r>
      <w:r w:rsidRPr="00882D74">
        <w:rPr>
          <w:rFonts w:ascii="Times New Roman" w:eastAsia="Times New Roman" w:hAnsi="Times New Roman"/>
          <w:color w:val="000000"/>
          <w:sz w:val="24"/>
        </w:rPr>
        <w:t xml:space="preserve"> self.log_text = tk.Text(log_scroll_frame, height=8, bg='black', fg='#00ff00',  </w:t>
      </w:r>
      <w:r w:rsidRPr="00882D74">
        <w:br/>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font=('Courier', 9), wrap='word') </w:t>
      </w:r>
      <w:r w:rsidRPr="00882D74">
        <w:br/>
      </w:r>
      <w:r w:rsidRPr="00882D74">
        <w:tab/>
      </w:r>
      <w:r w:rsidRPr="00882D74">
        <w:rPr>
          <w:rFonts w:ascii="Times New Roman" w:eastAsia="Times New Roman" w:hAnsi="Times New Roman"/>
          <w:color w:val="000000"/>
          <w:sz w:val="24"/>
        </w:rPr>
        <w:t xml:space="preserve"> log_scrollbar = tk.Scrollbar(log_scroll_frame)        </w:t>
      </w:r>
      <w:r w:rsidRPr="00882D74">
        <w:br/>
      </w:r>
      <w:r w:rsidRPr="00882D74">
        <w:tab/>
      </w:r>
      <w:r w:rsidRPr="00882D74">
        <w:rPr>
          <w:rFonts w:ascii="Times New Roman" w:eastAsia="Times New Roman" w:hAnsi="Times New Roman"/>
          <w:color w:val="000000"/>
          <w:sz w:val="24"/>
        </w:rPr>
        <w:t xml:space="preserve"> self.log_text.pack(side='left', fill='both', expand=True) </w:t>
      </w:r>
      <w:r w:rsidRPr="00882D74">
        <w:br/>
      </w:r>
      <w:r w:rsidRPr="00882D74">
        <w:tab/>
      </w:r>
      <w:r w:rsidRPr="00882D74">
        <w:rPr>
          <w:rFonts w:ascii="Times New Roman" w:eastAsia="Times New Roman" w:hAnsi="Times New Roman"/>
          <w:color w:val="000000"/>
          <w:sz w:val="24"/>
        </w:rPr>
        <w:t xml:space="preserve"> log_scrollbar.pack(side='right', fill='y') </w:t>
      </w:r>
      <w:r w:rsidRPr="00882D74">
        <w:br/>
      </w:r>
      <w:r w:rsidRPr="00882D74">
        <w:tab/>
      </w:r>
      <w:r w:rsidRPr="00882D74">
        <w:rPr>
          <w:rFonts w:ascii="Times New Roman" w:eastAsia="Times New Roman" w:hAnsi="Times New Roman"/>
          <w:color w:val="000000"/>
          <w:sz w:val="24"/>
        </w:rPr>
        <w:t xml:space="preserve"> self.log_text.config(yscrollcommand=log_scrollbar.set) </w:t>
      </w:r>
      <w:r w:rsidRPr="00882D74">
        <w:br/>
      </w:r>
      <w:r w:rsidRPr="00882D74">
        <w:tab/>
      </w:r>
      <w:r w:rsidRPr="00882D74">
        <w:rPr>
          <w:rFonts w:ascii="Times New Roman" w:eastAsia="Times New Roman" w:hAnsi="Times New Roman"/>
          <w:color w:val="000000"/>
          <w:sz w:val="24"/>
        </w:rPr>
        <w:t xml:space="preserve"> log_scrollbar.config(command=self.log_text.yview) </w:t>
      </w:r>
      <w:r w:rsidRPr="00882D74">
        <w:br/>
      </w:r>
      <w:r w:rsidRPr="00882D74">
        <w:tab/>
      </w:r>
      <w:r w:rsidRPr="00882D74">
        <w:rPr>
          <w:rFonts w:ascii="Times New Roman" w:eastAsia="Times New Roman" w:hAnsi="Times New Roman"/>
          <w:color w:val="000000"/>
          <w:sz w:val="24"/>
        </w:rPr>
        <w:t xml:space="preserve"> self.log_action("System initialized. Ready to start camera.") </w:t>
      </w:r>
      <w:r w:rsidRPr="00882D74">
        <w:br/>
      </w:r>
      <w:r w:rsidRPr="00882D74">
        <w:tab/>
      </w:r>
      <w:r w:rsidRPr="00882D74">
        <w:rPr>
          <w:rFonts w:ascii="Times New Roman" w:eastAsia="Times New Roman" w:hAnsi="Times New Roman"/>
          <w:color w:val="000000"/>
          <w:sz w:val="24"/>
        </w:rPr>
        <w:t xml:space="preserve"> self.root.protocol("WM_DELETE_WINDOW", self.on_closing) </w:t>
      </w:r>
      <w:r w:rsidRPr="00882D74">
        <w:br/>
      </w:r>
      <w:r w:rsidRPr="00882D74">
        <w:rPr>
          <w:rFonts w:ascii="Times New Roman" w:eastAsia="Times New Roman" w:hAnsi="Times New Roman"/>
          <w:color w:val="000000"/>
          <w:sz w:val="24"/>
        </w:rPr>
        <w:t xml:space="preserve"> def log_action(self, message): </w:t>
      </w:r>
      <w:r w:rsidRPr="00882D74">
        <w:br/>
      </w:r>
      <w:r w:rsidRPr="00882D74">
        <w:tab/>
      </w:r>
      <w:r w:rsidRPr="00882D74">
        <w:rPr>
          <w:rFonts w:ascii="Times New Roman" w:eastAsia="Times New Roman" w:hAnsi="Times New Roman"/>
          <w:color w:val="000000"/>
          <w:sz w:val="24"/>
        </w:rPr>
        <w:t xml:space="preserve"> timestamp = datetime.now().strftime("%H:%M:%S") </w:t>
      </w:r>
      <w:r w:rsidRPr="00882D74">
        <w:br/>
      </w:r>
      <w:r w:rsidRPr="00882D74">
        <w:tab/>
      </w:r>
      <w:r w:rsidRPr="00882D74">
        <w:rPr>
          <w:rFonts w:ascii="Times New Roman" w:eastAsia="Times New Roman" w:hAnsi="Times New Roman"/>
          <w:color w:val="000000"/>
          <w:sz w:val="24"/>
        </w:rPr>
        <w:t xml:space="preserve"> log_entry = f"[{timestamp}] {message}\n" </w:t>
      </w:r>
      <w:r w:rsidRPr="00882D74">
        <w:br/>
      </w:r>
      <w:r w:rsidRPr="00882D74">
        <w:tab/>
      </w:r>
      <w:r w:rsidRPr="00882D74">
        <w:rPr>
          <w:rFonts w:ascii="Times New Roman" w:eastAsia="Times New Roman" w:hAnsi="Times New Roman"/>
          <w:color w:val="000000"/>
          <w:sz w:val="24"/>
        </w:rPr>
        <w:t xml:space="preserve"> self.log_text.insert('end', log_entry) </w:t>
      </w:r>
      <w:r w:rsidRPr="00882D74">
        <w:br/>
      </w:r>
      <w:r w:rsidRPr="00882D74">
        <w:tab/>
      </w:r>
      <w:r w:rsidRPr="00882D74">
        <w:rPr>
          <w:rFonts w:ascii="Times New Roman" w:eastAsia="Times New Roman" w:hAnsi="Times New Roman"/>
          <w:color w:val="000000"/>
          <w:sz w:val="24"/>
        </w:rPr>
        <w:t xml:space="preserve"> self.log_text.see('end') </w:t>
      </w:r>
      <w:r w:rsidRPr="00882D74">
        <w:br/>
      </w:r>
      <w:r w:rsidRPr="00882D74">
        <w:tab/>
      </w:r>
      <w:r w:rsidRPr="00882D74">
        <w:rPr>
          <w:rFonts w:ascii="Times New Roman" w:eastAsia="Times New Roman" w:hAnsi="Times New Roman"/>
          <w:color w:val="000000"/>
          <w:sz w:val="24"/>
        </w:rPr>
        <w:t xml:space="preserve"> if self.log_text.index('end-1c').split('.')[0] &gt; '100': </w:t>
      </w:r>
      <w:r w:rsidRPr="00882D74">
        <w:br/>
      </w:r>
      <w:r w:rsidRPr="00882D74">
        <w:tab/>
      </w:r>
      <w:r w:rsidRPr="00882D74">
        <w:tab/>
      </w:r>
      <w:r w:rsidRPr="00882D74">
        <w:rPr>
          <w:rFonts w:ascii="Times New Roman" w:eastAsia="Times New Roman" w:hAnsi="Times New Roman"/>
          <w:color w:val="000000"/>
          <w:sz w:val="24"/>
        </w:rPr>
        <w:t xml:space="preserve"> self.log_text.delete('1.0', '20.0') </w:t>
      </w:r>
    </w:p>
    <w:p w14:paraId="4FB81127" w14:textId="77777777" w:rsidR="00E06C6B" w:rsidRPr="00882D74" w:rsidRDefault="00E06C6B">
      <w:pPr>
        <w:sectPr w:rsidR="00E06C6B" w:rsidRPr="00882D74">
          <w:pgSz w:w="11904" w:h="16838"/>
          <w:pgMar w:top="518" w:right="1440" w:bottom="92" w:left="1202" w:header="720" w:footer="720" w:gutter="0"/>
          <w:cols w:space="720"/>
          <w:docGrid w:linePitch="360"/>
        </w:sectPr>
      </w:pPr>
    </w:p>
    <w:p w14:paraId="6376F316" w14:textId="77777777" w:rsidR="00E06C6B" w:rsidRPr="00882D74" w:rsidRDefault="00E06C6B">
      <w:pPr>
        <w:autoSpaceDE w:val="0"/>
        <w:autoSpaceDN w:val="0"/>
        <w:spacing w:after="280" w:line="220" w:lineRule="exact"/>
      </w:pPr>
    </w:p>
    <w:p w14:paraId="65587EBD" w14:textId="77777777" w:rsidR="00E06C6B" w:rsidRPr="00882D74" w:rsidRDefault="00000000">
      <w:pPr>
        <w:tabs>
          <w:tab w:val="left" w:pos="240"/>
          <w:tab w:val="left" w:pos="480"/>
          <w:tab w:val="left" w:pos="720"/>
        </w:tabs>
        <w:autoSpaceDE w:val="0"/>
        <w:autoSpaceDN w:val="0"/>
        <w:spacing w:after="0" w:line="446" w:lineRule="exact"/>
        <w:ind w:right="1872"/>
      </w:pPr>
      <w:r w:rsidRPr="00882D74">
        <w:rPr>
          <w:rFonts w:ascii="Times New Roman" w:eastAsia="Times New Roman" w:hAnsi="Times New Roman"/>
          <w:color w:val="000000"/>
          <w:sz w:val="24"/>
        </w:rPr>
        <w:t xml:space="preserve"> def toggle_camera(self): </w:t>
      </w:r>
      <w:r w:rsidRPr="00882D74">
        <w:br/>
      </w:r>
      <w:r w:rsidRPr="00882D74">
        <w:tab/>
      </w:r>
      <w:r w:rsidRPr="00882D74">
        <w:rPr>
          <w:rFonts w:ascii="Times New Roman" w:eastAsia="Times New Roman" w:hAnsi="Times New Roman"/>
          <w:color w:val="000000"/>
          <w:sz w:val="24"/>
        </w:rPr>
        <w:t xml:space="preserve"> if not self.is_camera_on: </w:t>
      </w:r>
      <w:r w:rsidRPr="00882D74">
        <w:br/>
      </w:r>
      <w:r w:rsidRPr="00882D74">
        <w:tab/>
      </w:r>
      <w:r w:rsidRPr="00882D74">
        <w:tab/>
      </w:r>
      <w:r w:rsidRPr="00882D74">
        <w:rPr>
          <w:rFonts w:ascii="Times New Roman" w:eastAsia="Times New Roman" w:hAnsi="Times New Roman"/>
          <w:color w:val="000000"/>
          <w:sz w:val="24"/>
        </w:rPr>
        <w:t xml:space="preserve"> self.start_camera() </w:t>
      </w:r>
      <w:r w:rsidRPr="00882D74">
        <w:br/>
      </w:r>
      <w:r w:rsidRPr="00882D74">
        <w:tab/>
      </w:r>
      <w:r w:rsidRPr="00882D74">
        <w:rPr>
          <w:rFonts w:ascii="Times New Roman" w:eastAsia="Times New Roman" w:hAnsi="Times New Roman"/>
          <w:color w:val="000000"/>
          <w:sz w:val="24"/>
        </w:rPr>
        <w:t xml:space="preserve"> else: </w:t>
      </w:r>
      <w:r w:rsidRPr="00882D74">
        <w:br/>
      </w:r>
      <w:r w:rsidRPr="00882D74">
        <w:tab/>
      </w:r>
      <w:r w:rsidRPr="00882D74">
        <w:tab/>
      </w:r>
      <w:r w:rsidRPr="00882D74">
        <w:rPr>
          <w:rFonts w:ascii="Times New Roman" w:eastAsia="Times New Roman" w:hAnsi="Times New Roman"/>
          <w:color w:val="000000"/>
          <w:sz w:val="24"/>
        </w:rPr>
        <w:t xml:space="preserve"> self.stop_camera()     </w:t>
      </w:r>
      <w:r w:rsidRPr="00882D74">
        <w:br/>
      </w:r>
      <w:r w:rsidRPr="00882D74">
        <w:rPr>
          <w:rFonts w:ascii="Times New Roman" w:eastAsia="Times New Roman" w:hAnsi="Times New Roman"/>
          <w:color w:val="000000"/>
          <w:sz w:val="24"/>
        </w:rPr>
        <w:t xml:space="preserve"> def start_camera(self): </w:t>
      </w:r>
      <w:r w:rsidRPr="00882D74">
        <w:br/>
      </w:r>
      <w:r w:rsidRPr="00882D74">
        <w:tab/>
      </w:r>
      <w:r w:rsidRPr="00882D74">
        <w:rPr>
          <w:rFonts w:ascii="Times New Roman" w:eastAsia="Times New Roman" w:hAnsi="Times New Roman"/>
          <w:color w:val="000000"/>
          <w:sz w:val="24"/>
        </w:rPr>
        <w:t xml:space="preserve"> try: </w:t>
      </w:r>
      <w:r w:rsidRPr="00882D74">
        <w:br/>
      </w:r>
      <w:r w:rsidRPr="00882D74">
        <w:tab/>
      </w:r>
      <w:r w:rsidRPr="00882D74">
        <w:tab/>
      </w:r>
      <w:r w:rsidRPr="00882D74">
        <w:rPr>
          <w:rFonts w:ascii="Times New Roman" w:eastAsia="Times New Roman" w:hAnsi="Times New Roman"/>
          <w:color w:val="000000"/>
          <w:sz w:val="24"/>
        </w:rPr>
        <w:t xml:space="preserve"> self.cap = cv2.VideoCapture(0) </w:t>
      </w:r>
      <w:r w:rsidRPr="00882D74">
        <w:br/>
      </w:r>
      <w:r w:rsidRPr="00882D74">
        <w:tab/>
      </w:r>
      <w:r w:rsidRPr="00882D74">
        <w:tab/>
      </w:r>
      <w:r w:rsidRPr="00882D74">
        <w:rPr>
          <w:rFonts w:ascii="Times New Roman" w:eastAsia="Times New Roman" w:hAnsi="Times New Roman"/>
          <w:color w:val="000000"/>
          <w:sz w:val="24"/>
        </w:rPr>
        <w:t xml:space="preserve"> self.cap.set(cv2.CAP_PROP_FRAME_WIDTH, self.camera_width) </w:t>
      </w:r>
      <w:r w:rsidRPr="00882D74">
        <w:tab/>
      </w:r>
      <w:r w:rsidRPr="00882D74">
        <w:tab/>
      </w:r>
      <w:r w:rsidRPr="00882D74">
        <w:rPr>
          <w:rFonts w:ascii="Times New Roman" w:eastAsia="Times New Roman" w:hAnsi="Times New Roman"/>
          <w:color w:val="000000"/>
          <w:sz w:val="24"/>
        </w:rPr>
        <w:t xml:space="preserve"> self.cap.set(cv2.CAP_PROP_FRAME_HEIGHT, self.camera_height) </w:t>
      </w:r>
      <w:r w:rsidRPr="00882D74">
        <w:tab/>
      </w:r>
      <w:r w:rsidRPr="00882D74">
        <w:tab/>
      </w:r>
      <w:r w:rsidRPr="00882D74">
        <w:rPr>
          <w:rFonts w:ascii="Times New Roman" w:eastAsia="Times New Roman" w:hAnsi="Times New Roman"/>
          <w:color w:val="000000"/>
          <w:sz w:val="24"/>
        </w:rPr>
        <w:t xml:space="preserve"> if not self.cap.isOpened(): </w:t>
      </w:r>
      <w:r w:rsidRPr="00882D74">
        <w:br/>
      </w:r>
      <w:r w:rsidRPr="00882D74">
        <w:tab/>
      </w:r>
      <w:r w:rsidRPr="00882D74">
        <w:tab/>
      </w:r>
      <w:r w:rsidRPr="00882D74">
        <w:tab/>
      </w:r>
      <w:r w:rsidRPr="00882D74">
        <w:rPr>
          <w:rFonts w:ascii="Times New Roman" w:eastAsia="Times New Roman" w:hAnsi="Times New Roman"/>
          <w:color w:val="000000"/>
          <w:sz w:val="24"/>
        </w:rPr>
        <w:t xml:space="preserve"> raise Exception("Could not open camera") </w:t>
      </w:r>
      <w:r w:rsidRPr="00882D74">
        <w:br/>
      </w:r>
      <w:r w:rsidRPr="00882D74">
        <w:tab/>
      </w:r>
      <w:r w:rsidRPr="00882D74">
        <w:tab/>
      </w:r>
      <w:r w:rsidRPr="00882D74">
        <w:rPr>
          <w:rFonts w:ascii="Times New Roman" w:eastAsia="Times New Roman" w:hAnsi="Times New Roman"/>
          <w:color w:val="000000"/>
          <w:sz w:val="24"/>
        </w:rPr>
        <w:t xml:space="preserve"> self.is_camera_on = True </w:t>
      </w:r>
      <w:r w:rsidRPr="00882D74">
        <w:br/>
      </w:r>
      <w:r w:rsidRPr="00882D74">
        <w:tab/>
      </w:r>
      <w:r w:rsidRPr="00882D74">
        <w:tab/>
      </w:r>
      <w:r w:rsidRPr="00882D74">
        <w:rPr>
          <w:rFonts w:ascii="Times New Roman" w:eastAsia="Times New Roman" w:hAnsi="Times New Roman"/>
          <w:color w:val="000000"/>
          <w:sz w:val="24"/>
        </w:rPr>
        <w:t xml:space="preserve"> self.camera_button.config(text="Stop Camera", bg='#ff4040') </w:t>
      </w:r>
      <w:r w:rsidRPr="00882D74">
        <w:br/>
      </w:r>
      <w:r w:rsidRPr="00882D74">
        <w:tab/>
      </w:r>
      <w:r w:rsidRPr="00882D74">
        <w:tab/>
      </w:r>
      <w:r w:rsidRPr="00882D74">
        <w:rPr>
          <w:rFonts w:ascii="Times New Roman" w:eastAsia="Times New Roman" w:hAnsi="Times New Roman"/>
          <w:color w:val="000000"/>
          <w:sz w:val="24"/>
        </w:rPr>
        <w:t xml:space="preserve"> self.tracking_button.config(state='normal') </w:t>
      </w:r>
    </w:p>
    <w:p w14:paraId="0F02FA25" w14:textId="77777777" w:rsidR="00E06C6B" w:rsidRPr="00882D74" w:rsidRDefault="00000000">
      <w:pPr>
        <w:tabs>
          <w:tab w:val="left" w:pos="240"/>
          <w:tab w:val="left" w:pos="480"/>
        </w:tabs>
        <w:autoSpaceDE w:val="0"/>
        <w:autoSpaceDN w:val="0"/>
        <w:spacing w:before="34" w:after="0" w:line="458" w:lineRule="exact"/>
        <w:ind w:right="864"/>
      </w:pPr>
      <w:r w:rsidRPr="00882D74">
        <w:tab/>
      </w:r>
      <w:r w:rsidRPr="00882D74">
        <w:tab/>
      </w:r>
      <w:r w:rsidRPr="00882D74">
        <w:rPr>
          <w:rFonts w:ascii="Times New Roman" w:eastAsia="Times New Roman" w:hAnsi="Times New Roman"/>
          <w:color w:val="000000"/>
          <w:sz w:val="24"/>
        </w:rPr>
        <w:t xml:space="preserve"> self.camera_status_label.config(text=" Camera: ON", foreground='#00ff00') </w:t>
      </w:r>
      <w:r w:rsidRPr="00882D74">
        <w:tab/>
      </w:r>
      <w:r w:rsidRPr="00882D74">
        <w:tab/>
      </w:r>
      <w:r w:rsidRPr="00882D74">
        <w:rPr>
          <w:rFonts w:ascii="Times New Roman" w:eastAsia="Times New Roman" w:hAnsi="Times New Roman"/>
          <w:color w:val="000000"/>
          <w:sz w:val="24"/>
        </w:rPr>
        <w:t xml:space="preserve"> self.video_thread = threading.Thread(target=self.process_video, daemon=True) </w:t>
      </w:r>
      <w:r w:rsidRPr="00882D74">
        <w:tab/>
      </w:r>
      <w:r w:rsidRPr="00882D74">
        <w:tab/>
      </w:r>
      <w:r w:rsidRPr="00882D74">
        <w:rPr>
          <w:rFonts w:ascii="Times New Roman" w:eastAsia="Times New Roman" w:hAnsi="Times New Roman"/>
          <w:color w:val="000000"/>
          <w:sz w:val="24"/>
        </w:rPr>
        <w:t xml:space="preserve"> self.video_thread.start() </w:t>
      </w:r>
      <w:r w:rsidRPr="00882D74">
        <w:br/>
      </w:r>
      <w:r w:rsidRPr="00882D74">
        <w:tab/>
      </w:r>
      <w:r w:rsidRPr="00882D74">
        <w:tab/>
      </w:r>
      <w:r w:rsidRPr="00882D74">
        <w:rPr>
          <w:rFonts w:ascii="Times New Roman" w:eastAsia="Times New Roman" w:hAnsi="Times New Roman"/>
          <w:color w:val="000000"/>
          <w:sz w:val="24"/>
        </w:rPr>
        <w:t xml:space="preserve"> self.log_action("Camera started successfully")          </w:t>
      </w:r>
      <w:r w:rsidRPr="00882D74">
        <w:br/>
      </w:r>
      <w:r w:rsidRPr="00882D74">
        <w:tab/>
      </w:r>
      <w:r w:rsidRPr="00882D74">
        <w:rPr>
          <w:rFonts w:ascii="Times New Roman" w:eastAsia="Times New Roman" w:hAnsi="Times New Roman"/>
          <w:color w:val="000000"/>
          <w:sz w:val="24"/>
        </w:rPr>
        <w:t xml:space="preserve"> except Exception as e: </w:t>
      </w:r>
      <w:r w:rsidRPr="00882D74">
        <w:br/>
      </w:r>
      <w:r w:rsidRPr="00882D74">
        <w:tab/>
      </w:r>
      <w:r w:rsidRPr="00882D74">
        <w:tab/>
      </w:r>
      <w:r w:rsidRPr="00882D74">
        <w:rPr>
          <w:rFonts w:ascii="Times New Roman" w:eastAsia="Times New Roman" w:hAnsi="Times New Roman"/>
          <w:color w:val="000000"/>
          <w:sz w:val="24"/>
        </w:rPr>
        <w:t xml:space="preserve"> messagebox.showerror("Camera Error", f"Failed to start camera: {str(e)}") </w:t>
      </w:r>
      <w:r w:rsidRPr="00882D74">
        <w:tab/>
      </w:r>
      <w:r w:rsidRPr="00882D74">
        <w:tab/>
      </w:r>
      <w:r w:rsidRPr="00882D74">
        <w:rPr>
          <w:rFonts w:ascii="Times New Roman" w:eastAsia="Times New Roman" w:hAnsi="Times New Roman"/>
          <w:color w:val="000000"/>
          <w:sz w:val="24"/>
        </w:rPr>
        <w:t xml:space="preserve"> self.log_action(f"Camera error: {str(e)}") </w:t>
      </w:r>
      <w:r w:rsidRPr="00882D74">
        <w:br/>
      </w:r>
      <w:r w:rsidRPr="00882D74">
        <w:rPr>
          <w:rFonts w:ascii="Times New Roman" w:eastAsia="Times New Roman" w:hAnsi="Times New Roman"/>
          <w:color w:val="000000"/>
          <w:sz w:val="24"/>
        </w:rPr>
        <w:t xml:space="preserve"> def stop_camera(self): </w:t>
      </w:r>
      <w:r w:rsidRPr="00882D74">
        <w:br/>
      </w:r>
      <w:r w:rsidRPr="00882D74">
        <w:tab/>
      </w:r>
      <w:r w:rsidRPr="00882D74">
        <w:rPr>
          <w:rFonts w:ascii="Times New Roman" w:eastAsia="Times New Roman" w:hAnsi="Times New Roman"/>
          <w:color w:val="000000"/>
          <w:sz w:val="24"/>
        </w:rPr>
        <w:t xml:space="preserve"> self.is_camera_on = False </w:t>
      </w:r>
      <w:r w:rsidRPr="00882D74">
        <w:br/>
      </w:r>
      <w:r w:rsidRPr="00882D74">
        <w:tab/>
      </w:r>
      <w:r w:rsidRPr="00882D74">
        <w:rPr>
          <w:rFonts w:ascii="Times New Roman" w:eastAsia="Times New Roman" w:hAnsi="Times New Roman"/>
          <w:color w:val="000000"/>
          <w:sz w:val="24"/>
        </w:rPr>
        <w:t xml:space="preserve"> self.is_tracking = False </w:t>
      </w:r>
      <w:r w:rsidRPr="00882D74">
        <w:br/>
      </w:r>
      <w:r w:rsidRPr="00882D74">
        <w:tab/>
      </w:r>
      <w:r w:rsidRPr="00882D74">
        <w:rPr>
          <w:rFonts w:ascii="Times New Roman" w:eastAsia="Times New Roman" w:hAnsi="Times New Roman"/>
          <w:color w:val="000000"/>
          <w:sz w:val="24"/>
        </w:rPr>
        <w:t xml:space="preserve"> if self.cap: </w:t>
      </w:r>
      <w:r w:rsidRPr="00882D74">
        <w:br/>
      </w:r>
      <w:r w:rsidRPr="00882D74">
        <w:tab/>
      </w:r>
      <w:r w:rsidRPr="00882D74">
        <w:tab/>
      </w:r>
      <w:r w:rsidRPr="00882D74">
        <w:rPr>
          <w:rFonts w:ascii="Times New Roman" w:eastAsia="Times New Roman" w:hAnsi="Times New Roman"/>
          <w:color w:val="000000"/>
          <w:sz w:val="24"/>
        </w:rPr>
        <w:t xml:space="preserve"> self.cap.release() </w:t>
      </w:r>
      <w:r w:rsidRPr="00882D74">
        <w:br/>
      </w:r>
      <w:r w:rsidRPr="00882D74">
        <w:tab/>
      </w:r>
      <w:r w:rsidRPr="00882D74">
        <w:rPr>
          <w:rFonts w:ascii="Times New Roman" w:eastAsia="Times New Roman" w:hAnsi="Times New Roman"/>
          <w:color w:val="000000"/>
          <w:sz w:val="24"/>
        </w:rPr>
        <w:t xml:space="preserve"> cv2.destroyAllWindows() </w:t>
      </w:r>
      <w:r w:rsidRPr="00882D74">
        <w:br/>
      </w:r>
      <w:r w:rsidRPr="00882D74">
        <w:tab/>
      </w:r>
      <w:r w:rsidRPr="00882D74">
        <w:rPr>
          <w:rFonts w:ascii="Times New Roman" w:eastAsia="Times New Roman" w:hAnsi="Times New Roman"/>
          <w:color w:val="000000"/>
          <w:sz w:val="24"/>
        </w:rPr>
        <w:t xml:space="preserve"> self.camera_button.config(text="Start Camera", bg='#ff4080') </w:t>
      </w:r>
      <w:r w:rsidRPr="00882D74">
        <w:br/>
      </w:r>
      <w:r w:rsidRPr="00882D74">
        <w:tab/>
      </w:r>
      <w:r w:rsidRPr="00882D74">
        <w:rPr>
          <w:rFonts w:ascii="Times New Roman" w:eastAsia="Times New Roman" w:hAnsi="Times New Roman"/>
          <w:color w:val="000000"/>
          <w:sz w:val="24"/>
        </w:rPr>
        <w:t xml:space="preserve"> self.tracking_button.config(text="Start Tracking", bg='#4080ff', state='disabled') </w:t>
      </w:r>
    </w:p>
    <w:p w14:paraId="00431CFC" w14:textId="77777777" w:rsidR="00E06C6B" w:rsidRPr="00882D74" w:rsidRDefault="00000000">
      <w:pPr>
        <w:autoSpaceDE w:val="0"/>
        <w:autoSpaceDN w:val="0"/>
        <w:spacing w:before="228" w:after="0" w:line="266" w:lineRule="exact"/>
        <w:ind w:left="240"/>
      </w:pPr>
      <w:r w:rsidRPr="00882D74">
        <w:rPr>
          <w:rFonts w:ascii="Times New Roman" w:eastAsia="Times New Roman" w:hAnsi="Times New Roman"/>
          <w:color w:val="000000"/>
          <w:sz w:val="24"/>
        </w:rPr>
        <w:t xml:space="preserve"> self.camera_status_label.config(text=" Camera: OFF", foreground='#ff4040') </w:t>
      </w:r>
    </w:p>
    <w:p w14:paraId="4563A739" w14:textId="77777777" w:rsidR="00E06C6B" w:rsidRPr="00882D74" w:rsidRDefault="00E06C6B">
      <w:pPr>
        <w:sectPr w:rsidR="00E06C6B" w:rsidRPr="00882D74">
          <w:pgSz w:w="11904" w:h="16838"/>
          <w:pgMar w:top="498" w:right="1440" w:bottom="92" w:left="1202" w:header="720" w:footer="720" w:gutter="0"/>
          <w:cols w:space="720"/>
          <w:docGrid w:linePitch="360"/>
        </w:sectPr>
      </w:pPr>
    </w:p>
    <w:p w14:paraId="1B130522" w14:textId="77777777" w:rsidR="00E06C6B" w:rsidRPr="00882D74" w:rsidRDefault="00E06C6B">
      <w:pPr>
        <w:autoSpaceDE w:val="0"/>
        <w:autoSpaceDN w:val="0"/>
        <w:spacing w:after="280" w:line="220" w:lineRule="exact"/>
      </w:pPr>
    </w:p>
    <w:p w14:paraId="16B5AA63" w14:textId="3977013D" w:rsidR="00E87CD2" w:rsidRDefault="00E87CD2" w:rsidP="00E87CD2">
      <w:pPr>
        <w:autoSpaceDE w:val="0"/>
        <w:autoSpaceDN w:val="0"/>
        <w:spacing w:before="238" w:after="0" w:line="266" w:lineRule="exact"/>
        <w:ind w:left="240"/>
      </w:pPr>
      <w:r w:rsidRPr="00882D74">
        <w:rPr>
          <w:rFonts w:ascii="Times New Roman" w:eastAsia="Times New Roman" w:hAnsi="Times New Roman"/>
          <w:color w:val="000000"/>
          <w:sz w:val="24"/>
        </w:rPr>
        <w:t xml:space="preserve">self.hand_status_label.config(text=" Hands: 0") </w:t>
      </w:r>
      <w:r w:rsidRPr="00882D74">
        <w:rPr>
          <w:rFonts w:ascii="Calibri" w:eastAsia="Calibri" w:hAnsi="Calibri"/>
          <w:color w:val="000000"/>
        </w:rPr>
        <w:t xml:space="preserve"> </w:t>
      </w:r>
      <w:r w:rsidRPr="00882D74">
        <w:tab/>
      </w:r>
    </w:p>
    <w:p w14:paraId="1F7E9EFF" w14:textId="20E65359" w:rsidR="00E06C6B" w:rsidRPr="00882D74" w:rsidRDefault="00000000" w:rsidP="00882D74">
      <w:pPr>
        <w:tabs>
          <w:tab w:val="left" w:pos="240"/>
          <w:tab w:val="left" w:pos="480"/>
          <w:tab w:val="left" w:pos="720"/>
        </w:tabs>
        <w:autoSpaceDE w:val="0"/>
        <w:autoSpaceDN w:val="0"/>
        <w:spacing w:after="0" w:line="452" w:lineRule="exact"/>
        <w:ind w:right="2448"/>
      </w:pPr>
      <w:r w:rsidRPr="00882D74">
        <w:rPr>
          <w:rFonts w:ascii="Times New Roman" w:eastAsia="Times New Roman" w:hAnsi="Times New Roman"/>
          <w:color w:val="000000"/>
          <w:sz w:val="24"/>
        </w:rPr>
        <w:t xml:space="preserve"> self.current_gesture_label.config(text="NONE") </w:t>
      </w:r>
      <w:r w:rsidRPr="00882D74">
        <w:br/>
      </w:r>
      <w:r w:rsidRPr="00882D74">
        <w:tab/>
      </w:r>
      <w:r w:rsidRPr="00882D74">
        <w:rPr>
          <w:rFonts w:ascii="Times New Roman" w:eastAsia="Times New Roman" w:hAnsi="Times New Roman"/>
          <w:color w:val="000000"/>
          <w:sz w:val="24"/>
        </w:rPr>
        <w:t xml:space="preserve"> self.log_action("Camera stopped") </w:t>
      </w:r>
      <w:r w:rsidRPr="00882D74">
        <w:br/>
      </w:r>
      <w:r w:rsidRPr="00882D74">
        <w:rPr>
          <w:rFonts w:ascii="Times New Roman" w:eastAsia="Times New Roman" w:hAnsi="Times New Roman"/>
          <w:color w:val="000000"/>
          <w:sz w:val="24"/>
        </w:rPr>
        <w:t xml:space="preserve"> def toggle_tracking(self): </w:t>
      </w:r>
      <w:r w:rsidRPr="00882D74">
        <w:br/>
      </w:r>
      <w:r w:rsidRPr="00882D74">
        <w:tab/>
      </w:r>
      <w:r w:rsidRPr="00882D74">
        <w:rPr>
          <w:rFonts w:ascii="Times New Roman" w:eastAsia="Times New Roman" w:hAnsi="Times New Roman"/>
          <w:color w:val="000000"/>
          <w:sz w:val="24"/>
        </w:rPr>
        <w:t xml:space="preserve"> self.is_tracking = not self.is_tracking </w:t>
      </w:r>
      <w:r w:rsidRPr="00882D74">
        <w:br/>
      </w:r>
      <w:r w:rsidRPr="00882D74">
        <w:tab/>
      </w:r>
      <w:r w:rsidRPr="00882D74">
        <w:rPr>
          <w:rFonts w:ascii="Times New Roman" w:eastAsia="Times New Roman" w:hAnsi="Times New Roman"/>
          <w:color w:val="000000"/>
          <w:sz w:val="24"/>
        </w:rPr>
        <w:t xml:space="preserve"> if self.is_tracking: </w:t>
      </w:r>
      <w:r w:rsidRPr="00882D74">
        <w:br/>
      </w:r>
      <w:r w:rsidRPr="00882D74">
        <w:tab/>
      </w:r>
      <w:r w:rsidRPr="00882D74">
        <w:tab/>
      </w:r>
      <w:r w:rsidRPr="00882D74">
        <w:rPr>
          <w:rFonts w:ascii="Times New Roman" w:eastAsia="Times New Roman" w:hAnsi="Times New Roman"/>
          <w:color w:val="000000"/>
          <w:sz w:val="24"/>
        </w:rPr>
        <w:t xml:space="preserve"> self.tracking_button.config(text="Stop Tracking", bg='#ff4040') </w:t>
      </w:r>
      <w:r w:rsidRPr="00882D74">
        <w:tab/>
      </w:r>
      <w:r w:rsidRPr="00882D74">
        <w:tab/>
      </w:r>
      <w:r w:rsidRPr="00882D74">
        <w:rPr>
          <w:rFonts w:ascii="Times New Roman" w:eastAsia="Times New Roman" w:hAnsi="Times New Roman"/>
          <w:color w:val="000000"/>
          <w:sz w:val="24"/>
        </w:rPr>
        <w:t xml:space="preserve"> self.log_action("Gesture tracking started") </w:t>
      </w:r>
      <w:r w:rsidRPr="00882D74">
        <w:br/>
      </w:r>
      <w:r w:rsidRPr="00882D74">
        <w:tab/>
      </w:r>
      <w:r w:rsidRPr="00882D74">
        <w:rPr>
          <w:rFonts w:ascii="Times New Roman" w:eastAsia="Times New Roman" w:hAnsi="Times New Roman"/>
          <w:color w:val="000000"/>
          <w:sz w:val="24"/>
        </w:rPr>
        <w:t xml:space="preserve"> else: </w:t>
      </w:r>
      <w:r w:rsidRPr="00882D74">
        <w:br/>
      </w:r>
      <w:r w:rsidRPr="00882D74">
        <w:tab/>
      </w:r>
      <w:r w:rsidRPr="00882D74">
        <w:tab/>
      </w:r>
      <w:r w:rsidRPr="00882D74">
        <w:rPr>
          <w:rFonts w:ascii="Times New Roman" w:eastAsia="Times New Roman" w:hAnsi="Times New Roman"/>
          <w:color w:val="000000"/>
          <w:sz w:val="24"/>
        </w:rPr>
        <w:t xml:space="preserve"> self.tracking_button.config(text="Start Tracking", bg='#4080ff') </w:t>
      </w:r>
      <w:r w:rsidRPr="00882D74">
        <w:tab/>
      </w:r>
      <w:r w:rsidRPr="00882D74">
        <w:tab/>
      </w:r>
      <w:r w:rsidRPr="00882D74">
        <w:rPr>
          <w:rFonts w:ascii="Times New Roman" w:eastAsia="Times New Roman" w:hAnsi="Times New Roman"/>
          <w:color w:val="000000"/>
          <w:sz w:val="24"/>
        </w:rPr>
        <w:t xml:space="preserve"> self.current_gesture_label.config(text="NONE") </w:t>
      </w:r>
      <w:r w:rsidRPr="00882D74">
        <w:br/>
      </w:r>
      <w:r w:rsidRPr="00882D74">
        <w:tab/>
      </w:r>
      <w:r w:rsidRPr="00882D74">
        <w:tab/>
      </w:r>
      <w:r w:rsidRPr="00882D74">
        <w:rPr>
          <w:rFonts w:ascii="Times New Roman" w:eastAsia="Times New Roman" w:hAnsi="Times New Roman"/>
          <w:color w:val="000000"/>
          <w:sz w:val="24"/>
        </w:rPr>
        <w:t xml:space="preserve"> self.log_action("Gesture tracking stopped") </w:t>
      </w:r>
      <w:r w:rsidRPr="00882D74">
        <w:br/>
      </w:r>
      <w:r w:rsidRPr="00882D74">
        <w:rPr>
          <w:rFonts w:ascii="Times New Roman" w:eastAsia="Times New Roman" w:hAnsi="Times New Roman"/>
          <w:color w:val="000000"/>
          <w:sz w:val="24"/>
        </w:rPr>
        <w:t xml:space="preserve"> def get_finger_states(self, landmarks): </w:t>
      </w:r>
      <w:r w:rsidRPr="00882D74">
        <w:br/>
      </w:r>
      <w:r w:rsidRPr="00882D74">
        <w:tab/>
      </w:r>
      <w:r w:rsidRPr="00882D74">
        <w:rPr>
          <w:rFonts w:ascii="Times New Roman" w:eastAsia="Times New Roman" w:hAnsi="Times New Roman"/>
          <w:color w:val="000000"/>
          <w:sz w:val="24"/>
        </w:rPr>
        <w:t xml:space="preserve"> tips = [4, 8, 12, 16, 20]  # Thumb, Index, Middle, Ring, Pinky tips </w:t>
      </w:r>
      <w:r w:rsidRPr="00882D74">
        <w:tab/>
      </w:r>
      <w:r w:rsidRPr="00882D74">
        <w:rPr>
          <w:rFonts w:ascii="Times New Roman" w:eastAsia="Times New Roman" w:hAnsi="Times New Roman"/>
          <w:color w:val="000000"/>
          <w:sz w:val="24"/>
        </w:rPr>
        <w:t xml:space="preserve"> pips = [3, 6, 10, 14, 18]  # PIP joints (middle knuckles) </w:t>
      </w:r>
      <w:r w:rsidRPr="00882D74">
        <w:br/>
      </w:r>
      <w:r w:rsidRPr="00882D74">
        <w:tab/>
      </w:r>
      <w:r w:rsidRPr="00882D74">
        <w:rPr>
          <w:rFonts w:ascii="Times New Roman" w:eastAsia="Times New Roman" w:hAnsi="Times New Roman"/>
          <w:color w:val="000000"/>
          <w:sz w:val="24"/>
        </w:rPr>
        <w:t xml:space="preserve"> mcps = [2, 5, 9, 13, 17]   # MCP joints (base knuckles) </w:t>
      </w:r>
      <w:r w:rsidRPr="00882D74">
        <w:br/>
      </w:r>
      <w:r w:rsidRPr="00882D74">
        <w:tab/>
      </w:r>
      <w:r w:rsidRPr="00882D74">
        <w:rPr>
          <w:rFonts w:ascii="Times New Roman" w:eastAsia="Times New Roman" w:hAnsi="Times New Roman"/>
          <w:color w:val="000000"/>
          <w:sz w:val="24"/>
        </w:rPr>
        <w:t xml:space="preserve"> fingers_up = [0, 0, 0, 0, 0] </w:t>
      </w:r>
      <w:r w:rsidRPr="00882D74">
        <w:br/>
      </w:r>
      <w:r w:rsidRPr="00882D74">
        <w:tab/>
      </w:r>
      <w:r w:rsidRPr="00882D74">
        <w:rPr>
          <w:rFonts w:ascii="Times New Roman" w:eastAsia="Times New Roman" w:hAnsi="Times New Roman"/>
          <w:color w:val="000000"/>
          <w:sz w:val="24"/>
        </w:rPr>
        <w:t xml:space="preserve"> if landmarks[tips[0]].x &lt; landmarks[pips[0]].x: </w:t>
      </w:r>
      <w:r w:rsidRPr="00882D74">
        <w:br/>
      </w:r>
      <w:r w:rsidRPr="00882D74">
        <w:tab/>
      </w:r>
      <w:r w:rsidRPr="00882D74">
        <w:tab/>
      </w:r>
      <w:r w:rsidRPr="00882D74">
        <w:rPr>
          <w:rFonts w:ascii="Times New Roman" w:eastAsia="Times New Roman" w:hAnsi="Times New Roman"/>
          <w:color w:val="000000"/>
          <w:sz w:val="24"/>
        </w:rPr>
        <w:t xml:space="preserve"> fingers_up[0] = 1 </w:t>
      </w:r>
      <w:r w:rsidRPr="00882D74">
        <w:br/>
      </w:r>
      <w:r w:rsidRPr="00882D74">
        <w:tab/>
      </w:r>
      <w:r w:rsidRPr="00882D74">
        <w:rPr>
          <w:rFonts w:ascii="Times New Roman" w:eastAsia="Times New Roman" w:hAnsi="Times New Roman"/>
          <w:color w:val="000000"/>
          <w:sz w:val="24"/>
        </w:rPr>
        <w:t xml:space="preserve"> for i in range(1, 5): </w:t>
      </w:r>
      <w:r w:rsidRPr="00882D74">
        <w:br/>
      </w:r>
      <w:r w:rsidRPr="00882D74">
        <w:tab/>
      </w:r>
      <w:r w:rsidRPr="00882D74">
        <w:tab/>
      </w:r>
      <w:r w:rsidRPr="00882D74">
        <w:rPr>
          <w:rFonts w:ascii="Times New Roman" w:eastAsia="Times New Roman" w:hAnsi="Times New Roman"/>
          <w:color w:val="000000"/>
          <w:sz w:val="24"/>
        </w:rPr>
        <w:t xml:space="preserve"> if landmarks[tips[i]].y &lt; landmarks[pips[i]].y: </w:t>
      </w:r>
      <w:r w:rsidRPr="00882D74">
        <w:br/>
      </w:r>
      <w:r w:rsidRPr="00882D74">
        <w:tab/>
      </w:r>
      <w:r w:rsidRPr="00882D74">
        <w:tab/>
      </w:r>
      <w:r w:rsidRPr="00882D74">
        <w:tab/>
      </w:r>
      <w:r w:rsidRPr="00882D74">
        <w:rPr>
          <w:rFonts w:ascii="Times New Roman" w:eastAsia="Times New Roman" w:hAnsi="Times New Roman"/>
          <w:color w:val="000000"/>
          <w:sz w:val="24"/>
        </w:rPr>
        <w:t xml:space="preserve"> fingers_up[i] = 1 </w:t>
      </w:r>
      <w:r w:rsidRPr="00882D74">
        <w:br/>
      </w:r>
      <w:r w:rsidRPr="00882D74">
        <w:tab/>
      </w:r>
      <w:r w:rsidRPr="00882D74">
        <w:rPr>
          <w:rFonts w:ascii="Times New Roman" w:eastAsia="Times New Roman" w:hAnsi="Times New Roman"/>
          <w:color w:val="000000"/>
          <w:sz w:val="24"/>
        </w:rPr>
        <w:t xml:space="preserve"> return fingers_up </w:t>
      </w:r>
      <w:r w:rsidRPr="00882D74">
        <w:br/>
      </w:r>
      <w:r w:rsidRPr="00882D74">
        <w:rPr>
          <w:rFonts w:ascii="Times New Roman" w:eastAsia="Times New Roman" w:hAnsi="Times New Roman"/>
          <w:color w:val="000000"/>
          <w:sz w:val="24"/>
        </w:rPr>
        <w:t xml:space="preserve"> def recognize_gesture(self, landmarks): </w:t>
      </w:r>
      <w:r w:rsidRPr="00882D74">
        <w:br/>
      </w:r>
      <w:r w:rsidRPr="00882D74">
        <w:tab/>
      </w:r>
      <w:r w:rsidRPr="00882D74">
        <w:rPr>
          <w:rFonts w:ascii="Times New Roman" w:eastAsia="Times New Roman" w:hAnsi="Times New Roman"/>
          <w:color w:val="000000"/>
          <w:sz w:val="24"/>
        </w:rPr>
        <w:t xml:space="preserve"> fingers_up = self.get_finger_states(landmarks) </w:t>
      </w:r>
      <w:r w:rsidRPr="00882D74">
        <w:br/>
      </w:r>
      <w:r w:rsidRPr="00882D74">
        <w:tab/>
      </w:r>
      <w:r w:rsidRPr="00882D74">
        <w:rPr>
          <w:rFonts w:ascii="Times New Roman" w:eastAsia="Times New Roman" w:hAnsi="Times New Roman"/>
          <w:color w:val="000000"/>
          <w:sz w:val="24"/>
        </w:rPr>
        <w:t xml:space="preserve"> if self.debug_mode: </w:t>
      </w:r>
      <w:r w:rsidRPr="00882D74">
        <w:br/>
      </w:r>
      <w:r w:rsidRPr="00882D74">
        <w:tab/>
      </w:r>
      <w:r w:rsidRPr="00882D74">
        <w:tab/>
      </w:r>
      <w:r w:rsidRPr="00882D74">
        <w:rPr>
          <w:rFonts w:ascii="Times New Roman" w:eastAsia="Times New Roman" w:hAnsi="Times New Roman"/>
          <w:color w:val="000000"/>
          <w:sz w:val="24"/>
        </w:rPr>
        <w:t xml:space="preserve"> self.finger_status_label.config(text=str(fingers_up)) </w:t>
      </w:r>
      <w:r w:rsidRPr="00882D74">
        <w:br/>
      </w:r>
      <w:r w:rsidRPr="00882D74">
        <w:tab/>
      </w:r>
      <w:r w:rsidRPr="00882D74">
        <w:rPr>
          <w:rFonts w:ascii="Times New Roman" w:eastAsia="Times New Roman" w:hAnsi="Times New Roman"/>
          <w:color w:val="000000"/>
          <w:sz w:val="24"/>
        </w:rPr>
        <w:t xml:space="preserve"> total_fingers = sum(fingers_up) </w:t>
      </w:r>
      <w:r w:rsidRPr="00882D74">
        <w:br/>
      </w:r>
      <w:r w:rsidRPr="00882D74">
        <w:tab/>
      </w:r>
      <w:r w:rsidRPr="00882D74">
        <w:rPr>
          <w:rFonts w:ascii="Times New Roman" w:eastAsia="Times New Roman" w:hAnsi="Times New Roman"/>
          <w:color w:val="000000"/>
          <w:sz w:val="24"/>
        </w:rPr>
        <w:t xml:space="preserve"> thumb_tip = landmarks[4] </w:t>
      </w:r>
      <w:r w:rsidRPr="00882D74">
        <w:br/>
      </w:r>
      <w:r w:rsidRPr="00882D74">
        <w:tab/>
      </w:r>
      <w:r w:rsidRPr="00882D74">
        <w:rPr>
          <w:rFonts w:ascii="Times New Roman" w:eastAsia="Times New Roman" w:hAnsi="Times New Roman"/>
          <w:color w:val="000000"/>
          <w:sz w:val="24"/>
        </w:rPr>
        <w:t xml:space="preserve"> index_tip = landmarks[8] </w:t>
      </w:r>
      <w:r w:rsidRPr="00882D74">
        <w:br/>
      </w:r>
      <w:r w:rsidRPr="00882D74">
        <w:tab/>
      </w:r>
      <w:r w:rsidRPr="00882D74">
        <w:rPr>
          <w:rFonts w:ascii="Times New Roman" w:eastAsia="Times New Roman" w:hAnsi="Times New Roman"/>
          <w:color w:val="000000"/>
          <w:sz w:val="24"/>
        </w:rPr>
        <w:t xml:space="preserve"> pinch_distance = math.sqrt( </w:t>
      </w:r>
      <w:r w:rsidRPr="00882D74">
        <w:br/>
      </w:r>
      <w:r w:rsidRPr="00882D74">
        <w:tab/>
      </w:r>
      <w:r w:rsidRPr="00882D74">
        <w:tab/>
      </w:r>
      <w:r w:rsidRPr="00882D74">
        <w:rPr>
          <w:rFonts w:ascii="Calibri" w:eastAsia="Calibri" w:hAnsi="Calibri"/>
          <w:color w:val="000000"/>
        </w:rPr>
        <w:t xml:space="preserve"> </w:t>
      </w:r>
    </w:p>
    <w:p w14:paraId="57A65D26" w14:textId="77777777" w:rsidR="00E06C6B" w:rsidRPr="00882D74" w:rsidRDefault="00E06C6B">
      <w:pPr>
        <w:sectPr w:rsidR="00E06C6B" w:rsidRPr="00882D74">
          <w:pgSz w:w="11904" w:h="16838"/>
          <w:pgMar w:top="498" w:right="1440" w:bottom="92" w:left="1202" w:header="720" w:footer="720" w:gutter="0"/>
          <w:cols w:space="720"/>
          <w:docGrid w:linePitch="360"/>
        </w:sectPr>
      </w:pPr>
    </w:p>
    <w:p w14:paraId="245063B5" w14:textId="77777777" w:rsidR="00E06C6B" w:rsidRPr="00882D74" w:rsidRDefault="00E06C6B">
      <w:pPr>
        <w:autoSpaceDE w:val="0"/>
        <w:autoSpaceDN w:val="0"/>
        <w:spacing w:after="280" w:line="220" w:lineRule="exact"/>
      </w:pPr>
    </w:p>
    <w:p w14:paraId="3F18512D" w14:textId="77777777" w:rsidR="00E87CD2" w:rsidRPr="00882D74" w:rsidRDefault="00000000" w:rsidP="00E87CD2">
      <w:pPr>
        <w:tabs>
          <w:tab w:val="left" w:pos="240"/>
          <w:tab w:val="left" w:pos="480"/>
          <w:tab w:val="left" w:pos="720"/>
        </w:tabs>
        <w:autoSpaceDE w:val="0"/>
        <w:autoSpaceDN w:val="0"/>
        <w:spacing w:after="0" w:line="452" w:lineRule="exact"/>
        <w:ind w:right="2448"/>
      </w:pPr>
      <w:r w:rsidRPr="00882D74">
        <w:tab/>
      </w:r>
      <w:r w:rsidR="00E87CD2" w:rsidRPr="00882D74">
        <w:rPr>
          <w:rFonts w:ascii="Times New Roman" w:eastAsia="Times New Roman" w:hAnsi="Times New Roman"/>
          <w:color w:val="000000"/>
          <w:sz w:val="24"/>
        </w:rPr>
        <w:t xml:space="preserve">(thumb_tip.x - index_tip.x)**2 +  </w:t>
      </w:r>
      <w:r w:rsidR="00E87CD2" w:rsidRPr="00882D74">
        <w:br/>
      </w:r>
      <w:r w:rsidR="00E87CD2" w:rsidRPr="00882D74">
        <w:tab/>
      </w:r>
      <w:r w:rsidR="00E87CD2" w:rsidRPr="00882D74">
        <w:tab/>
      </w:r>
      <w:r w:rsidR="00E87CD2" w:rsidRPr="00882D74">
        <w:rPr>
          <w:rFonts w:ascii="Times New Roman" w:eastAsia="Times New Roman" w:hAnsi="Times New Roman"/>
          <w:color w:val="000000"/>
          <w:sz w:val="24"/>
        </w:rPr>
        <w:t xml:space="preserve"> (thumb_tip.y - index_tip.y)**2 </w:t>
      </w:r>
      <w:r w:rsidR="00E87CD2" w:rsidRPr="00882D74">
        <w:rPr>
          <w:rFonts w:ascii="Calibri" w:eastAsia="Calibri" w:hAnsi="Calibri"/>
          <w:color w:val="000000"/>
        </w:rPr>
        <w:t xml:space="preserve"> </w:t>
      </w:r>
    </w:p>
    <w:p w14:paraId="1CC8F773" w14:textId="045F1BB2" w:rsidR="00E06C6B" w:rsidRPr="00882D74" w:rsidRDefault="00000000" w:rsidP="00882D74">
      <w:pPr>
        <w:tabs>
          <w:tab w:val="left" w:pos="240"/>
          <w:tab w:val="left" w:pos="480"/>
          <w:tab w:val="left" w:pos="720"/>
        </w:tabs>
        <w:autoSpaceDE w:val="0"/>
        <w:autoSpaceDN w:val="0"/>
        <w:spacing w:after="0" w:line="452" w:lineRule="exact"/>
      </w:pPr>
      <w:r w:rsidRPr="00882D74">
        <w:rPr>
          <w:rFonts w:ascii="Times New Roman" w:eastAsia="Times New Roman" w:hAnsi="Times New Roman"/>
          <w:color w:val="000000"/>
          <w:sz w:val="24"/>
        </w:rPr>
        <w:t xml:space="preserve"> ) </w:t>
      </w:r>
      <w:r w:rsidRPr="00882D74">
        <w:br/>
      </w:r>
      <w:r w:rsidRPr="00882D74">
        <w:tab/>
      </w:r>
      <w:r w:rsidRPr="00882D74">
        <w:rPr>
          <w:rFonts w:ascii="Times New Roman" w:eastAsia="Times New Roman" w:hAnsi="Times New Roman"/>
          <w:color w:val="000000"/>
          <w:sz w:val="24"/>
        </w:rPr>
        <w:t xml:space="preserve"> if fingers_up == [0, 1, 0, 0, 0]:  # Only index </w:t>
      </w:r>
      <w:r w:rsidRPr="00882D74">
        <w:br/>
      </w:r>
      <w:r w:rsidRPr="00882D74">
        <w:tab/>
      </w:r>
      <w:r w:rsidRPr="00882D74">
        <w:tab/>
      </w:r>
      <w:r w:rsidRPr="00882D74">
        <w:rPr>
          <w:rFonts w:ascii="Times New Roman" w:eastAsia="Times New Roman" w:hAnsi="Times New Roman"/>
          <w:color w:val="000000"/>
          <w:sz w:val="24"/>
        </w:rPr>
        <w:t xml:space="preserve"> return 'point' </w:t>
      </w:r>
      <w:r w:rsidRPr="00882D74">
        <w:br/>
      </w:r>
      <w:r w:rsidRPr="00882D74">
        <w:tab/>
      </w:r>
      <w:r w:rsidRPr="00882D74">
        <w:rPr>
          <w:rFonts w:ascii="Times New Roman" w:eastAsia="Times New Roman" w:hAnsi="Times New Roman"/>
          <w:color w:val="000000"/>
          <w:sz w:val="24"/>
        </w:rPr>
        <w:t xml:space="preserve"> elif fingers_up == [0, 1, 1, 0, 0]:  # Index and middle (peace) </w:t>
      </w:r>
      <w:r w:rsidRPr="00882D74">
        <w:br/>
      </w:r>
      <w:r w:rsidRPr="00882D74">
        <w:tab/>
      </w:r>
      <w:r w:rsidRPr="00882D74">
        <w:tab/>
      </w:r>
      <w:r w:rsidRPr="00882D74">
        <w:rPr>
          <w:rFonts w:ascii="Times New Roman" w:eastAsia="Times New Roman" w:hAnsi="Times New Roman"/>
          <w:color w:val="000000"/>
          <w:sz w:val="24"/>
        </w:rPr>
        <w:t xml:space="preserve"> return 'peace' </w:t>
      </w:r>
      <w:r w:rsidRPr="00882D74">
        <w:br/>
      </w:r>
      <w:r w:rsidRPr="00882D74">
        <w:tab/>
      </w:r>
      <w:r w:rsidRPr="00882D74">
        <w:rPr>
          <w:rFonts w:ascii="Times New Roman" w:eastAsia="Times New Roman" w:hAnsi="Times New Roman"/>
          <w:color w:val="000000"/>
          <w:sz w:val="24"/>
        </w:rPr>
        <w:t xml:space="preserve"> elif fingers_up == [1, 1, 1, 1, 1]:  # All fingers </w:t>
      </w:r>
      <w:r w:rsidRPr="00882D74">
        <w:br/>
      </w:r>
      <w:r w:rsidRPr="00882D74">
        <w:tab/>
      </w:r>
      <w:r w:rsidRPr="00882D74">
        <w:tab/>
      </w:r>
      <w:r w:rsidRPr="00882D74">
        <w:rPr>
          <w:rFonts w:ascii="Times New Roman" w:eastAsia="Times New Roman" w:hAnsi="Times New Roman"/>
          <w:color w:val="000000"/>
          <w:sz w:val="24"/>
        </w:rPr>
        <w:t xml:space="preserve"> return 'open_hand' </w:t>
      </w:r>
      <w:r w:rsidRPr="00882D74">
        <w:br/>
      </w:r>
      <w:r w:rsidRPr="00882D74">
        <w:tab/>
      </w:r>
      <w:r w:rsidRPr="00882D74">
        <w:rPr>
          <w:rFonts w:ascii="Times New Roman" w:eastAsia="Times New Roman" w:hAnsi="Times New Roman"/>
          <w:color w:val="000000"/>
          <w:sz w:val="24"/>
        </w:rPr>
        <w:t xml:space="preserve"> elif fingers_up == [0, 0, 0, 0, 0]:  # Fist </w:t>
      </w:r>
      <w:r w:rsidRPr="00882D74">
        <w:br/>
      </w:r>
      <w:r w:rsidRPr="00882D74">
        <w:tab/>
      </w:r>
      <w:r w:rsidRPr="00882D74">
        <w:tab/>
      </w:r>
      <w:r w:rsidRPr="00882D74">
        <w:rPr>
          <w:rFonts w:ascii="Times New Roman" w:eastAsia="Times New Roman" w:hAnsi="Times New Roman"/>
          <w:color w:val="000000"/>
          <w:sz w:val="24"/>
        </w:rPr>
        <w:t xml:space="preserve"> return 'fist' </w:t>
      </w:r>
      <w:r w:rsidRPr="00882D74">
        <w:br/>
      </w:r>
      <w:r w:rsidRPr="00882D74">
        <w:tab/>
      </w:r>
      <w:r w:rsidRPr="00882D74">
        <w:rPr>
          <w:rFonts w:ascii="Times New Roman" w:eastAsia="Times New Roman" w:hAnsi="Times New Roman"/>
          <w:color w:val="000000"/>
          <w:sz w:val="24"/>
        </w:rPr>
        <w:t xml:space="preserve"> elif fingers_up == [1, 0, 0, 0, 0]:  # Only thumb </w:t>
      </w:r>
      <w:r w:rsidRPr="00882D74">
        <w:br/>
      </w:r>
      <w:r w:rsidRPr="00882D74">
        <w:tab/>
      </w:r>
      <w:r w:rsidRPr="00882D74">
        <w:tab/>
      </w:r>
      <w:r w:rsidRPr="00882D74">
        <w:rPr>
          <w:rFonts w:ascii="Times New Roman" w:eastAsia="Times New Roman" w:hAnsi="Times New Roman"/>
          <w:color w:val="000000"/>
          <w:sz w:val="24"/>
        </w:rPr>
        <w:t xml:space="preserve"> if landmarks[4].y &lt; landmarks[9].y:  # Compare thumb tip to middle finger MCP </w:t>
      </w:r>
      <w:r w:rsidRPr="00882D74">
        <w:tab/>
      </w:r>
      <w:r w:rsidRPr="00882D74">
        <w:tab/>
      </w:r>
      <w:r w:rsidRPr="00882D74">
        <w:tab/>
      </w:r>
      <w:r w:rsidRPr="00882D74">
        <w:rPr>
          <w:rFonts w:ascii="Times New Roman" w:eastAsia="Times New Roman" w:hAnsi="Times New Roman"/>
          <w:color w:val="000000"/>
          <w:sz w:val="24"/>
        </w:rPr>
        <w:t xml:space="preserve"> return 'thumbs_up' </w:t>
      </w:r>
      <w:r w:rsidRPr="00882D74">
        <w:br/>
      </w:r>
      <w:r w:rsidRPr="00882D74">
        <w:tab/>
      </w:r>
      <w:r w:rsidRPr="00882D74">
        <w:tab/>
      </w:r>
      <w:r w:rsidRPr="00882D74">
        <w:rPr>
          <w:rFonts w:ascii="Times New Roman" w:eastAsia="Times New Roman" w:hAnsi="Times New Roman"/>
          <w:color w:val="000000"/>
          <w:sz w:val="24"/>
        </w:rPr>
        <w:t xml:space="preserve"> else: </w:t>
      </w:r>
      <w:r w:rsidRPr="00882D74">
        <w:br/>
      </w:r>
      <w:r w:rsidRPr="00882D74">
        <w:tab/>
      </w:r>
      <w:r w:rsidRPr="00882D74">
        <w:tab/>
      </w:r>
      <w:r w:rsidRPr="00882D74">
        <w:tab/>
      </w:r>
      <w:r w:rsidRPr="00882D74">
        <w:rPr>
          <w:rFonts w:ascii="Times New Roman" w:eastAsia="Times New Roman" w:hAnsi="Times New Roman"/>
          <w:color w:val="000000"/>
          <w:sz w:val="24"/>
        </w:rPr>
        <w:t xml:space="preserve"> return 'thumbs_down' </w:t>
      </w:r>
      <w:r w:rsidRPr="00882D74">
        <w:br/>
      </w:r>
      <w:r w:rsidRPr="00882D74">
        <w:tab/>
      </w:r>
      <w:r w:rsidRPr="00882D74">
        <w:rPr>
          <w:rFonts w:ascii="Times New Roman" w:eastAsia="Times New Roman" w:hAnsi="Times New Roman"/>
          <w:color w:val="000000"/>
          <w:sz w:val="24"/>
        </w:rPr>
        <w:t xml:space="preserve"> elif pinch_distance &lt; 0.05:  # Pinch gesture (thumb and index close together) </w:t>
      </w:r>
      <w:r w:rsidRPr="00882D74">
        <w:br/>
      </w:r>
      <w:r w:rsidRPr="00882D74">
        <w:tab/>
      </w:r>
      <w:r w:rsidRPr="00882D74">
        <w:tab/>
      </w:r>
      <w:r w:rsidRPr="00882D74">
        <w:rPr>
          <w:rFonts w:ascii="Times New Roman" w:eastAsia="Times New Roman" w:hAnsi="Times New Roman"/>
          <w:color w:val="000000"/>
          <w:sz w:val="24"/>
        </w:rPr>
        <w:t xml:space="preserve"> return 'pinch' </w:t>
      </w:r>
      <w:r w:rsidRPr="00882D74">
        <w:br/>
      </w:r>
      <w:r w:rsidRPr="00882D74">
        <w:tab/>
      </w:r>
      <w:r w:rsidRPr="00882D74">
        <w:rPr>
          <w:rFonts w:ascii="Times New Roman" w:eastAsia="Times New Roman" w:hAnsi="Times New Roman"/>
          <w:color w:val="000000"/>
          <w:sz w:val="24"/>
        </w:rPr>
        <w:t xml:space="preserve"> return 'unknown' </w:t>
      </w:r>
      <w:r w:rsidRPr="00882D74">
        <w:br/>
      </w:r>
      <w:r w:rsidRPr="00882D74">
        <w:rPr>
          <w:rFonts w:ascii="Times New Roman" w:eastAsia="Times New Roman" w:hAnsi="Times New Roman"/>
          <w:color w:val="000000"/>
          <w:sz w:val="24"/>
        </w:rPr>
        <w:t xml:space="preserve"> def handle_gesture(self, gesture, landmarks): </w:t>
      </w:r>
      <w:r w:rsidRPr="00882D74">
        <w:br/>
      </w:r>
      <w:r w:rsidRPr="00882D74">
        <w:tab/>
      </w:r>
      <w:r w:rsidRPr="00882D74">
        <w:rPr>
          <w:rFonts w:ascii="Times New Roman" w:eastAsia="Times New Roman" w:hAnsi="Times New Roman"/>
          <w:color w:val="000000"/>
          <w:sz w:val="24"/>
        </w:rPr>
        <w:t xml:space="preserve"> current_time = time.time() </w:t>
      </w:r>
      <w:r w:rsidRPr="00882D74">
        <w:br/>
      </w:r>
      <w:r w:rsidRPr="00882D74">
        <w:tab/>
      </w:r>
      <w:r w:rsidRPr="00882D74">
        <w:rPr>
          <w:rFonts w:ascii="Times New Roman" w:eastAsia="Times New Roman" w:hAnsi="Times New Roman"/>
          <w:color w:val="000000"/>
          <w:sz w:val="24"/>
        </w:rPr>
        <w:t xml:space="preserve"> gesture_display = gesture.replace('_', ' ').upper() </w:t>
      </w:r>
      <w:r w:rsidRPr="00882D74">
        <w:br/>
      </w:r>
      <w:r w:rsidRPr="00882D74">
        <w:tab/>
      </w:r>
      <w:r w:rsidRPr="00882D74">
        <w:rPr>
          <w:rFonts w:ascii="Times New Roman" w:eastAsia="Times New Roman" w:hAnsi="Times New Roman"/>
          <w:color w:val="000000"/>
          <w:sz w:val="24"/>
        </w:rPr>
        <w:t xml:space="preserve"> self.current_gesture_label.config(text=gesture_display) </w:t>
      </w:r>
      <w:r w:rsidRPr="00882D74">
        <w:br/>
      </w:r>
      <w:r w:rsidRPr="00882D74">
        <w:tab/>
      </w:r>
      <w:r w:rsidRPr="00882D74">
        <w:rPr>
          <w:rFonts w:ascii="Times New Roman" w:eastAsia="Times New Roman" w:hAnsi="Times New Roman"/>
          <w:color w:val="000000"/>
          <w:sz w:val="24"/>
        </w:rPr>
        <w:t xml:space="preserve"> if gesture != self.last_gesture: </w:t>
      </w:r>
      <w:r w:rsidRPr="00882D74">
        <w:br/>
      </w:r>
      <w:r w:rsidRPr="00882D74">
        <w:tab/>
      </w:r>
      <w:r w:rsidRPr="00882D74">
        <w:tab/>
      </w:r>
      <w:r w:rsidRPr="00882D74">
        <w:rPr>
          <w:rFonts w:ascii="Times New Roman" w:eastAsia="Times New Roman" w:hAnsi="Times New Roman"/>
          <w:color w:val="000000"/>
          <w:sz w:val="24"/>
        </w:rPr>
        <w:t xml:space="preserve"> self.last_gesture = gesture </w:t>
      </w:r>
      <w:r w:rsidRPr="00882D74">
        <w:br/>
      </w:r>
      <w:r w:rsidRPr="00882D74">
        <w:tab/>
      </w:r>
      <w:r w:rsidRPr="00882D74">
        <w:tab/>
      </w:r>
      <w:r w:rsidRPr="00882D74">
        <w:rPr>
          <w:rFonts w:ascii="Times New Roman" w:eastAsia="Times New Roman" w:hAnsi="Times New Roman"/>
          <w:color w:val="000000"/>
          <w:sz w:val="24"/>
        </w:rPr>
        <w:t xml:space="preserve"> self.gesture_start_time = current_time </w:t>
      </w:r>
      <w:r w:rsidRPr="00882D74">
        <w:br/>
      </w:r>
      <w:r w:rsidRPr="00882D74">
        <w:tab/>
      </w:r>
      <w:r w:rsidRPr="00882D74">
        <w:tab/>
      </w:r>
      <w:r w:rsidRPr="00882D74">
        <w:rPr>
          <w:rFonts w:ascii="Times New Roman" w:eastAsia="Times New Roman" w:hAnsi="Times New Roman"/>
          <w:color w:val="000000"/>
          <w:sz w:val="24"/>
        </w:rPr>
        <w:t xml:space="preserve"> return </w:t>
      </w:r>
      <w:r w:rsidRPr="00882D74">
        <w:br/>
      </w:r>
      <w:r w:rsidRPr="00882D74">
        <w:tab/>
      </w:r>
      <w:r w:rsidRPr="00882D74">
        <w:rPr>
          <w:rFonts w:ascii="Times New Roman" w:eastAsia="Times New Roman" w:hAnsi="Times New Roman"/>
          <w:color w:val="000000"/>
          <w:sz w:val="24"/>
        </w:rPr>
        <w:t xml:space="preserve"> if current_time - self.gesture_start_time &lt; self.gesture_hold_time: </w:t>
      </w:r>
      <w:r w:rsidRPr="00882D74">
        <w:br/>
      </w:r>
      <w:r w:rsidRPr="00882D74">
        <w:tab/>
      </w:r>
      <w:r w:rsidRPr="00882D74">
        <w:tab/>
      </w:r>
      <w:r w:rsidRPr="00882D74">
        <w:rPr>
          <w:rFonts w:ascii="Times New Roman" w:eastAsia="Times New Roman" w:hAnsi="Times New Roman"/>
          <w:color w:val="000000"/>
          <w:sz w:val="24"/>
        </w:rPr>
        <w:t xml:space="preserve"> return </w:t>
      </w:r>
      <w:r w:rsidRPr="00882D74">
        <w:br/>
      </w:r>
      <w:r w:rsidRPr="00882D74">
        <w:tab/>
      </w:r>
      <w:r w:rsidRPr="00882D74">
        <w:rPr>
          <w:rFonts w:ascii="Times New Roman" w:eastAsia="Times New Roman" w:hAnsi="Times New Roman"/>
          <w:color w:val="000000"/>
          <w:sz w:val="24"/>
        </w:rPr>
        <w:t xml:space="preserve"> index_tip = landmarks[8] </w:t>
      </w:r>
      <w:r w:rsidRPr="00882D74">
        <w:br/>
      </w:r>
      <w:r w:rsidRPr="00882D74">
        <w:tab/>
      </w:r>
      <w:r w:rsidRPr="00882D74">
        <w:rPr>
          <w:rFonts w:ascii="Calibri" w:eastAsia="Calibri" w:hAnsi="Calibri"/>
          <w:color w:val="000000"/>
        </w:rPr>
        <w:t xml:space="preserve"> </w:t>
      </w:r>
    </w:p>
    <w:p w14:paraId="64C9C394" w14:textId="77777777" w:rsidR="00E06C6B" w:rsidRPr="00882D74" w:rsidRDefault="00E06C6B">
      <w:pPr>
        <w:sectPr w:rsidR="00E06C6B" w:rsidRPr="00882D74">
          <w:pgSz w:w="11904" w:h="16838"/>
          <w:pgMar w:top="498" w:right="1440" w:bottom="92" w:left="1202" w:header="720" w:footer="720" w:gutter="0"/>
          <w:cols w:space="720"/>
          <w:docGrid w:linePitch="360"/>
        </w:sectPr>
      </w:pPr>
    </w:p>
    <w:p w14:paraId="2B60E593" w14:textId="77777777" w:rsidR="00E06C6B" w:rsidRPr="00882D74" w:rsidRDefault="00E06C6B">
      <w:pPr>
        <w:autoSpaceDE w:val="0"/>
        <w:autoSpaceDN w:val="0"/>
        <w:spacing w:after="280" w:line="220" w:lineRule="exact"/>
      </w:pPr>
    </w:p>
    <w:p w14:paraId="1AD98E26" w14:textId="272F13DC" w:rsidR="003D5D4F" w:rsidRDefault="003D5D4F" w:rsidP="00E87CD2">
      <w:pPr>
        <w:tabs>
          <w:tab w:val="left" w:pos="242"/>
          <w:tab w:val="left" w:pos="482"/>
          <w:tab w:val="left" w:pos="722"/>
        </w:tabs>
        <w:autoSpaceDE w:val="0"/>
        <w:autoSpaceDN w:val="0"/>
        <w:spacing w:after="0" w:line="452" w:lineRule="exact"/>
        <w:ind w:left="2" w:right="1440"/>
        <w:rPr>
          <w:rFonts w:ascii="Times New Roman" w:eastAsia="Times New Roman" w:hAnsi="Times New Roman"/>
          <w:color w:val="000000"/>
          <w:sz w:val="24"/>
        </w:rPr>
      </w:pPr>
      <w:r w:rsidRPr="00882D74">
        <w:tab/>
      </w:r>
      <w:r w:rsidRPr="00882D74">
        <w:rPr>
          <w:rFonts w:ascii="Times New Roman" w:eastAsia="Times New Roman" w:hAnsi="Times New Roman"/>
          <w:color w:val="000000"/>
          <w:sz w:val="24"/>
        </w:rPr>
        <w:t xml:space="preserve"> screen_x = int((1 - index_tip.x) * self.screen_width)</w:t>
      </w:r>
    </w:p>
    <w:p w14:paraId="25392801" w14:textId="4FB62C97" w:rsidR="00E87CD2" w:rsidRDefault="00E87CD2" w:rsidP="00E87CD2">
      <w:pPr>
        <w:tabs>
          <w:tab w:val="left" w:pos="242"/>
          <w:tab w:val="left" w:pos="482"/>
          <w:tab w:val="left" w:pos="722"/>
        </w:tabs>
        <w:autoSpaceDE w:val="0"/>
        <w:autoSpaceDN w:val="0"/>
        <w:spacing w:after="0" w:line="452" w:lineRule="exact"/>
        <w:ind w:left="2" w:right="1440"/>
        <w:rPr>
          <w:rFonts w:ascii="Times New Roman" w:eastAsia="Times New Roman" w:hAnsi="Times New Roman"/>
          <w:color w:val="000000"/>
          <w:sz w:val="24"/>
        </w:rPr>
      </w:pPr>
      <w:r w:rsidRPr="00882D74">
        <w:rPr>
          <w:rFonts w:ascii="Times New Roman" w:eastAsia="Times New Roman" w:hAnsi="Times New Roman"/>
          <w:color w:val="000000"/>
          <w:sz w:val="24"/>
        </w:rPr>
        <w:t xml:space="preserve">screen_y = int(index_tip.y * self.screen_height) </w:t>
      </w:r>
      <w:r w:rsidRPr="00882D74">
        <w:br/>
      </w:r>
      <w:r w:rsidRPr="00882D74">
        <w:tab/>
      </w:r>
      <w:r w:rsidRPr="00882D74">
        <w:rPr>
          <w:rFonts w:ascii="Times New Roman" w:eastAsia="Times New Roman" w:hAnsi="Times New Roman"/>
          <w:color w:val="000000"/>
          <w:sz w:val="24"/>
        </w:rPr>
        <w:t xml:space="preserve"> smooth_x = int(self.last_x * self.smoothing_factor + screen_x * (1 - self.smoothing_factor)) </w:t>
      </w:r>
      <w:r w:rsidRPr="00882D74">
        <w:tab/>
      </w:r>
      <w:r w:rsidRPr="00882D74">
        <w:rPr>
          <w:rFonts w:ascii="Times New Roman" w:eastAsia="Times New Roman" w:hAnsi="Times New Roman"/>
          <w:color w:val="000000"/>
          <w:sz w:val="24"/>
        </w:rPr>
        <w:t xml:space="preserve"> smooth_y = int(self.last_y * self.smoothing_factor + screen_y * (1 - self.smoothing_factor)) </w:t>
      </w:r>
      <w:r w:rsidRPr="00882D74">
        <w:rPr>
          <w:rFonts w:ascii="Calibri" w:eastAsia="Calibri" w:hAnsi="Calibri"/>
          <w:color w:val="000000"/>
        </w:rPr>
        <w:t xml:space="preserve"> </w:t>
      </w:r>
    </w:p>
    <w:p w14:paraId="15753B68" w14:textId="5A0EC354" w:rsidR="00E06C6B" w:rsidRPr="00882D74" w:rsidRDefault="00000000" w:rsidP="00882D74">
      <w:pPr>
        <w:tabs>
          <w:tab w:val="left" w:pos="242"/>
          <w:tab w:val="left" w:pos="482"/>
          <w:tab w:val="left" w:pos="722"/>
        </w:tabs>
        <w:autoSpaceDE w:val="0"/>
        <w:autoSpaceDN w:val="0"/>
        <w:spacing w:after="0" w:line="452" w:lineRule="exact"/>
        <w:ind w:left="2" w:right="1440"/>
      </w:pPr>
      <w:r w:rsidRPr="00882D74">
        <w:rPr>
          <w:rFonts w:ascii="Times New Roman" w:eastAsia="Times New Roman" w:hAnsi="Times New Roman"/>
          <w:color w:val="000000"/>
          <w:sz w:val="24"/>
        </w:rPr>
        <w:t xml:space="preserve"> self.last_x, self.last_y = smooth_x, smooth_y </w:t>
      </w:r>
      <w:r w:rsidRPr="00882D74">
        <w:br/>
      </w:r>
      <w:r w:rsidRPr="00882D74">
        <w:rPr>
          <w:rFonts w:ascii="Times New Roman" w:eastAsia="Times New Roman" w:hAnsi="Times New Roman"/>
          <w:color w:val="000000"/>
          <w:sz w:val="24"/>
        </w:rPr>
        <w:t xml:space="preserve"> try: </w:t>
      </w:r>
      <w:r w:rsidRPr="00882D74">
        <w:br/>
      </w:r>
      <w:r w:rsidRPr="00882D74">
        <w:tab/>
      </w:r>
      <w:r w:rsidRPr="00882D74">
        <w:rPr>
          <w:rFonts w:ascii="Times New Roman" w:eastAsia="Times New Roman" w:hAnsi="Times New Roman"/>
          <w:color w:val="000000"/>
          <w:sz w:val="24"/>
        </w:rPr>
        <w:t xml:space="preserve"> if gesture == 'point': </w:t>
      </w:r>
      <w:r w:rsidRPr="00882D74">
        <w:br/>
      </w:r>
      <w:r w:rsidRPr="00882D74">
        <w:tab/>
      </w:r>
      <w:r w:rsidRPr="00882D74">
        <w:tab/>
      </w:r>
      <w:r w:rsidRPr="00882D74">
        <w:rPr>
          <w:rFonts w:ascii="Times New Roman" w:eastAsia="Times New Roman" w:hAnsi="Times New Roman"/>
          <w:color w:val="000000"/>
          <w:sz w:val="24"/>
        </w:rPr>
        <w:t xml:space="preserve"> pyautogui.moveTo(smooth_x, smooth_y) </w:t>
      </w:r>
      <w:r w:rsidRPr="00882D74">
        <w:br/>
      </w:r>
      <w:r w:rsidRPr="00882D74">
        <w:tab/>
      </w:r>
      <w:r w:rsidRPr="00882D74">
        <w:tab/>
      </w:r>
      <w:r w:rsidRPr="00882D74">
        <w:rPr>
          <w:rFonts w:ascii="Times New Roman" w:eastAsia="Times New Roman" w:hAnsi="Times New Roman"/>
          <w:color w:val="000000"/>
          <w:sz w:val="24"/>
        </w:rPr>
        <w:t xml:space="preserve"> if self.is_dragging: </w:t>
      </w:r>
      <w:r w:rsidRPr="00882D74">
        <w:br/>
      </w:r>
      <w:r w:rsidRPr="00882D74">
        <w:tab/>
      </w:r>
      <w:r w:rsidRPr="00882D74">
        <w:tab/>
      </w:r>
      <w:r w:rsidRPr="00882D74">
        <w:tab/>
      </w:r>
      <w:r w:rsidRPr="00882D74">
        <w:rPr>
          <w:rFonts w:ascii="Times New Roman" w:eastAsia="Times New Roman" w:hAnsi="Times New Roman"/>
          <w:color w:val="000000"/>
          <w:sz w:val="24"/>
        </w:rPr>
        <w:t xml:space="preserve"> pass </w:t>
      </w:r>
      <w:r w:rsidRPr="00882D74">
        <w:br/>
      </w:r>
      <w:r w:rsidRPr="00882D74">
        <w:tab/>
      </w:r>
      <w:r w:rsidRPr="00882D74">
        <w:rPr>
          <w:rFonts w:ascii="Times New Roman" w:eastAsia="Times New Roman" w:hAnsi="Times New Roman"/>
          <w:color w:val="000000"/>
          <w:sz w:val="24"/>
        </w:rPr>
        <w:t xml:space="preserve"> elif gesture == 'peace': </w:t>
      </w:r>
      <w:r w:rsidRPr="00882D74">
        <w:br/>
      </w:r>
      <w:r w:rsidRPr="00882D74">
        <w:tab/>
      </w:r>
      <w:r w:rsidRPr="00882D74">
        <w:tab/>
      </w:r>
      <w:r w:rsidRPr="00882D74">
        <w:rPr>
          <w:rFonts w:ascii="Times New Roman" w:eastAsia="Times New Roman" w:hAnsi="Times New Roman"/>
          <w:color w:val="000000"/>
          <w:sz w:val="24"/>
        </w:rPr>
        <w:t xml:space="preserve"> if current_time - self.last_click_time &gt; self.click_cooldown: </w:t>
      </w:r>
      <w:r w:rsidRPr="00882D74">
        <w:br/>
      </w:r>
      <w:r w:rsidRPr="00882D74">
        <w:tab/>
      </w:r>
      <w:r w:rsidRPr="00882D74">
        <w:tab/>
      </w:r>
      <w:r w:rsidRPr="00882D74">
        <w:tab/>
      </w:r>
      <w:r w:rsidRPr="00882D74">
        <w:rPr>
          <w:rFonts w:ascii="Times New Roman" w:eastAsia="Times New Roman" w:hAnsi="Times New Roman"/>
          <w:color w:val="000000"/>
          <w:sz w:val="24"/>
        </w:rPr>
        <w:t xml:space="preserve"> self.log_action(f"Left click attempt at ({smooth_x}, {smooth_y})") </w:t>
      </w:r>
      <w:r w:rsidRPr="00882D74">
        <w:tab/>
      </w:r>
      <w:r w:rsidRPr="00882D74">
        <w:tab/>
      </w:r>
      <w:r w:rsidRPr="00882D74">
        <w:tab/>
      </w:r>
      <w:r w:rsidRPr="00882D74">
        <w:rPr>
          <w:rFonts w:ascii="Times New Roman" w:eastAsia="Times New Roman" w:hAnsi="Times New Roman"/>
          <w:color w:val="000000"/>
          <w:sz w:val="24"/>
        </w:rPr>
        <w:t xml:space="preserve"> pyautogui.click(smooth_x, smooth_y) </w:t>
      </w:r>
      <w:r w:rsidRPr="00882D74">
        <w:br/>
      </w:r>
      <w:r w:rsidRPr="00882D74">
        <w:tab/>
      </w:r>
      <w:r w:rsidRPr="00882D74">
        <w:tab/>
      </w:r>
      <w:r w:rsidRPr="00882D74">
        <w:tab/>
      </w:r>
      <w:r w:rsidRPr="00882D74">
        <w:rPr>
          <w:rFonts w:ascii="Times New Roman" w:eastAsia="Times New Roman" w:hAnsi="Times New Roman"/>
          <w:color w:val="000000"/>
          <w:sz w:val="24"/>
        </w:rPr>
        <w:t xml:space="preserve"> self.last_click_time = current_time </w:t>
      </w:r>
      <w:r w:rsidRPr="00882D74">
        <w:br/>
      </w:r>
      <w:r w:rsidRPr="00882D74">
        <w:tab/>
      </w:r>
      <w:r w:rsidRPr="00882D74">
        <w:rPr>
          <w:rFonts w:ascii="Times New Roman" w:eastAsia="Times New Roman" w:hAnsi="Times New Roman"/>
          <w:color w:val="000000"/>
          <w:sz w:val="24"/>
        </w:rPr>
        <w:t xml:space="preserve"> elif gesture == 'open_hand': </w:t>
      </w:r>
      <w:r w:rsidRPr="00882D74">
        <w:br/>
      </w:r>
      <w:r w:rsidRPr="00882D74">
        <w:tab/>
      </w:r>
      <w:r w:rsidRPr="00882D74">
        <w:tab/>
      </w:r>
      <w:r w:rsidRPr="00882D74">
        <w:rPr>
          <w:rFonts w:ascii="Times New Roman" w:eastAsia="Times New Roman" w:hAnsi="Times New Roman"/>
          <w:color w:val="000000"/>
          <w:sz w:val="24"/>
        </w:rPr>
        <w:t xml:space="preserve"> if current_time - self.last_click_time &gt; self.click_cooldown: </w:t>
      </w:r>
      <w:r w:rsidRPr="00882D74">
        <w:br/>
      </w:r>
      <w:r w:rsidRPr="00882D74">
        <w:tab/>
      </w:r>
      <w:r w:rsidRPr="00882D74">
        <w:tab/>
      </w:r>
      <w:r w:rsidRPr="00882D74">
        <w:tab/>
      </w:r>
      <w:r w:rsidRPr="00882D74">
        <w:rPr>
          <w:rFonts w:ascii="Times New Roman" w:eastAsia="Times New Roman" w:hAnsi="Times New Roman"/>
          <w:color w:val="000000"/>
          <w:sz w:val="24"/>
        </w:rPr>
        <w:t xml:space="preserve"> self.log_action(f"Right click attempt at ({smooth_x}, {smooth_y})") </w:t>
      </w:r>
      <w:r w:rsidRPr="00882D74">
        <w:tab/>
      </w:r>
      <w:r w:rsidRPr="00882D74">
        <w:tab/>
      </w:r>
      <w:r w:rsidRPr="00882D74">
        <w:tab/>
      </w:r>
      <w:r w:rsidRPr="00882D74">
        <w:rPr>
          <w:rFonts w:ascii="Times New Roman" w:eastAsia="Times New Roman" w:hAnsi="Times New Roman"/>
          <w:color w:val="000000"/>
          <w:sz w:val="24"/>
        </w:rPr>
        <w:t xml:space="preserve"> pyautogui.rightClick(smooth_x, smooth_y) </w:t>
      </w:r>
      <w:r w:rsidRPr="00882D74">
        <w:br/>
      </w:r>
      <w:r w:rsidRPr="00882D74">
        <w:tab/>
      </w:r>
      <w:r w:rsidRPr="00882D74">
        <w:tab/>
      </w:r>
      <w:r w:rsidRPr="00882D74">
        <w:tab/>
      </w:r>
      <w:r w:rsidRPr="00882D74">
        <w:rPr>
          <w:rFonts w:ascii="Times New Roman" w:eastAsia="Times New Roman" w:hAnsi="Times New Roman"/>
          <w:color w:val="000000"/>
          <w:sz w:val="24"/>
        </w:rPr>
        <w:t xml:space="preserve"> self.last_click_time = current_time </w:t>
      </w:r>
      <w:r w:rsidRPr="00882D74">
        <w:br/>
      </w:r>
      <w:r w:rsidRPr="00882D74">
        <w:tab/>
      </w:r>
      <w:r w:rsidRPr="00882D74">
        <w:rPr>
          <w:rFonts w:ascii="Times New Roman" w:eastAsia="Times New Roman" w:hAnsi="Times New Roman"/>
          <w:color w:val="000000"/>
          <w:sz w:val="24"/>
        </w:rPr>
        <w:t xml:space="preserve"> elif gesture == 'thumbs_up': </w:t>
      </w:r>
      <w:r w:rsidRPr="00882D74">
        <w:br/>
      </w:r>
      <w:r w:rsidRPr="00882D74">
        <w:tab/>
      </w:r>
      <w:r w:rsidRPr="00882D74">
        <w:tab/>
      </w:r>
      <w:r w:rsidRPr="00882D74">
        <w:rPr>
          <w:rFonts w:ascii="Times New Roman" w:eastAsia="Times New Roman" w:hAnsi="Times New Roman"/>
          <w:color w:val="000000"/>
          <w:sz w:val="24"/>
        </w:rPr>
        <w:t xml:space="preserve"> pyautogui.scroll(3) </w:t>
      </w:r>
      <w:r w:rsidRPr="00882D74">
        <w:br/>
      </w:r>
      <w:r w:rsidRPr="00882D74">
        <w:tab/>
      </w:r>
      <w:r w:rsidRPr="00882D74">
        <w:tab/>
      </w:r>
      <w:r w:rsidRPr="00882D74">
        <w:rPr>
          <w:rFonts w:ascii="Times New Roman" w:eastAsia="Times New Roman" w:hAnsi="Times New Roman"/>
          <w:color w:val="000000"/>
          <w:sz w:val="24"/>
        </w:rPr>
        <w:t xml:space="preserve"> self.log_action("Scrolled up") </w:t>
      </w:r>
      <w:r w:rsidRPr="00882D74">
        <w:br/>
      </w:r>
      <w:r w:rsidRPr="00882D74">
        <w:tab/>
      </w:r>
      <w:r w:rsidRPr="00882D74">
        <w:tab/>
      </w:r>
      <w:r w:rsidRPr="00882D74">
        <w:rPr>
          <w:rFonts w:ascii="Times New Roman" w:eastAsia="Times New Roman" w:hAnsi="Times New Roman"/>
          <w:color w:val="000000"/>
          <w:sz w:val="24"/>
        </w:rPr>
        <w:t xml:space="preserve"> self.gesture_start_time = current_time  # Reset to prevent rapid scrolling </w:t>
      </w:r>
      <w:r w:rsidRPr="00882D74">
        <w:tab/>
      </w:r>
      <w:r w:rsidRPr="00882D74">
        <w:rPr>
          <w:rFonts w:ascii="Times New Roman" w:eastAsia="Times New Roman" w:hAnsi="Times New Roman"/>
          <w:color w:val="000000"/>
          <w:sz w:val="24"/>
        </w:rPr>
        <w:t xml:space="preserve"> elif gesture == 'thumbs_down': </w:t>
      </w:r>
      <w:r w:rsidRPr="00882D74">
        <w:br/>
      </w:r>
      <w:r w:rsidRPr="00882D74">
        <w:tab/>
      </w:r>
      <w:r w:rsidRPr="00882D74">
        <w:tab/>
      </w:r>
      <w:r w:rsidRPr="00882D74">
        <w:rPr>
          <w:rFonts w:ascii="Times New Roman" w:eastAsia="Times New Roman" w:hAnsi="Times New Roman"/>
          <w:color w:val="000000"/>
          <w:sz w:val="24"/>
        </w:rPr>
        <w:t xml:space="preserve"> pyautogui.scroll(-3) </w:t>
      </w:r>
      <w:r w:rsidRPr="00882D74">
        <w:br/>
      </w:r>
      <w:r w:rsidRPr="00882D74">
        <w:tab/>
      </w:r>
      <w:r w:rsidRPr="00882D74">
        <w:tab/>
      </w:r>
      <w:r w:rsidRPr="00882D74">
        <w:rPr>
          <w:rFonts w:ascii="Times New Roman" w:eastAsia="Times New Roman" w:hAnsi="Times New Roman"/>
          <w:color w:val="000000"/>
          <w:sz w:val="24"/>
        </w:rPr>
        <w:t xml:space="preserve"> self.log_action("Scrolled down") </w:t>
      </w:r>
      <w:r w:rsidRPr="00882D74">
        <w:br/>
      </w:r>
      <w:r w:rsidRPr="00882D74">
        <w:tab/>
      </w:r>
      <w:r w:rsidRPr="00882D74">
        <w:tab/>
      </w:r>
      <w:r w:rsidRPr="00882D74">
        <w:rPr>
          <w:rFonts w:ascii="Times New Roman" w:eastAsia="Times New Roman" w:hAnsi="Times New Roman"/>
          <w:color w:val="000000"/>
          <w:sz w:val="24"/>
        </w:rPr>
        <w:t xml:space="preserve"> self.gesture_start_time = current_time  # Reset to prevent rapid scrolling </w:t>
      </w:r>
      <w:r w:rsidRPr="00882D74">
        <w:tab/>
      </w:r>
      <w:r w:rsidRPr="00882D74">
        <w:rPr>
          <w:rFonts w:ascii="Times New Roman" w:eastAsia="Times New Roman" w:hAnsi="Times New Roman"/>
          <w:color w:val="000000"/>
          <w:sz w:val="24"/>
        </w:rPr>
        <w:t xml:space="preserve"> elif gesture == 'fist': </w:t>
      </w:r>
      <w:r w:rsidRPr="00882D74">
        <w:br/>
      </w:r>
      <w:r w:rsidRPr="00882D74">
        <w:tab/>
      </w:r>
      <w:r w:rsidRPr="00882D74">
        <w:tab/>
      </w:r>
      <w:r w:rsidRPr="00882D74">
        <w:tab/>
      </w:r>
      <w:r w:rsidRPr="00882D74">
        <w:tab/>
      </w:r>
      <w:r w:rsidRPr="00882D74">
        <w:tab/>
      </w:r>
    </w:p>
    <w:p w14:paraId="4D74CF7C" w14:textId="77777777" w:rsidR="00E06C6B" w:rsidRPr="00882D74" w:rsidRDefault="00E06C6B">
      <w:pPr>
        <w:sectPr w:rsidR="00E06C6B" w:rsidRPr="00882D74">
          <w:footerReference w:type="default" r:id="rId28"/>
          <w:pgSz w:w="11904" w:h="16838"/>
          <w:pgMar w:top="498" w:right="1440" w:bottom="92" w:left="1440" w:header="720" w:footer="720" w:gutter="0"/>
          <w:cols w:space="720"/>
          <w:docGrid w:linePitch="360"/>
        </w:sectPr>
      </w:pPr>
    </w:p>
    <w:p w14:paraId="1548A58F" w14:textId="77777777" w:rsidR="00E06C6B" w:rsidRPr="00882D74" w:rsidRDefault="00E06C6B">
      <w:pPr>
        <w:autoSpaceDE w:val="0"/>
        <w:autoSpaceDN w:val="0"/>
        <w:spacing w:after="280" w:line="220" w:lineRule="exact"/>
      </w:pPr>
    </w:p>
    <w:p w14:paraId="762BAC8A" w14:textId="55FE77C5" w:rsidR="003D5D4F" w:rsidRDefault="00000000">
      <w:pPr>
        <w:tabs>
          <w:tab w:val="left" w:pos="240"/>
          <w:tab w:val="left" w:pos="480"/>
          <w:tab w:val="left" w:pos="720"/>
          <w:tab w:val="left" w:pos="960"/>
        </w:tabs>
        <w:autoSpaceDE w:val="0"/>
        <w:autoSpaceDN w:val="0"/>
        <w:spacing w:after="0" w:line="450" w:lineRule="exact"/>
        <w:ind w:right="2736"/>
        <w:rPr>
          <w:rFonts w:ascii="Times New Roman" w:eastAsia="Times New Roman" w:hAnsi="Times New Roman"/>
          <w:color w:val="000000"/>
          <w:sz w:val="24"/>
        </w:rPr>
      </w:pPr>
      <w:r w:rsidRPr="00882D74">
        <w:tab/>
      </w:r>
      <w:r w:rsidRPr="00882D74">
        <w:tab/>
      </w:r>
      <w:r w:rsidR="003D5D4F" w:rsidRPr="00882D74">
        <w:rPr>
          <w:rFonts w:ascii="Times New Roman" w:eastAsia="Times New Roman" w:hAnsi="Times New Roman"/>
          <w:color w:val="000000"/>
          <w:sz w:val="24"/>
        </w:rPr>
        <w:t xml:space="preserve">if not self.is_dragging: </w:t>
      </w:r>
      <w:r w:rsidRPr="00882D74">
        <w:rPr>
          <w:rFonts w:ascii="Times New Roman" w:eastAsia="Times New Roman" w:hAnsi="Times New Roman"/>
          <w:color w:val="000000"/>
          <w:sz w:val="24"/>
        </w:rPr>
        <w:t xml:space="preserve"> </w:t>
      </w:r>
    </w:p>
    <w:p w14:paraId="2FBEDBC6" w14:textId="6A747726" w:rsidR="003D5D4F" w:rsidRPr="003D5D4F" w:rsidRDefault="003D5D4F" w:rsidP="003D5D4F">
      <w:pPr>
        <w:tabs>
          <w:tab w:val="left" w:pos="240"/>
          <w:tab w:val="left" w:pos="480"/>
          <w:tab w:val="left" w:pos="720"/>
        </w:tabs>
        <w:autoSpaceDE w:val="0"/>
        <w:autoSpaceDN w:val="0"/>
        <w:spacing w:after="0" w:line="452" w:lineRule="exact"/>
        <w:ind w:left="2" w:right="1440"/>
      </w:pPr>
      <w:r w:rsidRPr="00882D74">
        <w:tab/>
      </w:r>
      <w:r w:rsidRPr="00882D74">
        <w:rPr>
          <w:rFonts w:ascii="Times New Roman" w:eastAsia="Times New Roman" w:hAnsi="Times New Roman"/>
          <w:color w:val="000000"/>
          <w:sz w:val="24"/>
        </w:rPr>
        <w:t xml:space="preserve"> pyautogui.mouseDown(smooth_x, smooth_y) </w:t>
      </w:r>
      <w:r w:rsidRPr="00882D74">
        <w:br/>
      </w:r>
      <w:r w:rsidRPr="00882D74">
        <w:tab/>
      </w:r>
      <w:r w:rsidRPr="00882D74">
        <w:tab/>
      </w:r>
      <w:r w:rsidRPr="00882D74">
        <w:tab/>
      </w:r>
      <w:r w:rsidRPr="00882D74">
        <w:rPr>
          <w:rFonts w:ascii="Times New Roman" w:eastAsia="Times New Roman" w:hAnsi="Times New Roman"/>
          <w:color w:val="000000"/>
          <w:sz w:val="24"/>
        </w:rPr>
        <w:t xml:space="preserve"> self.is_dragging = True </w:t>
      </w:r>
      <w:r w:rsidRPr="00882D74">
        <w:br/>
      </w:r>
      <w:r w:rsidRPr="00882D74">
        <w:tab/>
      </w:r>
      <w:r w:rsidRPr="00882D74">
        <w:tab/>
      </w:r>
      <w:r w:rsidRPr="00882D74">
        <w:tab/>
      </w:r>
      <w:r w:rsidRPr="00882D74">
        <w:rPr>
          <w:rFonts w:ascii="Times New Roman" w:eastAsia="Times New Roman" w:hAnsi="Times New Roman"/>
          <w:color w:val="000000"/>
          <w:sz w:val="24"/>
        </w:rPr>
        <w:t xml:space="preserve"> self.drag_start_pos = (smooth_x, smooth_y) </w:t>
      </w:r>
      <w:r w:rsidRPr="00882D74">
        <w:br/>
      </w:r>
      <w:r w:rsidRPr="00882D74">
        <w:tab/>
      </w:r>
      <w:r w:rsidRPr="00882D74">
        <w:tab/>
      </w:r>
      <w:r w:rsidRPr="00882D74">
        <w:tab/>
      </w:r>
      <w:r w:rsidRPr="00882D74">
        <w:rPr>
          <w:rFonts w:ascii="Times New Roman" w:eastAsia="Times New Roman" w:hAnsi="Times New Roman"/>
          <w:color w:val="000000"/>
          <w:sz w:val="24"/>
        </w:rPr>
        <w:t xml:space="preserve"> self.log_action(f"Started dragging from ({smooth_x}, {smooth_y})") </w:t>
      </w:r>
      <w:r w:rsidRPr="00882D74">
        <w:tab/>
      </w:r>
      <w:r w:rsidRPr="00882D74">
        <w:tab/>
      </w:r>
      <w:r w:rsidRPr="00882D74">
        <w:rPr>
          <w:rFonts w:ascii="Times New Roman" w:eastAsia="Times New Roman" w:hAnsi="Times New Roman"/>
          <w:color w:val="000000"/>
          <w:sz w:val="24"/>
        </w:rPr>
        <w:t xml:space="preserve"> else: </w:t>
      </w:r>
      <w:r w:rsidRPr="00882D74">
        <w:br/>
      </w:r>
      <w:r w:rsidRPr="00882D74">
        <w:tab/>
      </w:r>
      <w:r w:rsidRPr="00882D74">
        <w:tab/>
      </w:r>
      <w:r w:rsidRPr="00882D74">
        <w:tab/>
      </w:r>
      <w:r w:rsidRPr="00882D74">
        <w:rPr>
          <w:rFonts w:ascii="Times New Roman" w:eastAsia="Times New Roman" w:hAnsi="Times New Roman"/>
          <w:color w:val="000000"/>
          <w:sz w:val="24"/>
        </w:rPr>
        <w:t xml:space="preserve"> pyautogui.moveTo(smooth_x, smooth_y) </w:t>
      </w:r>
      <w:r w:rsidRPr="00882D74">
        <w:rPr>
          <w:rFonts w:ascii="Calibri" w:eastAsia="Calibri" w:hAnsi="Calibri"/>
          <w:color w:val="000000"/>
        </w:rPr>
        <w:t xml:space="preserve"> </w:t>
      </w:r>
    </w:p>
    <w:p w14:paraId="1F042CCD" w14:textId="0C9E4B63" w:rsidR="00E06C6B" w:rsidRPr="00882D74" w:rsidRDefault="00000000">
      <w:pPr>
        <w:tabs>
          <w:tab w:val="left" w:pos="240"/>
          <w:tab w:val="left" w:pos="480"/>
          <w:tab w:val="left" w:pos="720"/>
          <w:tab w:val="left" w:pos="960"/>
        </w:tabs>
        <w:autoSpaceDE w:val="0"/>
        <w:autoSpaceDN w:val="0"/>
        <w:spacing w:after="0" w:line="450" w:lineRule="exact"/>
        <w:ind w:right="2736"/>
      </w:pPr>
      <w:r w:rsidRPr="00882D74">
        <w:rPr>
          <w:rFonts w:ascii="Times New Roman" w:eastAsia="Times New Roman" w:hAnsi="Times New Roman"/>
          <w:color w:val="000000"/>
          <w:sz w:val="24"/>
        </w:rPr>
        <w:t xml:space="preserve">elif gesture == 'pinch': </w:t>
      </w:r>
      <w:r w:rsidRPr="00882D74">
        <w:br/>
      </w:r>
      <w:r w:rsidRPr="00882D74">
        <w:tab/>
      </w:r>
      <w:r w:rsidRPr="00882D74">
        <w:tab/>
      </w:r>
      <w:r w:rsidRPr="00882D74">
        <w:tab/>
      </w:r>
      <w:r w:rsidRPr="00882D74">
        <w:rPr>
          <w:rFonts w:ascii="Times New Roman" w:eastAsia="Times New Roman" w:hAnsi="Times New Roman"/>
          <w:color w:val="000000"/>
          <w:sz w:val="24"/>
        </w:rPr>
        <w:t xml:space="preserve"> precision_x = int(self.last_x * 0.9 + screen_x * 0.1) </w:t>
      </w:r>
      <w:r w:rsidRPr="00882D74">
        <w:tab/>
      </w:r>
      <w:r w:rsidRPr="00882D74">
        <w:tab/>
      </w:r>
      <w:r w:rsidRPr="00882D74">
        <w:tab/>
      </w:r>
      <w:r w:rsidRPr="00882D74">
        <w:rPr>
          <w:rFonts w:ascii="Times New Roman" w:eastAsia="Times New Roman" w:hAnsi="Times New Roman"/>
          <w:color w:val="000000"/>
          <w:sz w:val="24"/>
        </w:rPr>
        <w:t xml:space="preserve"> precision_y = int(self.last_y * 0.9 + screen_y * 0.1) </w:t>
      </w:r>
      <w:r w:rsidRPr="00882D74">
        <w:tab/>
      </w:r>
      <w:r w:rsidRPr="00882D74">
        <w:tab/>
      </w:r>
      <w:r w:rsidRPr="00882D74">
        <w:tab/>
      </w:r>
      <w:r w:rsidRPr="00882D74">
        <w:rPr>
          <w:rFonts w:ascii="Times New Roman" w:eastAsia="Times New Roman" w:hAnsi="Times New Roman"/>
          <w:color w:val="000000"/>
          <w:sz w:val="24"/>
        </w:rPr>
        <w:t xml:space="preserve"> pyautogui.moveTo(precision_x, precision_y) </w:t>
      </w:r>
      <w:r w:rsidRPr="00882D74">
        <w:br/>
      </w:r>
      <w:r w:rsidRPr="00882D74">
        <w:tab/>
      </w:r>
      <w:r w:rsidRPr="00882D74">
        <w:tab/>
      </w:r>
      <w:r w:rsidRPr="00882D74">
        <w:tab/>
      </w:r>
      <w:r w:rsidRPr="00882D74">
        <w:rPr>
          <w:rFonts w:ascii="Times New Roman" w:eastAsia="Times New Roman" w:hAnsi="Times New Roman"/>
          <w:color w:val="000000"/>
          <w:sz w:val="24"/>
        </w:rPr>
        <w:t xml:space="preserve"> self.last_x, self.last_y = precision_x, precision_y </w:t>
      </w:r>
      <w:r w:rsidRPr="00882D74">
        <w:br/>
      </w:r>
      <w:r w:rsidRPr="00882D74">
        <w:tab/>
      </w:r>
      <w:r w:rsidRPr="00882D74">
        <w:tab/>
      </w:r>
      <w:r w:rsidRPr="00882D74">
        <w:rPr>
          <w:rFonts w:ascii="Times New Roman" w:eastAsia="Times New Roman" w:hAnsi="Times New Roman"/>
          <w:color w:val="000000"/>
          <w:sz w:val="24"/>
        </w:rPr>
        <w:t xml:space="preserve"> else: </w:t>
      </w:r>
      <w:r w:rsidRPr="00882D74">
        <w:br/>
      </w:r>
      <w:r w:rsidRPr="00882D74">
        <w:tab/>
      </w:r>
      <w:r w:rsidRPr="00882D74">
        <w:tab/>
      </w:r>
      <w:r w:rsidRPr="00882D74">
        <w:tab/>
      </w:r>
      <w:r w:rsidRPr="00882D74">
        <w:rPr>
          <w:rFonts w:ascii="Times New Roman" w:eastAsia="Times New Roman" w:hAnsi="Times New Roman"/>
          <w:color w:val="000000"/>
          <w:sz w:val="24"/>
        </w:rPr>
        <w:t xml:space="preserve"> if self.is_dragging: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pyautogui.mouseUp()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self.is_dragging = False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self.log_action("Stopped dragging") </w:t>
      </w:r>
      <w:r w:rsidRPr="00882D74">
        <w:br/>
      </w:r>
      <w:r w:rsidRPr="00882D74">
        <w:tab/>
      </w:r>
      <w:r w:rsidRPr="00882D74">
        <w:rPr>
          <w:rFonts w:ascii="Times New Roman" w:eastAsia="Times New Roman" w:hAnsi="Times New Roman"/>
          <w:color w:val="000000"/>
          <w:sz w:val="24"/>
        </w:rPr>
        <w:t xml:space="preserve"> except Exception as e: </w:t>
      </w:r>
      <w:r w:rsidRPr="00882D74">
        <w:br/>
      </w:r>
      <w:r w:rsidRPr="00882D74">
        <w:tab/>
      </w:r>
      <w:r w:rsidRPr="00882D74">
        <w:tab/>
      </w:r>
      <w:r w:rsidRPr="00882D74">
        <w:rPr>
          <w:rFonts w:ascii="Times New Roman" w:eastAsia="Times New Roman" w:hAnsi="Times New Roman"/>
          <w:color w:val="000000"/>
          <w:sz w:val="24"/>
        </w:rPr>
        <w:t xml:space="preserve"> self.log_action(f"Error performing action: {str(e)}") </w:t>
      </w:r>
      <w:r w:rsidRPr="00882D74">
        <w:br/>
      </w:r>
      <w:r w:rsidRPr="00882D74">
        <w:rPr>
          <w:rFonts w:ascii="Times New Roman" w:eastAsia="Times New Roman" w:hAnsi="Times New Roman"/>
          <w:color w:val="000000"/>
          <w:sz w:val="24"/>
        </w:rPr>
        <w:t xml:space="preserve"> def process_video(self): </w:t>
      </w:r>
      <w:r w:rsidRPr="00882D74">
        <w:br/>
      </w:r>
      <w:r w:rsidRPr="00882D74">
        <w:tab/>
      </w:r>
      <w:r w:rsidRPr="00882D74">
        <w:rPr>
          <w:rFonts w:ascii="Times New Roman" w:eastAsia="Times New Roman" w:hAnsi="Times New Roman"/>
          <w:color w:val="000000"/>
          <w:sz w:val="24"/>
        </w:rPr>
        <w:t xml:space="preserve"> while self.is_camera_on: </w:t>
      </w:r>
      <w:r w:rsidRPr="00882D74">
        <w:br/>
      </w:r>
      <w:r w:rsidRPr="00882D74">
        <w:tab/>
      </w:r>
      <w:r w:rsidRPr="00882D74">
        <w:tab/>
      </w:r>
      <w:r w:rsidRPr="00882D74">
        <w:rPr>
          <w:rFonts w:ascii="Times New Roman" w:eastAsia="Times New Roman" w:hAnsi="Times New Roman"/>
          <w:color w:val="000000"/>
          <w:sz w:val="24"/>
        </w:rPr>
        <w:t xml:space="preserve"> ret, frame = self.cap.read() </w:t>
      </w:r>
      <w:r w:rsidRPr="00882D74">
        <w:br/>
      </w:r>
      <w:r w:rsidRPr="00882D74">
        <w:tab/>
      </w:r>
      <w:r w:rsidRPr="00882D74">
        <w:tab/>
      </w:r>
      <w:r w:rsidRPr="00882D74">
        <w:rPr>
          <w:rFonts w:ascii="Times New Roman" w:eastAsia="Times New Roman" w:hAnsi="Times New Roman"/>
          <w:color w:val="000000"/>
          <w:sz w:val="24"/>
        </w:rPr>
        <w:t xml:space="preserve"> if not ret: </w:t>
      </w:r>
      <w:r w:rsidRPr="00882D74">
        <w:br/>
      </w:r>
      <w:r w:rsidRPr="00882D74">
        <w:tab/>
      </w:r>
      <w:r w:rsidRPr="00882D74">
        <w:tab/>
      </w:r>
      <w:r w:rsidRPr="00882D74">
        <w:tab/>
      </w:r>
      <w:r w:rsidRPr="00882D74">
        <w:rPr>
          <w:rFonts w:ascii="Times New Roman" w:eastAsia="Times New Roman" w:hAnsi="Times New Roman"/>
          <w:color w:val="000000"/>
          <w:sz w:val="24"/>
        </w:rPr>
        <w:t xml:space="preserve"> break </w:t>
      </w:r>
      <w:r w:rsidRPr="00882D74">
        <w:br/>
      </w:r>
      <w:r w:rsidRPr="00882D74">
        <w:tab/>
      </w:r>
      <w:r w:rsidRPr="00882D74">
        <w:tab/>
      </w:r>
      <w:r w:rsidRPr="00882D74">
        <w:rPr>
          <w:rFonts w:ascii="Times New Roman" w:eastAsia="Times New Roman" w:hAnsi="Times New Roman"/>
          <w:color w:val="000000"/>
          <w:sz w:val="24"/>
        </w:rPr>
        <w:t xml:space="preserve"> frame = cv2.flip(frame, 1) </w:t>
      </w:r>
      <w:r w:rsidRPr="00882D74">
        <w:br/>
      </w:r>
      <w:r w:rsidRPr="00882D74">
        <w:tab/>
      </w:r>
      <w:r w:rsidRPr="00882D74">
        <w:tab/>
      </w:r>
      <w:r w:rsidRPr="00882D74">
        <w:rPr>
          <w:rFonts w:ascii="Times New Roman" w:eastAsia="Times New Roman" w:hAnsi="Times New Roman"/>
          <w:color w:val="000000"/>
          <w:sz w:val="24"/>
        </w:rPr>
        <w:t xml:space="preserve"> rgb_frame = cv2.cvtColor(frame, cv2.COLOR_BGR2RGB) </w:t>
      </w:r>
      <w:r w:rsidRPr="00882D74">
        <w:tab/>
      </w:r>
      <w:r w:rsidRPr="00882D74">
        <w:tab/>
      </w:r>
      <w:r w:rsidRPr="00882D74">
        <w:rPr>
          <w:rFonts w:ascii="Times New Roman" w:eastAsia="Times New Roman" w:hAnsi="Times New Roman"/>
          <w:color w:val="000000"/>
          <w:sz w:val="24"/>
        </w:rPr>
        <w:t xml:space="preserve"> results = self.hands.process(rgb_frame) </w:t>
      </w:r>
      <w:r w:rsidRPr="00882D74">
        <w:br/>
      </w:r>
      <w:r w:rsidRPr="00882D74">
        <w:tab/>
      </w:r>
      <w:r w:rsidRPr="00882D74">
        <w:tab/>
      </w:r>
      <w:r w:rsidRPr="00882D74">
        <w:rPr>
          <w:rFonts w:ascii="Times New Roman" w:eastAsia="Times New Roman" w:hAnsi="Times New Roman"/>
          <w:color w:val="000000"/>
          <w:sz w:val="24"/>
        </w:rPr>
        <w:t xml:space="preserve"> hand_count = 0 </w:t>
      </w:r>
      <w:r w:rsidRPr="00882D74">
        <w:br/>
      </w:r>
      <w:r w:rsidRPr="00882D74">
        <w:tab/>
      </w:r>
      <w:r w:rsidRPr="00882D74">
        <w:tab/>
      </w:r>
      <w:r w:rsidRPr="00882D74">
        <w:rPr>
          <w:rFonts w:ascii="Times New Roman" w:eastAsia="Times New Roman" w:hAnsi="Times New Roman"/>
          <w:color w:val="000000"/>
          <w:sz w:val="24"/>
        </w:rPr>
        <w:t xml:space="preserve"> if results.multi_hand_landmarks: </w:t>
      </w:r>
      <w:r w:rsidRPr="00882D74">
        <w:br/>
      </w:r>
      <w:r w:rsidRPr="00882D74">
        <w:tab/>
      </w:r>
      <w:r w:rsidRPr="00882D74">
        <w:tab/>
      </w:r>
      <w:r w:rsidRPr="00882D74">
        <w:tab/>
      </w:r>
      <w:r w:rsidRPr="00882D74">
        <w:rPr>
          <w:rFonts w:ascii="Times New Roman" w:eastAsia="Times New Roman" w:hAnsi="Times New Roman"/>
          <w:color w:val="000000"/>
          <w:sz w:val="24"/>
        </w:rPr>
        <w:t xml:space="preserve"> hand_count = len(results.multi_hand_landmarks) </w:t>
      </w:r>
    </w:p>
    <w:p w14:paraId="746C072D" w14:textId="77777777" w:rsidR="00E06C6B" w:rsidRPr="00882D74" w:rsidRDefault="00E06C6B">
      <w:pPr>
        <w:sectPr w:rsidR="00E06C6B" w:rsidRPr="00882D74">
          <w:pgSz w:w="11904" w:h="16838"/>
          <w:pgMar w:top="498" w:right="1440" w:bottom="92" w:left="1202" w:header="720" w:footer="720" w:gutter="0"/>
          <w:cols w:space="720"/>
          <w:docGrid w:linePitch="360"/>
        </w:sectPr>
      </w:pPr>
    </w:p>
    <w:p w14:paraId="6F5C3671" w14:textId="77777777" w:rsidR="00E06C6B" w:rsidRPr="00882D74" w:rsidRDefault="00E06C6B">
      <w:pPr>
        <w:autoSpaceDE w:val="0"/>
        <w:autoSpaceDN w:val="0"/>
        <w:spacing w:after="280" w:line="220" w:lineRule="exact"/>
      </w:pPr>
    </w:p>
    <w:p w14:paraId="47EDE41D" w14:textId="3681776C" w:rsidR="003D5D4F" w:rsidRDefault="00000000" w:rsidP="003D5D4F">
      <w:pPr>
        <w:tabs>
          <w:tab w:val="left" w:pos="720"/>
          <w:tab w:val="left" w:pos="960"/>
          <w:tab w:val="left" w:pos="1200"/>
        </w:tabs>
        <w:autoSpaceDE w:val="0"/>
        <w:autoSpaceDN w:val="0"/>
        <w:spacing w:before="32" w:after="0" w:line="460" w:lineRule="exact"/>
        <w:ind w:left="480" w:right="1440"/>
      </w:pPr>
      <w:r w:rsidRPr="00882D74">
        <w:tab/>
      </w:r>
      <w:r w:rsidR="003D5D4F" w:rsidRPr="00882D74">
        <w:rPr>
          <w:rFonts w:ascii="Times New Roman" w:eastAsia="Times New Roman" w:hAnsi="Times New Roman"/>
          <w:color w:val="000000"/>
          <w:sz w:val="24"/>
        </w:rPr>
        <w:t xml:space="preserve">self.hand_status_label.config(text=f" Hands: {hand_count}") </w:t>
      </w:r>
      <w:r w:rsidR="003D5D4F" w:rsidRPr="00882D74">
        <w:br/>
      </w:r>
      <w:r w:rsidR="003D5D4F" w:rsidRPr="00882D74">
        <w:rPr>
          <w:rFonts w:ascii="Times New Roman" w:eastAsia="Times New Roman" w:hAnsi="Times New Roman"/>
          <w:color w:val="000000"/>
          <w:sz w:val="24"/>
        </w:rPr>
        <w:t xml:space="preserve"> if results.multi_hand_landmarks: </w:t>
      </w:r>
      <w:r w:rsidR="003D5D4F" w:rsidRPr="00882D74">
        <w:br/>
      </w:r>
      <w:r w:rsidR="003D5D4F" w:rsidRPr="00882D74">
        <w:tab/>
      </w:r>
      <w:r w:rsidR="003D5D4F" w:rsidRPr="00882D74">
        <w:rPr>
          <w:rFonts w:ascii="Times New Roman" w:eastAsia="Times New Roman" w:hAnsi="Times New Roman"/>
          <w:color w:val="000000"/>
          <w:sz w:val="24"/>
        </w:rPr>
        <w:t xml:space="preserve"> for hand_landmarks in results.multi_hand_landmarks: </w:t>
      </w:r>
      <w:r w:rsidR="003D5D4F" w:rsidRPr="00882D74">
        <w:br/>
      </w:r>
      <w:r w:rsidR="003D5D4F" w:rsidRPr="00882D74">
        <w:tab/>
      </w:r>
      <w:r w:rsidR="003D5D4F" w:rsidRPr="00882D74">
        <w:tab/>
      </w:r>
      <w:r w:rsidR="003D5D4F" w:rsidRPr="00882D74">
        <w:rPr>
          <w:rFonts w:ascii="Times New Roman" w:eastAsia="Times New Roman" w:hAnsi="Times New Roman"/>
          <w:color w:val="000000"/>
          <w:sz w:val="24"/>
        </w:rPr>
        <w:t xml:space="preserve"> self.mp_draw.draw_landmarks( </w:t>
      </w:r>
      <w:r w:rsidR="003D5D4F" w:rsidRPr="00882D74">
        <w:br/>
      </w:r>
      <w:r w:rsidR="003D5D4F" w:rsidRPr="00882D74">
        <w:tab/>
      </w:r>
      <w:r w:rsidR="003D5D4F" w:rsidRPr="00882D74">
        <w:tab/>
      </w:r>
      <w:r w:rsidR="003D5D4F" w:rsidRPr="00882D74">
        <w:tab/>
      </w:r>
      <w:r w:rsidR="003D5D4F" w:rsidRPr="00882D74">
        <w:rPr>
          <w:rFonts w:ascii="Times New Roman" w:eastAsia="Times New Roman" w:hAnsi="Times New Roman"/>
          <w:color w:val="000000"/>
          <w:sz w:val="24"/>
        </w:rPr>
        <w:t xml:space="preserve"> frame, hand_landmarks, self.mp_hands.HAND_CONNECTIONS) </w:t>
      </w:r>
      <w:r w:rsidR="003D5D4F" w:rsidRPr="00882D74">
        <w:tab/>
      </w:r>
      <w:r w:rsidR="003D5D4F" w:rsidRPr="00882D74">
        <w:tab/>
      </w:r>
      <w:r w:rsidR="003D5D4F" w:rsidRPr="00882D74">
        <w:rPr>
          <w:rFonts w:ascii="Times New Roman" w:eastAsia="Times New Roman" w:hAnsi="Times New Roman"/>
          <w:color w:val="000000"/>
          <w:sz w:val="24"/>
        </w:rPr>
        <w:t xml:space="preserve"> tips = [4, 8, 12, 16, 20]  # Thumb, Index, Middle, Ring, Pinky tips </w:t>
      </w:r>
      <w:r w:rsidR="003D5D4F" w:rsidRPr="00882D74">
        <w:tab/>
      </w:r>
      <w:r w:rsidR="003D5D4F" w:rsidRPr="00882D74">
        <w:tab/>
      </w:r>
      <w:r w:rsidR="003D5D4F" w:rsidRPr="00882D74">
        <w:rPr>
          <w:rFonts w:ascii="Times New Roman" w:eastAsia="Times New Roman" w:hAnsi="Times New Roman"/>
          <w:color w:val="000000"/>
          <w:sz w:val="24"/>
        </w:rPr>
        <w:t xml:space="preserve"> for tip in tips: </w:t>
      </w:r>
      <w:r w:rsidR="003D5D4F" w:rsidRPr="00882D74">
        <w:br/>
      </w:r>
      <w:r w:rsidR="003D5D4F" w:rsidRPr="00882D74">
        <w:tab/>
      </w:r>
      <w:r w:rsidR="003D5D4F" w:rsidRPr="00882D74">
        <w:tab/>
      </w:r>
      <w:r w:rsidR="003D5D4F" w:rsidRPr="00882D74">
        <w:tab/>
      </w:r>
      <w:r w:rsidR="003D5D4F" w:rsidRPr="00882D74">
        <w:rPr>
          <w:rFonts w:ascii="Times New Roman" w:eastAsia="Times New Roman" w:hAnsi="Times New Roman"/>
          <w:color w:val="000000"/>
          <w:sz w:val="24"/>
        </w:rPr>
        <w:t xml:space="preserve"> tip_x = int(hand_landmarks.landmark[tip].x * frame.shape[1]) </w:t>
      </w:r>
      <w:r w:rsidR="003D5D4F" w:rsidRPr="00882D74">
        <w:tab/>
      </w:r>
      <w:r w:rsidR="003D5D4F" w:rsidRPr="00882D74">
        <w:tab/>
      </w:r>
      <w:r w:rsidR="003D5D4F" w:rsidRPr="00882D74">
        <w:tab/>
      </w:r>
      <w:r w:rsidR="003D5D4F" w:rsidRPr="00882D74">
        <w:rPr>
          <w:rFonts w:ascii="Times New Roman" w:eastAsia="Times New Roman" w:hAnsi="Times New Roman"/>
          <w:color w:val="000000"/>
          <w:sz w:val="24"/>
        </w:rPr>
        <w:t xml:space="preserve"> tip_y = int(hand_landmarks.landmark[tip].y * frame.shape[0]) </w:t>
      </w:r>
    </w:p>
    <w:p w14:paraId="3FA178DF" w14:textId="68E8D986" w:rsidR="00E06C6B" w:rsidRPr="00882D74" w:rsidRDefault="00000000">
      <w:pPr>
        <w:tabs>
          <w:tab w:val="left" w:pos="720"/>
          <w:tab w:val="left" w:pos="960"/>
          <w:tab w:val="left" w:pos="1140"/>
          <w:tab w:val="left" w:pos="1200"/>
          <w:tab w:val="left" w:pos="1860"/>
        </w:tabs>
        <w:autoSpaceDE w:val="0"/>
        <w:autoSpaceDN w:val="0"/>
        <w:spacing w:after="0" w:line="446" w:lineRule="exact"/>
        <w:ind w:left="480" w:right="864"/>
      </w:pPr>
      <w:r w:rsidRPr="00882D74">
        <w:tab/>
      </w:r>
      <w:r w:rsidRPr="00882D74">
        <w:rPr>
          <w:rFonts w:ascii="Times New Roman" w:eastAsia="Times New Roman" w:hAnsi="Times New Roman"/>
          <w:color w:val="000000"/>
          <w:sz w:val="24"/>
        </w:rPr>
        <w:t xml:space="preserve"> cv2.circle(frame, (tip_x, tip_y), 10, (0, 255, 255), -1) </w:t>
      </w:r>
      <w:r w:rsidRPr="00882D74">
        <w:br/>
      </w:r>
      <w:r w:rsidRPr="00882D74">
        <w:tab/>
      </w:r>
      <w:r w:rsidRPr="00882D74">
        <w:tab/>
      </w:r>
      <w:r w:rsidRPr="00882D74">
        <w:rPr>
          <w:rFonts w:ascii="Times New Roman" w:eastAsia="Times New Roman" w:hAnsi="Times New Roman"/>
          <w:color w:val="000000"/>
          <w:sz w:val="24"/>
        </w:rPr>
        <w:t xml:space="preserve"> if self.is_tracking: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gesture = self.recognize_gesture(hand_landmarks.landmark)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self.handle_gesture(gesture, hand_landmarks.landmark)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cv2.putText(frame, f"Gesture: {gesture.upper()}",  </w:t>
      </w:r>
      <w:r w:rsidRPr="00882D74">
        <w:br/>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(10, 70), cv2.FONT_HERSHEY_SIMPLEX, 0.7,  </w:t>
      </w:r>
      <w:r w:rsidRPr="00882D74">
        <w:br/>
      </w:r>
      <w:r w:rsidRPr="00882D74">
        <w:tab/>
      </w:r>
      <w:r w:rsidRPr="00882D74">
        <w:tab/>
      </w:r>
      <w:r w:rsidRPr="00882D74">
        <w:tab/>
      </w:r>
      <w:r w:rsidRPr="00882D74">
        <w:tab/>
      </w:r>
      <w:r w:rsidRPr="00882D74">
        <w:tab/>
      </w:r>
      <w:r w:rsidRPr="00882D74">
        <w:rPr>
          <w:rFonts w:ascii="Times New Roman" w:eastAsia="Times New Roman" w:hAnsi="Times New Roman"/>
          <w:color w:val="000000"/>
          <w:sz w:val="24"/>
        </w:rPr>
        <w:t xml:space="preserve"> (255, 255, 0), 2) </w:t>
      </w:r>
      <w:r w:rsidRPr="00882D74">
        <w:br/>
      </w:r>
      <w:r w:rsidRPr="00882D74">
        <w:rPr>
          <w:rFonts w:ascii="Times New Roman" w:eastAsia="Times New Roman" w:hAnsi="Times New Roman"/>
          <w:color w:val="000000"/>
          <w:sz w:val="24"/>
        </w:rPr>
        <w:t xml:space="preserve"> else: </w:t>
      </w:r>
      <w:r w:rsidRPr="00882D74">
        <w:br/>
      </w:r>
      <w:r w:rsidRPr="00882D74">
        <w:tab/>
      </w:r>
      <w:r w:rsidRPr="00882D74">
        <w:rPr>
          <w:rFonts w:ascii="Times New Roman" w:eastAsia="Times New Roman" w:hAnsi="Times New Roman"/>
          <w:color w:val="000000"/>
          <w:sz w:val="24"/>
        </w:rPr>
        <w:t xml:space="preserve"> self.current_gesture_label.config(text="NO HANDS") </w:t>
      </w:r>
      <w:r w:rsidRPr="00882D74">
        <w:br/>
      </w:r>
      <w:r w:rsidRPr="00882D74">
        <w:tab/>
      </w:r>
      <w:r w:rsidRPr="00882D74">
        <w:rPr>
          <w:rFonts w:ascii="Times New Roman" w:eastAsia="Times New Roman" w:hAnsi="Times New Roman"/>
          <w:color w:val="000000"/>
          <w:sz w:val="24"/>
        </w:rPr>
        <w:t xml:space="preserve"> if self.is_dragging: </w:t>
      </w:r>
      <w:r w:rsidRPr="00882D74">
        <w:br/>
      </w:r>
      <w:r w:rsidRPr="00882D74">
        <w:tab/>
      </w:r>
      <w:r w:rsidRPr="00882D74">
        <w:tab/>
      </w:r>
      <w:r w:rsidRPr="00882D74">
        <w:rPr>
          <w:rFonts w:ascii="Times New Roman" w:eastAsia="Times New Roman" w:hAnsi="Times New Roman"/>
          <w:color w:val="000000"/>
          <w:sz w:val="24"/>
        </w:rPr>
        <w:t xml:space="preserve"> pyautogui.mouseUp() </w:t>
      </w:r>
      <w:r w:rsidRPr="00882D74">
        <w:br/>
      </w:r>
      <w:r w:rsidRPr="00882D74">
        <w:tab/>
      </w:r>
      <w:r w:rsidRPr="00882D74">
        <w:tab/>
      </w:r>
      <w:r w:rsidRPr="00882D74">
        <w:rPr>
          <w:rFonts w:ascii="Times New Roman" w:eastAsia="Times New Roman" w:hAnsi="Times New Roman"/>
          <w:color w:val="000000"/>
          <w:sz w:val="24"/>
        </w:rPr>
        <w:t xml:space="preserve"> self.is_dragging = False </w:t>
      </w:r>
      <w:r w:rsidRPr="00882D74">
        <w:br/>
      </w:r>
      <w:r w:rsidRPr="00882D74">
        <w:tab/>
      </w:r>
      <w:r w:rsidRPr="00882D74">
        <w:tab/>
      </w:r>
      <w:r w:rsidRPr="00882D74">
        <w:rPr>
          <w:rFonts w:ascii="Times New Roman" w:eastAsia="Times New Roman" w:hAnsi="Times New Roman"/>
          <w:color w:val="000000"/>
          <w:sz w:val="24"/>
        </w:rPr>
        <w:t xml:space="preserve"> self.log_action("Stopped dragging (no hands)") </w:t>
      </w:r>
      <w:r w:rsidRPr="00882D74">
        <w:br/>
      </w:r>
      <w:r w:rsidRPr="00882D74">
        <w:rPr>
          <w:rFonts w:ascii="Times New Roman" w:eastAsia="Times New Roman" w:hAnsi="Times New Roman"/>
          <w:color w:val="000000"/>
          <w:sz w:val="24"/>
        </w:rPr>
        <w:t xml:space="preserve"> status_text = f"Tracking: {'ON' if self.is_tracking else 'OFF'}" </w:t>
      </w:r>
      <w:r w:rsidRPr="00882D74">
        <w:br/>
      </w:r>
      <w:r w:rsidRPr="00882D74">
        <w:rPr>
          <w:rFonts w:ascii="Times New Roman" w:eastAsia="Times New Roman" w:hAnsi="Times New Roman"/>
          <w:color w:val="000000"/>
          <w:sz w:val="24"/>
        </w:rPr>
        <w:t xml:space="preserve"> cv2.putText(frame, status_text, (10, 30), cv2.FONT_HERSHEY_SIMPLEX, 1,  </w:t>
      </w:r>
      <w:r w:rsidRPr="00882D74">
        <w:tab/>
      </w:r>
      <w:r w:rsidRPr="00882D74">
        <w:tab/>
      </w:r>
      <w:r w:rsidRPr="00882D74">
        <w:tab/>
      </w:r>
      <w:r w:rsidRPr="00882D74">
        <w:rPr>
          <w:rFonts w:ascii="Times New Roman" w:eastAsia="Times New Roman" w:hAnsi="Times New Roman"/>
          <w:color w:val="000000"/>
          <w:sz w:val="24"/>
        </w:rPr>
        <w:t xml:space="preserve"> (0, 255, 0) if self.is_tracking else (0, 0, 255), 2) </w:t>
      </w:r>
    </w:p>
    <w:p w14:paraId="0EA6CF86" w14:textId="11B30B8A" w:rsidR="00E06C6B" w:rsidRDefault="00000000" w:rsidP="00882D74">
      <w:pPr>
        <w:tabs>
          <w:tab w:val="left" w:pos="240"/>
          <w:tab w:val="left" w:pos="480"/>
          <w:tab w:val="left" w:pos="720"/>
          <w:tab w:val="left" w:pos="1140"/>
        </w:tabs>
        <w:autoSpaceDE w:val="0"/>
        <w:autoSpaceDN w:val="0"/>
        <w:spacing w:before="36" w:after="0" w:line="458" w:lineRule="exact"/>
        <w:ind w:right="1728"/>
        <w:rPr>
          <w:rFonts w:ascii="Calibri" w:eastAsia="Calibri" w:hAnsi="Calibri"/>
          <w:color w:val="000000"/>
        </w:rPr>
      </w:pPr>
      <w:r w:rsidRPr="00882D74">
        <w:tab/>
      </w:r>
      <w:r w:rsidRPr="00882D74">
        <w:tab/>
      </w:r>
      <w:r w:rsidRPr="00882D74">
        <w:rPr>
          <w:rFonts w:ascii="Times New Roman" w:eastAsia="Times New Roman" w:hAnsi="Times New Roman"/>
          <w:color w:val="000000"/>
          <w:sz w:val="24"/>
        </w:rPr>
        <w:t xml:space="preserve"> cv2.putText(frame, "Make a peace sign () to left-click",  </w:t>
      </w:r>
      <w:r w:rsidRPr="00882D74">
        <w:br/>
      </w:r>
      <w:r w:rsidRPr="00882D74">
        <w:tab/>
      </w:r>
      <w:r w:rsidRPr="00882D74">
        <w:tab/>
      </w:r>
      <w:r w:rsidRPr="00882D74">
        <w:tab/>
      </w:r>
      <w:r w:rsidRPr="00882D74">
        <w:tab/>
      </w:r>
      <w:r w:rsidRPr="00882D74">
        <w:rPr>
          <w:rFonts w:ascii="Times New Roman" w:eastAsia="Times New Roman" w:hAnsi="Times New Roman"/>
          <w:color w:val="000000"/>
          <w:sz w:val="24"/>
        </w:rPr>
        <w:t xml:space="preserve"> (frame.shape[1] - 400, 30), cv2.FONT_HERSHEY_SIMPLEX,  </w:t>
      </w:r>
      <w:r w:rsidRPr="00882D74">
        <w:tab/>
      </w:r>
      <w:r w:rsidRPr="00882D74">
        <w:tab/>
      </w:r>
      <w:r w:rsidRPr="00882D74">
        <w:tab/>
      </w:r>
      <w:r w:rsidRPr="00882D74">
        <w:tab/>
      </w:r>
      <w:r w:rsidRPr="00882D74">
        <w:rPr>
          <w:rFonts w:ascii="Times New Roman" w:eastAsia="Times New Roman" w:hAnsi="Times New Roman"/>
          <w:color w:val="000000"/>
          <w:sz w:val="24"/>
        </w:rPr>
        <w:t xml:space="preserve"> 0.7, (255, 255, 255), 2) </w:t>
      </w:r>
      <w:r w:rsidRPr="00882D74">
        <w:br/>
      </w:r>
      <w:r w:rsidRPr="00882D74">
        <w:tab/>
      </w:r>
      <w:r w:rsidRPr="00882D74">
        <w:tab/>
      </w:r>
      <w:r w:rsidRPr="00882D74">
        <w:rPr>
          <w:rFonts w:ascii="Times New Roman" w:eastAsia="Times New Roman" w:hAnsi="Times New Roman"/>
          <w:color w:val="000000"/>
          <w:sz w:val="24"/>
        </w:rPr>
        <w:t xml:space="preserve"> h, w = frame.shape[:2] </w:t>
      </w:r>
      <w:r w:rsidRPr="00882D74">
        <w:br/>
      </w:r>
      <w:r w:rsidRPr="00882D74">
        <w:tab/>
      </w:r>
      <w:r w:rsidRPr="00882D74">
        <w:tab/>
      </w:r>
      <w:r w:rsidRPr="00882D74">
        <w:rPr>
          <w:rFonts w:ascii="Times New Roman" w:eastAsia="Times New Roman" w:hAnsi="Times New Roman"/>
          <w:color w:val="000000"/>
          <w:sz w:val="24"/>
        </w:rPr>
        <w:t xml:space="preserve"> cv2.line(frame, (w//2-20, h//2), (w//2+20, h//2), (255, 0, 255), 2) </w:t>
      </w:r>
      <w:r w:rsidRPr="00882D74">
        <w:tab/>
      </w:r>
      <w:r w:rsidRPr="00882D74">
        <w:tab/>
      </w:r>
      <w:r w:rsidRPr="00882D74">
        <w:rPr>
          <w:rFonts w:ascii="Times New Roman" w:eastAsia="Times New Roman" w:hAnsi="Times New Roman"/>
          <w:color w:val="000000"/>
          <w:sz w:val="24"/>
        </w:rPr>
        <w:t xml:space="preserve"> cv2.line(frame, (w//2, h//2-20), (w//2, h//2+20), (255, 0, 255), 2) </w:t>
      </w:r>
      <w:r w:rsidRPr="00882D74">
        <w:tab/>
      </w:r>
      <w:r w:rsidRPr="00882D74">
        <w:lastRenderedPageBreak/>
        <w:tab/>
      </w:r>
      <w:r w:rsidRPr="00882D74">
        <w:rPr>
          <w:rFonts w:ascii="Times New Roman" w:eastAsia="Times New Roman" w:hAnsi="Times New Roman"/>
          <w:color w:val="000000"/>
          <w:sz w:val="24"/>
        </w:rPr>
        <w:t xml:space="preserve"> cv2.imshow('Hand Gesture Control - Position hand in center', frame) </w:t>
      </w:r>
      <w:r w:rsidRPr="00882D74">
        <w:tab/>
      </w:r>
      <w:r w:rsidRPr="00882D74">
        <w:tab/>
      </w:r>
      <w:r w:rsidRPr="00882D74">
        <w:rPr>
          <w:rFonts w:ascii="Times New Roman" w:eastAsia="Times New Roman" w:hAnsi="Times New Roman"/>
          <w:color w:val="000000"/>
          <w:sz w:val="24"/>
        </w:rPr>
        <w:t xml:space="preserve"> if cv2.waitKey(1) &amp; 0xFF == ord('q'): </w:t>
      </w:r>
      <w:r w:rsidRPr="00882D74">
        <w:br/>
      </w:r>
      <w:r w:rsidRPr="00882D74">
        <w:tab/>
      </w:r>
      <w:r w:rsidRPr="00882D74">
        <w:tab/>
      </w:r>
      <w:r w:rsidRPr="00882D74">
        <w:tab/>
      </w:r>
      <w:r w:rsidRPr="00882D74">
        <w:rPr>
          <w:rFonts w:ascii="Times New Roman" w:eastAsia="Times New Roman" w:hAnsi="Times New Roman"/>
          <w:color w:val="000000"/>
          <w:sz w:val="24"/>
        </w:rPr>
        <w:t xml:space="preserve"> break </w:t>
      </w:r>
      <w:r w:rsidRPr="00882D74">
        <w:br/>
      </w:r>
      <w:r w:rsidRPr="00882D74">
        <w:rPr>
          <w:rFonts w:ascii="Times New Roman" w:eastAsia="Times New Roman" w:hAnsi="Times New Roman"/>
          <w:color w:val="000000"/>
          <w:sz w:val="24"/>
        </w:rPr>
        <w:t xml:space="preserve"> def on_closing(self): </w:t>
      </w:r>
      <w:r w:rsidRPr="00882D74">
        <w:br/>
      </w:r>
      <w:r w:rsidRPr="00882D74">
        <w:tab/>
      </w:r>
      <w:r w:rsidRPr="00882D74">
        <w:rPr>
          <w:rFonts w:ascii="Times New Roman" w:eastAsia="Times New Roman" w:hAnsi="Times New Roman"/>
          <w:color w:val="000000"/>
          <w:sz w:val="24"/>
        </w:rPr>
        <w:t xml:space="preserve"> self.stop_camera() </w:t>
      </w:r>
      <w:r w:rsidRPr="00882D74">
        <w:br/>
      </w:r>
      <w:r w:rsidRPr="00882D74">
        <w:tab/>
      </w:r>
      <w:r w:rsidRPr="00882D74">
        <w:rPr>
          <w:rFonts w:ascii="Times New Roman" w:eastAsia="Times New Roman" w:hAnsi="Times New Roman"/>
          <w:color w:val="000000"/>
          <w:sz w:val="24"/>
        </w:rPr>
        <w:t xml:space="preserve"> self.root.destroy() </w:t>
      </w:r>
      <w:r w:rsidRPr="00882D74">
        <w:br/>
      </w:r>
      <w:r w:rsidRPr="00882D74">
        <w:rPr>
          <w:rFonts w:ascii="Times New Roman" w:eastAsia="Times New Roman" w:hAnsi="Times New Roman"/>
          <w:color w:val="000000"/>
          <w:sz w:val="24"/>
        </w:rPr>
        <w:t xml:space="preserve"> def run(self): </w:t>
      </w:r>
      <w:r w:rsidRPr="00882D74">
        <w:br/>
      </w:r>
      <w:r w:rsidRPr="00882D74">
        <w:tab/>
      </w:r>
      <w:r w:rsidRPr="00882D74">
        <w:rPr>
          <w:rFonts w:ascii="Times New Roman" w:eastAsia="Times New Roman" w:hAnsi="Times New Roman"/>
          <w:color w:val="000000"/>
          <w:sz w:val="24"/>
        </w:rPr>
        <w:t xml:space="preserve"> try: </w:t>
      </w:r>
      <w:r w:rsidRPr="00882D74">
        <w:br/>
      </w:r>
      <w:r w:rsidRPr="00882D74">
        <w:tab/>
      </w:r>
      <w:r w:rsidRPr="00882D74">
        <w:tab/>
      </w:r>
      <w:r w:rsidRPr="00882D74">
        <w:rPr>
          <w:rFonts w:ascii="Times New Roman" w:eastAsia="Times New Roman" w:hAnsi="Times New Roman"/>
          <w:color w:val="000000"/>
          <w:sz w:val="24"/>
        </w:rPr>
        <w:t xml:space="preserve"> self.log_action("Application started. Click 'Start Camera' to begin.") </w:t>
      </w:r>
      <w:r w:rsidRPr="00882D74">
        <w:tab/>
      </w:r>
      <w:r w:rsidRPr="00882D74">
        <w:tab/>
      </w:r>
      <w:r w:rsidRPr="00882D74">
        <w:rPr>
          <w:rFonts w:ascii="Times New Roman" w:eastAsia="Times New Roman" w:hAnsi="Times New Roman"/>
          <w:color w:val="000000"/>
          <w:sz w:val="24"/>
        </w:rPr>
        <w:t xml:space="preserve"> self.root.mainloop() </w:t>
      </w:r>
      <w:r w:rsidRPr="00882D74">
        <w:rPr>
          <w:rFonts w:ascii="Calibri" w:eastAsia="Calibri" w:hAnsi="Calibri"/>
          <w:color w:val="000000"/>
        </w:rPr>
        <w:t xml:space="preserve"> </w:t>
      </w:r>
    </w:p>
    <w:p w14:paraId="1AB44C67" w14:textId="77777777" w:rsidR="003D5D4F" w:rsidRDefault="003D5D4F" w:rsidP="003D5D4F">
      <w:pPr>
        <w:tabs>
          <w:tab w:val="left" w:pos="180"/>
          <w:tab w:val="left" w:pos="420"/>
          <w:tab w:val="left" w:pos="660"/>
        </w:tabs>
        <w:autoSpaceDE w:val="0"/>
        <w:autoSpaceDN w:val="0"/>
        <w:spacing w:after="0" w:line="446" w:lineRule="exact"/>
        <w:ind w:right="3168"/>
      </w:pPr>
      <w:r w:rsidRPr="00882D74">
        <w:rPr>
          <w:rFonts w:ascii="Times New Roman" w:eastAsia="Times New Roman" w:hAnsi="Times New Roman"/>
          <w:color w:val="000000"/>
          <w:sz w:val="24"/>
        </w:rPr>
        <w:t xml:space="preserve">except KeyboardInterrupt: </w:t>
      </w:r>
      <w:r w:rsidRPr="00882D74">
        <w:br/>
      </w:r>
      <w:r w:rsidRPr="00882D74">
        <w:tab/>
      </w:r>
      <w:r w:rsidRPr="00882D74">
        <w:tab/>
      </w:r>
      <w:r w:rsidRPr="00882D74">
        <w:tab/>
      </w:r>
      <w:r w:rsidRPr="00882D74">
        <w:rPr>
          <w:rFonts w:ascii="Times New Roman" w:eastAsia="Times New Roman" w:hAnsi="Times New Roman"/>
          <w:color w:val="000000"/>
          <w:sz w:val="24"/>
        </w:rPr>
        <w:t xml:space="preserve"> self.log_action("Application interrupted by user") </w:t>
      </w:r>
      <w:r w:rsidRPr="00882D74">
        <w:tab/>
      </w:r>
      <w:r w:rsidRPr="00882D74">
        <w:tab/>
      </w:r>
      <w:r w:rsidRPr="00882D74">
        <w:rPr>
          <w:rFonts w:ascii="Times New Roman" w:eastAsia="Times New Roman" w:hAnsi="Times New Roman"/>
          <w:color w:val="000000"/>
          <w:sz w:val="24"/>
        </w:rPr>
        <w:t xml:space="preserve"> finally: </w:t>
      </w:r>
      <w:r w:rsidRPr="00882D74">
        <w:br/>
      </w:r>
      <w:r w:rsidRPr="00882D74">
        <w:tab/>
      </w:r>
      <w:r w:rsidRPr="00882D74">
        <w:tab/>
      </w:r>
      <w:r w:rsidRPr="00882D74">
        <w:tab/>
      </w:r>
      <w:r w:rsidRPr="00882D74">
        <w:rPr>
          <w:rFonts w:ascii="Times New Roman" w:eastAsia="Times New Roman" w:hAnsi="Times New Roman"/>
          <w:color w:val="000000"/>
          <w:sz w:val="24"/>
        </w:rPr>
        <w:t xml:space="preserve"> self.stop_camera() </w:t>
      </w:r>
      <w:r w:rsidRPr="00882D74">
        <w:br/>
      </w:r>
      <w:r w:rsidRPr="00882D74">
        <w:rPr>
          <w:rFonts w:ascii="Times New Roman" w:eastAsia="Times New Roman" w:hAnsi="Times New Roman"/>
          <w:color w:val="000000"/>
          <w:sz w:val="24"/>
        </w:rPr>
        <w:t xml:space="preserve">if __name__ == "__main__": </w:t>
      </w:r>
      <w:r w:rsidRPr="00882D74">
        <w:br/>
      </w:r>
      <w:r w:rsidRPr="00882D74">
        <w:tab/>
      </w:r>
      <w:r w:rsidRPr="00882D74">
        <w:rPr>
          <w:rFonts w:ascii="Times New Roman" w:eastAsia="Times New Roman" w:hAnsi="Times New Roman"/>
          <w:color w:val="000000"/>
          <w:sz w:val="24"/>
        </w:rPr>
        <w:t xml:space="preserve"> print("Starting Hand Gesture Cursor Controller...") </w:t>
      </w:r>
      <w:r w:rsidRPr="00882D74">
        <w:br/>
      </w:r>
      <w:r w:rsidRPr="00882D74">
        <w:tab/>
      </w:r>
      <w:r w:rsidRPr="00882D74">
        <w:rPr>
          <w:rFonts w:ascii="Times New Roman" w:eastAsia="Times New Roman" w:hAnsi="Times New Roman"/>
          <w:color w:val="000000"/>
          <w:sz w:val="24"/>
        </w:rPr>
        <w:t xml:space="preserve"> print("Make sure you have installed the required packages:") </w:t>
      </w:r>
      <w:r w:rsidRPr="00882D74">
        <w:tab/>
      </w:r>
      <w:r w:rsidRPr="00882D74">
        <w:rPr>
          <w:rFonts w:ascii="Times New Roman" w:eastAsia="Times New Roman" w:hAnsi="Times New Roman"/>
          <w:color w:val="000000"/>
          <w:sz w:val="24"/>
        </w:rPr>
        <w:t xml:space="preserve"> print("pip install opencv-python mediapipe pyautogui") </w:t>
      </w:r>
      <w:r w:rsidRPr="00882D74">
        <w:tab/>
      </w:r>
      <w:r w:rsidRPr="00882D74">
        <w:rPr>
          <w:rFonts w:ascii="Times New Roman" w:eastAsia="Times New Roman" w:hAnsi="Times New Roman"/>
          <w:color w:val="000000"/>
          <w:sz w:val="24"/>
        </w:rPr>
        <w:t xml:space="preserve"> print()  </w:t>
      </w:r>
      <w:r w:rsidRPr="00882D74">
        <w:br/>
      </w:r>
      <w:r w:rsidRPr="00882D74">
        <w:tab/>
      </w:r>
      <w:r w:rsidRPr="00882D74">
        <w:rPr>
          <w:rFonts w:ascii="Times New Roman" w:eastAsia="Times New Roman" w:hAnsi="Times New Roman"/>
          <w:color w:val="000000"/>
          <w:sz w:val="24"/>
        </w:rPr>
        <w:t xml:space="preserve"> try: </w:t>
      </w:r>
      <w:r w:rsidRPr="00882D74">
        <w:br/>
      </w:r>
      <w:r w:rsidRPr="00882D74">
        <w:tab/>
      </w:r>
      <w:r w:rsidRPr="00882D74">
        <w:tab/>
      </w:r>
      <w:r w:rsidRPr="00882D74">
        <w:rPr>
          <w:rFonts w:ascii="Times New Roman" w:eastAsia="Times New Roman" w:hAnsi="Times New Roman"/>
          <w:color w:val="000000"/>
          <w:sz w:val="24"/>
        </w:rPr>
        <w:t xml:space="preserve"> app = HandGestureCursorController() </w:t>
      </w:r>
      <w:r w:rsidRPr="00882D74">
        <w:br/>
      </w:r>
      <w:r w:rsidRPr="00882D74">
        <w:tab/>
      </w:r>
      <w:r w:rsidRPr="00882D74">
        <w:tab/>
      </w:r>
      <w:r w:rsidRPr="00882D74">
        <w:rPr>
          <w:rFonts w:ascii="Times New Roman" w:eastAsia="Times New Roman" w:hAnsi="Times New Roman"/>
          <w:color w:val="000000"/>
          <w:sz w:val="24"/>
        </w:rPr>
        <w:t xml:space="preserve"> app.run() </w:t>
      </w:r>
      <w:r w:rsidRPr="00882D74">
        <w:br/>
      </w:r>
      <w:r w:rsidRPr="00882D74">
        <w:tab/>
      </w:r>
      <w:r w:rsidRPr="00882D74">
        <w:rPr>
          <w:rFonts w:ascii="Times New Roman" w:eastAsia="Times New Roman" w:hAnsi="Times New Roman"/>
          <w:color w:val="000000"/>
          <w:sz w:val="24"/>
        </w:rPr>
        <w:t xml:space="preserve"> except Exception as e: </w:t>
      </w:r>
      <w:r w:rsidRPr="00882D74">
        <w:br/>
      </w:r>
      <w:r w:rsidRPr="00882D74">
        <w:tab/>
      </w:r>
      <w:r w:rsidRPr="00882D74">
        <w:tab/>
      </w:r>
      <w:r w:rsidRPr="00882D74">
        <w:rPr>
          <w:rFonts w:ascii="Times New Roman" w:eastAsia="Times New Roman" w:hAnsi="Times New Roman"/>
          <w:color w:val="000000"/>
          <w:sz w:val="24"/>
        </w:rPr>
        <w:t xml:space="preserve"> print(f"Error starting application: {e}") </w:t>
      </w:r>
      <w:r w:rsidRPr="00882D74">
        <w:br/>
      </w:r>
      <w:r w:rsidRPr="00882D74">
        <w:tab/>
      </w:r>
      <w:r w:rsidRPr="00882D74">
        <w:tab/>
      </w:r>
      <w:r w:rsidRPr="00882D74">
        <w:rPr>
          <w:rFonts w:ascii="Times New Roman" w:eastAsia="Times New Roman" w:hAnsi="Times New Roman"/>
          <w:color w:val="000000"/>
          <w:sz w:val="24"/>
        </w:rPr>
        <w:t xml:space="preserve"> input("Press Enter to exit...")</w:t>
      </w:r>
    </w:p>
    <w:p w14:paraId="3BCBF64A" w14:textId="77777777" w:rsidR="003D5D4F" w:rsidRPr="00882D74" w:rsidRDefault="003D5D4F" w:rsidP="00882D74">
      <w:pPr>
        <w:tabs>
          <w:tab w:val="left" w:pos="240"/>
          <w:tab w:val="left" w:pos="480"/>
          <w:tab w:val="left" w:pos="720"/>
          <w:tab w:val="left" w:pos="1140"/>
        </w:tabs>
        <w:autoSpaceDE w:val="0"/>
        <w:autoSpaceDN w:val="0"/>
        <w:spacing w:before="36" w:after="0" w:line="458" w:lineRule="exact"/>
        <w:ind w:right="1728"/>
      </w:pPr>
    </w:p>
    <w:p w14:paraId="3073F89C" w14:textId="77777777" w:rsidR="00E06C6B" w:rsidRPr="00882D74" w:rsidRDefault="00E06C6B">
      <w:pPr>
        <w:sectPr w:rsidR="00E06C6B" w:rsidRPr="00882D74">
          <w:pgSz w:w="11904" w:h="16838"/>
          <w:pgMar w:top="498" w:right="1440" w:bottom="92" w:left="1202" w:header="720" w:footer="720" w:gutter="0"/>
          <w:cols w:space="720"/>
          <w:docGrid w:linePitch="360"/>
        </w:sectPr>
      </w:pPr>
    </w:p>
    <w:p w14:paraId="130E601C" w14:textId="77777777" w:rsidR="00E06C6B" w:rsidRDefault="00000000">
      <w:pPr>
        <w:autoSpaceDE w:val="0"/>
        <w:autoSpaceDN w:val="0"/>
        <w:spacing w:after="506" w:line="220" w:lineRule="exact"/>
      </w:pPr>
      <w:r>
        <w:rPr>
          <w:noProof/>
        </w:rPr>
        <w:lastRenderedPageBreak/>
        <w:drawing>
          <wp:anchor distT="0" distB="0" distL="0" distR="0" simplePos="0" relativeHeight="251662848" behindDoc="1" locked="0" layoutInCell="1" allowOverlap="1" wp14:anchorId="39429148" wp14:editId="49CC4382">
            <wp:simplePos x="0" y="0"/>
            <wp:positionH relativeFrom="page">
              <wp:posOffset>0</wp:posOffset>
            </wp:positionH>
            <wp:positionV relativeFrom="page">
              <wp:posOffset>0</wp:posOffset>
            </wp:positionV>
            <wp:extent cx="7560309" cy="1068980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7560309" cy="10689807"/>
                    </a:xfrm>
                    <a:prstGeom prst="rect">
                      <a:avLst/>
                    </a:prstGeom>
                  </pic:spPr>
                </pic:pic>
              </a:graphicData>
            </a:graphic>
          </wp:anchor>
        </w:drawing>
      </w:r>
    </w:p>
    <w:p w14:paraId="2989DA1B" w14:textId="77777777" w:rsidR="00E06C6B" w:rsidRDefault="00000000">
      <w:pPr>
        <w:autoSpaceDE w:val="0"/>
        <w:autoSpaceDN w:val="0"/>
        <w:spacing w:after="0" w:line="354" w:lineRule="exact"/>
        <w:ind w:right="3516"/>
        <w:jc w:val="right"/>
      </w:pPr>
      <w:r>
        <w:rPr>
          <w:rFonts w:ascii="Times New Roman" w:eastAsia="Times New Roman" w:hAnsi="Times New Roman"/>
          <w:b/>
          <w:color w:val="000000"/>
          <w:spacing w:val="-10"/>
          <w:sz w:val="32"/>
        </w:rPr>
        <w:t xml:space="preserve">CHAPTER-7 </w:t>
      </w:r>
    </w:p>
    <w:p w14:paraId="2880FFAC" w14:textId="77777777" w:rsidR="00E06C6B" w:rsidRDefault="00000000">
      <w:pPr>
        <w:autoSpaceDE w:val="0"/>
        <w:autoSpaceDN w:val="0"/>
        <w:spacing w:before="200" w:after="0" w:line="312" w:lineRule="exact"/>
      </w:pPr>
      <w:r>
        <w:rPr>
          <w:rFonts w:ascii="Times New Roman" w:eastAsia="Times New Roman" w:hAnsi="Times New Roman"/>
          <w:b/>
          <w:color w:val="000000"/>
          <w:spacing w:val="-10"/>
          <w:sz w:val="28"/>
        </w:rPr>
        <w:t xml:space="preserve">OUTPUT SCREENS : </w:t>
      </w:r>
    </w:p>
    <w:p w14:paraId="77DD365C" w14:textId="77777777" w:rsidR="00E06C6B" w:rsidRPr="00D32EB0" w:rsidRDefault="00000000" w:rsidP="00D32EB0">
      <w:pPr>
        <w:autoSpaceDE w:val="0"/>
        <w:autoSpaceDN w:val="0"/>
        <w:spacing w:before="5630" w:after="0" w:line="266" w:lineRule="exact"/>
        <w:jc w:val="center"/>
      </w:pPr>
      <w:r w:rsidRPr="00D32EB0">
        <w:rPr>
          <w:rFonts w:ascii="Times New Roman" w:eastAsia="Times New Roman" w:hAnsi="Times New Roman"/>
          <w:b/>
          <w:color w:val="000000"/>
          <w:sz w:val="24"/>
        </w:rPr>
        <w:t xml:space="preserve">Fig: 7 Starting the camera without Tracking </w:t>
      </w:r>
    </w:p>
    <w:p w14:paraId="219A2109" w14:textId="581C446F" w:rsidR="00E06C6B" w:rsidRPr="00D32EB0" w:rsidRDefault="00000000" w:rsidP="00882D74">
      <w:pPr>
        <w:autoSpaceDE w:val="0"/>
        <w:autoSpaceDN w:val="0"/>
        <w:spacing w:before="6166" w:after="0" w:line="266" w:lineRule="exact"/>
        <w:ind w:right="1786"/>
        <w:jc w:val="right"/>
      </w:pPr>
      <w:r w:rsidRPr="00D32EB0">
        <w:rPr>
          <w:rFonts w:ascii="Times New Roman" w:eastAsia="Times New Roman" w:hAnsi="Times New Roman"/>
          <w:b/>
          <w:color w:val="000000"/>
          <w:sz w:val="24"/>
        </w:rPr>
        <w:t xml:space="preserve">Fig: 8 Starting the camera without Tracking </w:t>
      </w:r>
    </w:p>
    <w:p w14:paraId="30F21117" w14:textId="77777777" w:rsidR="00E06C6B" w:rsidRDefault="00E06C6B">
      <w:pPr>
        <w:sectPr w:rsidR="00E06C6B">
          <w:pgSz w:w="11906" w:h="16838"/>
          <w:pgMar w:top="728" w:right="1440" w:bottom="98" w:left="1440" w:header="720" w:footer="720" w:gutter="0"/>
          <w:cols w:space="720"/>
          <w:docGrid w:linePitch="360"/>
        </w:sectPr>
      </w:pPr>
    </w:p>
    <w:p w14:paraId="51866962" w14:textId="77777777" w:rsidR="00E06C6B" w:rsidRDefault="00000000">
      <w:pPr>
        <w:autoSpaceDE w:val="0"/>
        <w:autoSpaceDN w:val="0"/>
        <w:spacing w:after="5320" w:line="220" w:lineRule="exact"/>
      </w:pPr>
      <w:r>
        <w:rPr>
          <w:noProof/>
        </w:rPr>
        <w:lastRenderedPageBreak/>
        <w:drawing>
          <wp:anchor distT="0" distB="0" distL="0" distR="0" simplePos="0" relativeHeight="251663872" behindDoc="1" locked="0" layoutInCell="1" allowOverlap="1" wp14:anchorId="3C46AF96" wp14:editId="7ECAF3C4">
            <wp:simplePos x="0" y="0"/>
            <wp:positionH relativeFrom="page">
              <wp:posOffset>0</wp:posOffset>
            </wp:positionH>
            <wp:positionV relativeFrom="page">
              <wp:posOffset>0</wp:posOffset>
            </wp:positionV>
            <wp:extent cx="7560309" cy="1068980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7560309" cy="10689807"/>
                    </a:xfrm>
                    <a:prstGeom prst="rect">
                      <a:avLst/>
                    </a:prstGeom>
                  </pic:spPr>
                </pic:pic>
              </a:graphicData>
            </a:graphic>
          </wp:anchor>
        </w:drawing>
      </w:r>
    </w:p>
    <w:p w14:paraId="2C85C020" w14:textId="77777777" w:rsidR="00E06C6B" w:rsidRPr="00D32EB0" w:rsidRDefault="00000000">
      <w:pPr>
        <w:autoSpaceDE w:val="0"/>
        <w:autoSpaceDN w:val="0"/>
        <w:spacing w:after="0" w:line="266" w:lineRule="exact"/>
        <w:ind w:left="900"/>
      </w:pPr>
      <w:r w:rsidRPr="00D32EB0">
        <w:rPr>
          <w:rFonts w:ascii="Times New Roman" w:eastAsia="Times New Roman" w:hAnsi="Times New Roman"/>
          <w:b/>
          <w:color w:val="000000"/>
          <w:sz w:val="24"/>
        </w:rPr>
        <w:t xml:space="preserve"> Fig: 9  Controlling the cursor with the help of Index finger (point gesture) </w:t>
      </w:r>
    </w:p>
    <w:p w14:paraId="00CC8ECC" w14:textId="0BCCD9F9" w:rsidR="00E06C6B" w:rsidRPr="00D32EB0" w:rsidRDefault="00000000" w:rsidP="00882D74">
      <w:pPr>
        <w:autoSpaceDE w:val="0"/>
        <w:autoSpaceDN w:val="0"/>
        <w:spacing w:before="6404" w:after="0" w:line="266" w:lineRule="exact"/>
        <w:jc w:val="center"/>
      </w:pPr>
      <w:r w:rsidRPr="00D32EB0">
        <w:rPr>
          <w:rFonts w:ascii="Times New Roman" w:eastAsia="Times New Roman" w:hAnsi="Times New Roman"/>
          <w:b/>
          <w:color w:val="000000"/>
          <w:sz w:val="24"/>
        </w:rPr>
        <w:t xml:space="preserve">Fig: 10  Recognizing the hand gestures </w:t>
      </w:r>
      <w:r w:rsidRPr="00D32EB0">
        <w:rPr>
          <w:rFonts w:ascii="Calibri" w:eastAsia="Calibri" w:hAnsi="Calibri"/>
          <w:color w:val="000000"/>
        </w:rPr>
        <w:t xml:space="preserve"> </w:t>
      </w:r>
    </w:p>
    <w:p w14:paraId="428EDBA9" w14:textId="77777777" w:rsidR="00E06C6B" w:rsidRDefault="00E06C6B">
      <w:pPr>
        <w:sectPr w:rsidR="00E06C6B">
          <w:pgSz w:w="11906" w:h="16838"/>
          <w:pgMar w:top="1440" w:right="1440" w:bottom="98" w:left="1440" w:header="720" w:footer="720" w:gutter="0"/>
          <w:cols w:space="720"/>
          <w:docGrid w:linePitch="360"/>
        </w:sectPr>
      </w:pPr>
    </w:p>
    <w:p w14:paraId="7D8DBB08" w14:textId="77777777" w:rsidR="00E06C6B" w:rsidRDefault="00000000">
      <w:pPr>
        <w:autoSpaceDE w:val="0"/>
        <w:autoSpaceDN w:val="0"/>
        <w:spacing w:after="5048" w:line="220" w:lineRule="exact"/>
      </w:pPr>
      <w:r>
        <w:rPr>
          <w:noProof/>
        </w:rPr>
        <w:lastRenderedPageBreak/>
        <w:drawing>
          <wp:anchor distT="0" distB="0" distL="0" distR="0" simplePos="0" relativeHeight="251664896" behindDoc="1" locked="0" layoutInCell="1" allowOverlap="1" wp14:anchorId="4AF6A415" wp14:editId="73019976">
            <wp:simplePos x="0" y="0"/>
            <wp:positionH relativeFrom="page">
              <wp:posOffset>0</wp:posOffset>
            </wp:positionH>
            <wp:positionV relativeFrom="page">
              <wp:posOffset>0</wp:posOffset>
            </wp:positionV>
            <wp:extent cx="7560309" cy="1068980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7560309" cy="10689807"/>
                    </a:xfrm>
                    <a:prstGeom prst="rect">
                      <a:avLst/>
                    </a:prstGeom>
                  </pic:spPr>
                </pic:pic>
              </a:graphicData>
            </a:graphic>
          </wp:anchor>
        </w:drawing>
      </w:r>
    </w:p>
    <w:p w14:paraId="414D2901" w14:textId="77777777" w:rsidR="00E06C6B" w:rsidRPr="00D32EB0" w:rsidRDefault="00000000">
      <w:pPr>
        <w:autoSpaceDE w:val="0"/>
        <w:autoSpaceDN w:val="0"/>
        <w:spacing w:after="0" w:line="272" w:lineRule="exact"/>
        <w:ind w:left="288" w:right="144"/>
        <w:jc w:val="center"/>
      </w:pPr>
      <w:r w:rsidRPr="00D32EB0">
        <w:rPr>
          <w:rFonts w:ascii="Times New Roman" w:eastAsia="Times New Roman" w:hAnsi="Times New Roman"/>
          <w:b/>
          <w:color w:val="000000"/>
          <w:sz w:val="24"/>
        </w:rPr>
        <w:t xml:space="preserve">Fig: 11  Controlling the whatsapp [ selecting a message ] using pointer gesture and peace gesture </w:t>
      </w:r>
    </w:p>
    <w:p w14:paraId="2DC7EEAC" w14:textId="31420908" w:rsidR="00E06C6B" w:rsidRPr="00D32EB0" w:rsidRDefault="00000000" w:rsidP="00882D74">
      <w:pPr>
        <w:autoSpaceDE w:val="0"/>
        <w:autoSpaceDN w:val="0"/>
        <w:spacing w:before="6384" w:after="0" w:line="266" w:lineRule="exact"/>
        <w:jc w:val="center"/>
      </w:pPr>
      <w:r w:rsidRPr="00D32EB0">
        <w:rPr>
          <w:rFonts w:ascii="Times New Roman" w:eastAsia="Times New Roman" w:hAnsi="Times New Roman"/>
          <w:b/>
          <w:color w:val="000000"/>
          <w:sz w:val="24"/>
        </w:rPr>
        <w:t xml:space="preserve">Fig: 12  Sharing the message the using peace gesture(left click) </w:t>
      </w:r>
      <w:r w:rsidRPr="00D32EB0">
        <w:rPr>
          <w:rFonts w:ascii="Calibri" w:eastAsia="Calibri" w:hAnsi="Calibri"/>
          <w:color w:val="000000"/>
        </w:rPr>
        <w:t xml:space="preserve"> </w:t>
      </w:r>
    </w:p>
    <w:p w14:paraId="6A1C02B1" w14:textId="77777777" w:rsidR="00E06C6B" w:rsidRDefault="00E06C6B">
      <w:pPr>
        <w:sectPr w:rsidR="00E06C6B">
          <w:pgSz w:w="11906" w:h="16838"/>
          <w:pgMar w:top="1440" w:right="1440" w:bottom="98" w:left="1440" w:header="720" w:footer="720" w:gutter="0"/>
          <w:cols w:space="720"/>
          <w:docGrid w:linePitch="360"/>
        </w:sectPr>
      </w:pPr>
    </w:p>
    <w:p w14:paraId="4FA021B5" w14:textId="1EB97D6E" w:rsidR="00E06C6B" w:rsidRDefault="00000000">
      <w:pPr>
        <w:autoSpaceDE w:val="0"/>
        <w:autoSpaceDN w:val="0"/>
        <w:spacing w:after="5048" w:line="220" w:lineRule="exact"/>
      </w:pPr>
      <w:r>
        <w:rPr>
          <w:noProof/>
        </w:rPr>
        <w:lastRenderedPageBreak/>
        <w:drawing>
          <wp:anchor distT="0" distB="0" distL="0" distR="0" simplePos="0" relativeHeight="251650560" behindDoc="1" locked="0" layoutInCell="1" allowOverlap="1" wp14:anchorId="1F6929EC" wp14:editId="7F0330EB">
            <wp:simplePos x="0" y="0"/>
            <wp:positionH relativeFrom="margin">
              <wp:align>center</wp:align>
            </wp:positionH>
            <wp:positionV relativeFrom="page">
              <wp:posOffset>-323575</wp:posOffset>
            </wp:positionV>
            <wp:extent cx="7559675" cy="1068891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7559675" cy="10688911"/>
                    </a:xfrm>
                    <a:prstGeom prst="rect">
                      <a:avLst/>
                    </a:prstGeom>
                  </pic:spPr>
                </pic:pic>
              </a:graphicData>
            </a:graphic>
            <wp14:sizeRelH relativeFrom="margin">
              <wp14:pctWidth>0</wp14:pctWidth>
            </wp14:sizeRelH>
          </wp:anchor>
        </w:drawing>
      </w:r>
    </w:p>
    <w:p w14:paraId="4097012B" w14:textId="77777777" w:rsidR="00D32EB0" w:rsidRDefault="00D32EB0">
      <w:pPr>
        <w:autoSpaceDE w:val="0"/>
        <w:autoSpaceDN w:val="0"/>
        <w:spacing w:after="0" w:line="272" w:lineRule="exact"/>
        <w:ind w:left="432" w:right="432"/>
        <w:jc w:val="center"/>
        <w:rPr>
          <w:rFonts w:ascii="Times New Roman" w:eastAsia="Times New Roman" w:hAnsi="Times New Roman"/>
          <w:b/>
          <w:color w:val="000000"/>
          <w:spacing w:val="-10"/>
          <w:sz w:val="24"/>
        </w:rPr>
      </w:pPr>
    </w:p>
    <w:p w14:paraId="4D39FBB0" w14:textId="2DB98102" w:rsidR="00E06C6B" w:rsidRPr="00D32EB0" w:rsidRDefault="00000000">
      <w:pPr>
        <w:autoSpaceDE w:val="0"/>
        <w:autoSpaceDN w:val="0"/>
        <w:spacing w:after="0" w:line="272" w:lineRule="exact"/>
        <w:ind w:left="432" w:right="432"/>
        <w:jc w:val="center"/>
      </w:pPr>
      <w:r w:rsidRPr="00D32EB0">
        <w:rPr>
          <w:rFonts w:ascii="Times New Roman" w:eastAsia="Times New Roman" w:hAnsi="Times New Roman"/>
          <w:b/>
          <w:color w:val="000000"/>
          <w:sz w:val="24"/>
        </w:rPr>
        <w:t xml:space="preserve">Fig: 13  Playing the song on spotify and viewing the options by using open hand gesture(right click) </w:t>
      </w:r>
    </w:p>
    <w:p w14:paraId="44796E19" w14:textId="7C14A77C" w:rsidR="00E06C6B" w:rsidRPr="00D32EB0" w:rsidRDefault="00000000">
      <w:pPr>
        <w:autoSpaceDE w:val="0"/>
        <w:autoSpaceDN w:val="0"/>
        <w:spacing w:before="6612" w:after="0" w:line="276" w:lineRule="exact"/>
        <w:jc w:val="center"/>
        <w:rPr>
          <w:rFonts w:ascii="Times New Roman" w:eastAsia="Times New Roman" w:hAnsi="Times New Roman"/>
          <w:b/>
          <w:color w:val="000000"/>
          <w:sz w:val="24"/>
        </w:rPr>
      </w:pPr>
      <w:r w:rsidRPr="00D32EB0">
        <w:rPr>
          <w:rFonts w:ascii="Times New Roman" w:eastAsia="Times New Roman" w:hAnsi="Times New Roman"/>
          <w:b/>
          <w:color w:val="000000"/>
          <w:sz w:val="24"/>
        </w:rPr>
        <w:t xml:space="preserve">Fig: 14   Controlling the desktop - refreshing the desktop using open hand gesture(right click) </w:t>
      </w:r>
    </w:p>
    <w:p w14:paraId="0717EBB5" w14:textId="77777777" w:rsidR="00D32EB0" w:rsidRPr="00D32EB0" w:rsidRDefault="00D32EB0" w:rsidP="003D5D4F">
      <w:pPr>
        <w:jc w:val="center"/>
      </w:pPr>
    </w:p>
    <w:p w14:paraId="3F6F6F00" w14:textId="77777777" w:rsidR="00D32EB0" w:rsidRPr="00D32EB0" w:rsidRDefault="00D32EB0" w:rsidP="003D5D4F">
      <w:pPr>
        <w:jc w:val="center"/>
      </w:pPr>
    </w:p>
    <w:p w14:paraId="3D704F68" w14:textId="77777777" w:rsidR="00D32EB0" w:rsidRPr="00D32EB0" w:rsidRDefault="00D32EB0" w:rsidP="003D5D4F">
      <w:pPr>
        <w:jc w:val="center"/>
        <w:rPr>
          <w:rFonts w:ascii="Times New Roman" w:eastAsia="Times New Roman" w:hAnsi="Times New Roman"/>
          <w:b/>
          <w:color w:val="000000"/>
          <w:sz w:val="24"/>
        </w:rPr>
      </w:pPr>
    </w:p>
    <w:p w14:paraId="7305DD81" w14:textId="77777777" w:rsidR="00D32EB0" w:rsidRPr="00D32EB0" w:rsidRDefault="00D32EB0" w:rsidP="003D5D4F">
      <w:pPr>
        <w:jc w:val="center"/>
        <w:rPr>
          <w:rFonts w:ascii="Times New Roman" w:eastAsia="Times New Roman" w:hAnsi="Times New Roman"/>
          <w:b/>
          <w:color w:val="000000"/>
          <w:sz w:val="24"/>
        </w:rPr>
      </w:pPr>
    </w:p>
    <w:p w14:paraId="28EA33D1" w14:textId="3BBA3EBE" w:rsidR="003D5D4F" w:rsidRPr="00D32EB0" w:rsidRDefault="003D5D4F" w:rsidP="003D5D4F">
      <w:pPr>
        <w:jc w:val="center"/>
        <w:rPr>
          <w:rFonts w:ascii="Times New Roman" w:eastAsia="Times New Roman" w:hAnsi="Times New Roman"/>
          <w:b/>
          <w:color w:val="000000"/>
          <w:sz w:val="24"/>
        </w:rPr>
      </w:pPr>
      <w:r w:rsidRPr="00D32EB0">
        <w:rPr>
          <w:noProof/>
        </w:rPr>
        <w:drawing>
          <wp:inline distT="0" distB="0" distL="0" distR="0" wp14:anchorId="26797351" wp14:editId="135F23EE">
            <wp:extent cx="5429310" cy="3077328"/>
            <wp:effectExtent l="0" t="0" r="0" b="8890"/>
            <wp:docPr id="1858195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5507" name="Picture 2"/>
                    <pic:cNvPicPr/>
                  </pic:nvPicPr>
                  <pic:blipFill>
                    <a:blip r:embed="rId33"/>
                    <a:srcRect t="13945" b="13945"/>
                    <a:stretch>
                      <a:fillRect/>
                    </a:stretch>
                  </pic:blipFill>
                  <pic:spPr bwMode="auto">
                    <a:xfrm>
                      <a:off x="0" y="0"/>
                      <a:ext cx="5429310" cy="3077328"/>
                    </a:xfrm>
                    <a:prstGeom prst="rect">
                      <a:avLst/>
                    </a:prstGeom>
                    <a:ln>
                      <a:noFill/>
                    </a:ln>
                    <a:extLst>
                      <a:ext uri="{53640926-AAD7-44D8-BBD7-CCE9431645EC}">
                        <a14:shadowObscured xmlns:a14="http://schemas.microsoft.com/office/drawing/2010/main"/>
                      </a:ext>
                    </a:extLst>
                  </pic:spPr>
                </pic:pic>
              </a:graphicData>
            </a:graphic>
          </wp:inline>
        </w:drawing>
      </w:r>
    </w:p>
    <w:p w14:paraId="5B96B0D3" w14:textId="624FC29F" w:rsidR="00E06C6B" w:rsidRPr="00D32EB0" w:rsidRDefault="00000000">
      <w:pPr>
        <w:autoSpaceDE w:val="0"/>
        <w:autoSpaceDN w:val="0"/>
        <w:spacing w:after="0" w:line="266" w:lineRule="exact"/>
        <w:jc w:val="center"/>
        <w:rPr>
          <w:rFonts w:ascii="Times New Roman" w:eastAsia="Times New Roman" w:hAnsi="Times New Roman"/>
          <w:b/>
          <w:color w:val="000000"/>
          <w:sz w:val="24"/>
        </w:rPr>
      </w:pPr>
      <w:r w:rsidRPr="00D32EB0">
        <w:rPr>
          <w:rFonts w:ascii="Times New Roman" w:eastAsia="Times New Roman" w:hAnsi="Times New Roman"/>
          <w:b/>
          <w:color w:val="000000"/>
          <w:sz w:val="24"/>
        </w:rPr>
        <w:t xml:space="preserve">Fig: 15  Creating a folder using peace gesture. </w:t>
      </w:r>
    </w:p>
    <w:p w14:paraId="5EE90261" w14:textId="77777777" w:rsidR="003D5D4F" w:rsidRPr="00D32EB0" w:rsidRDefault="003D5D4F">
      <w:pPr>
        <w:autoSpaceDE w:val="0"/>
        <w:autoSpaceDN w:val="0"/>
        <w:spacing w:after="0" w:line="266" w:lineRule="exact"/>
        <w:jc w:val="center"/>
        <w:rPr>
          <w:rFonts w:ascii="Times New Roman" w:eastAsia="Times New Roman" w:hAnsi="Times New Roman"/>
          <w:b/>
          <w:color w:val="000000"/>
          <w:sz w:val="24"/>
        </w:rPr>
      </w:pPr>
    </w:p>
    <w:p w14:paraId="7EB57B19" w14:textId="77777777" w:rsidR="003D5D4F" w:rsidRPr="00D32EB0" w:rsidRDefault="003D5D4F" w:rsidP="003D5D4F">
      <w:pPr>
        <w:autoSpaceDE w:val="0"/>
        <w:autoSpaceDN w:val="0"/>
        <w:spacing w:after="0" w:line="266" w:lineRule="exact"/>
        <w:rPr>
          <w:rFonts w:ascii="Times New Roman" w:eastAsia="Times New Roman" w:hAnsi="Times New Roman"/>
          <w:b/>
          <w:color w:val="000000"/>
          <w:sz w:val="24"/>
        </w:rPr>
      </w:pPr>
    </w:p>
    <w:p w14:paraId="3CA6688A" w14:textId="77777777" w:rsidR="003D5D4F" w:rsidRPr="00D32EB0" w:rsidRDefault="003D5D4F" w:rsidP="003D5D4F">
      <w:pPr>
        <w:autoSpaceDE w:val="0"/>
        <w:autoSpaceDN w:val="0"/>
        <w:spacing w:after="0" w:line="266" w:lineRule="exact"/>
        <w:rPr>
          <w:rFonts w:ascii="Times New Roman" w:eastAsia="Times New Roman" w:hAnsi="Times New Roman"/>
          <w:b/>
          <w:color w:val="000000"/>
          <w:sz w:val="24"/>
        </w:rPr>
      </w:pPr>
    </w:p>
    <w:p w14:paraId="420746E1" w14:textId="77777777" w:rsidR="00D32EB0" w:rsidRPr="00D32EB0" w:rsidRDefault="00D32EB0" w:rsidP="003D5D4F">
      <w:pPr>
        <w:autoSpaceDE w:val="0"/>
        <w:autoSpaceDN w:val="0"/>
        <w:spacing w:after="0" w:line="266" w:lineRule="exact"/>
        <w:rPr>
          <w:rFonts w:ascii="Times New Roman" w:eastAsia="Times New Roman" w:hAnsi="Times New Roman"/>
          <w:b/>
          <w:color w:val="000000"/>
          <w:sz w:val="24"/>
        </w:rPr>
      </w:pPr>
    </w:p>
    <w:p w14:paraId="29861BAF" w14:textId="77777777" w:rsidR="003D5D4F" w:rsidRPr="00D32EB0" w:rsidRDefault="003D5D4F">
      <w:pPr>
        <w:autoSpaceDE w:val="0"/>
        <w:autoSpaceDN w:val="0"/>
        <w:spacing w:after="0" w:line="266" w:lineRule="exact"/>
        <w:jc w:val="center"/>
        <w:rPr>
          <w:rFonts w:ascii="Times New Roman" w:eastAsia="Times New Roman" w:hAnsi="Times New Roman"/>
          <w:b/>
          <w:color w:val="000000"/>
          <w:sz w:val="24"/>
        </w:rPr>
      </w:pPr>
    </w:p>
    <w:p w14:paraId="2EFB3AA6" w14:textId="77777777" w:rsidR="003D5D4F" w:rsidRPr="00D32EB0" w:rsidRDefault="003D5D4F" w:rsidP="003D5D4F">
      <w:pPr>
        <w:jc w:val="center"/>
      </w:pPr>
      <w:r w:rsidRPr="00D32EB0">
        <w:rPr>
          <w:noProof/>
        </w:rPr>
        <w:drawing>
          <wp:inline distT="0" distB="0" distL="0" distR="0" wp14:anchorId="7DF52E6D" wp14:editId="71272189">
            <wp:extent cx="5728970" cy="3074400"/>
            <wp:effectExtent l="0" t="0" r="5080" b="0"/>
            <wp:docPr id="182781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0244" name="Picture 1827810244"/>
                    <pic:cNvPicPr/>
                  </pic:nvPicPr>
                  <pic:blipFill rotWithShape="1">
                    <a:blip r:embed="rId34"/>
                    <a:srcRect b="18860"/>
                    <a:stretch>
                      <a:fillRect/>
                    </a:stretch>
                  </pic:blipFill>
                  <pic:spPr bwMode="auto">
                    <a:xfrm>
                      <a:off x="0" y="0"/>
                      <a:ext cx="5729521" cy="3074696"/>
                    </a:xfrm>
                    <a:prstGeom prst="rect">
                      <a:avLst/>
                    </a:prstGeom>
                    <a:ln>
                      <a:noFill/>
                    </a:ln>
                    <a:extLst>
                      <a:ext uri="{53640926-AAD7-44D8-BBD7-CCE9431645EC}">
                        <a14:shadowObscured xmlns:a14="http://schemas.microsoft.com/office/drawing/2010/main"/>
                      </a:ext>
                    </a:extLst>
                  </pic:spPr>
                </pic:pic>
              </a:graphicData>
            </a:graphic>
          </wp:inline>
        </w:drawing>
      </w:r>
    </w:p>
    <w:p w14:paraId="6C2DE0D1" w14:textId="7A948690" w:rsidR="003D5D4F" w:rsidRPr="00D32EB0" w:rsidRDefault="003D5D4F" w:rsidP="003D5D4F">
      <w:pPr>
        <w:jc w:val="center"/>
      </w:pPr>
      <w:r w:rsidRPr="00D32EB0">
        <w:rPr>
          <w:rFonts w:ascii="Times New Roman" w:eastAsia="Times New Roman" w:hAnsi="Times New Roman"/>
          <w:b/>
          <w:color w:val="000000"/>
          <w:sz w:val="24"/>
        </w:rPr>
        <w:t xml:space="preserve">Fig: 16  Created a folder </w:t>
      </w:r>
      <w:r w:rsidRPr="00D32EB0">
        <w:rPr>
          <w:rFonts w:ascii="Calibri" w:eastAsia="Calibri" w:hAnsi="Calibri"/>
          <w:color w:val="000000"/>
        </w:rPr>
        <w:t xml:space="preserve"> </w:t>
      </w:r>
    </w:p>
    <w:p w14:paraId="02796258"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75726C05"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3CEB2F77"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09566C0D"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55679041"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42FAE0AE" w14:textId="77777777" w:rsidR="003D5D4F" w:rsidRDefault="003D5D4F">
      <w:pPr>
        <w:autoSpaceDE w:val="0"/>
        <w:autoSpaceDN w:val="0"/>
        <w:spacing w:after="0" w:line="266" w:lineRule="exact"/>
        <w:jc w:val="center"/>
        <w:rPr>
          <w:rFonts w:ascii="Times New Roman" w:eastAsia="Times New Roman" w:hAnsi="Times New Roman"/>
          <w:b/>
          <w:color w:val="000000"/>
          <w:spacing w:val="-10"/>
          <w:sz w:val="24"/>
        </w:rPr>
      </w:pPr>
    </w:p>
    <w:p w14:paraId="7A2014D4" w14:textId="77777777" w:rsidR="000B1D29" w:rsidRDefault="000B1D29">
      <w:pPr>
        <w:autoSpaceDE w:val="0"/>
        <w:autoSpaceDN w:val="0"/>
        <w:spacing w:after="0" w:line="266" w:lineRule="exact"/>
        <w:jc w:val="center"/>
        <w:rPr>
          <w:rFonts w:ascii="Times New Roman" w:eastAsia="Times New Roman" w:hAnsi="Times New Roman"/>
          <w:b/>
          <w:color w:val="000000"/>
          <w:spacing w:val="-10"/>
          <w:sz w:val="24"/>
        </w:rPr>
      </w:pPr>
    </w:p>
    <w:p w14:paraId="64DC6898" w14:textId="77777777" w:rsidR="000B1D29" w:rsidRDefault="000B1D29">
      <w:pPr>
        <w:autoSpaceDE w:val="0"/>
        <w:autoSpaceDN w:val="0"/>
        <w:spacing w:after="506" w:line="220" w:lineRule="exact"/>
      </w:pPr>
    </w:p>
    <w:p w14:paraId="4F7D585C" w14:textId="77777777" w:rsidR="00E06C6B" w:rsidRDefault="00000000">
      <w:pPr>
        <w:autoSpaceDE w:val="0"/>
        <w:autoSpaceDN w:val="0"/>
        <w:spacing w:after="0" w:line="354" w:lineRule="exact"/>
        <w:ind w:right="3682"/>
        <w:jc w:val="right"/>
        <w:rPr>
          <w:rFonts w:ascii="Times New Roman" w:eastAsia="Times New Roman" w:hAnsi="Times New Roman"/>
          <w:b/>
          <w:color w:val="000000"/>
          <w:spacing w:val="-10"/>
          <w:sz w:val="32"/>
        </w:rPr>
      </w:pPr>
      <w:r>
        <w:rPr>
          <w:rFonts w:ascii="Times New Roman" w:eastAsia="Times New Roman" w:hAnsi="Times New Roman"/>
          <w:b/>
          <w:color w:val="000000"/>
          <w:spacing w:val="-10"/>
          <w:sz w:val="32"/>
        </w:rPr>
        <w:t>CHAPTER-8</w:t>
      </w:r>
    </w:p>
    <w:p w14:paraId="7F4FB5D4" w14:textId="77777777" w:rsidR="000B1D29" w:rsidRDefault="000B1D29">
      <w:pPr>
        <w:autoSpaceDE w:val="0"/>
        <w:autoSpaceDN w:val="0"/>
        <w:spacing w:after="0" w:line="354" w:lineRule="exact"/>
        <w:ind w:right="3682"/>
        <w:jc w:val="right"/>
      </w:pPr>
    </w:p>
    <w:p w14:paraId="16B39066" w14:textId="77777777" w:rsidR="00E06C6B" w:rsidRDefault="00000000">
      <w:pPr>
        <w:autoSpaceDE w:val="0"/>
        <w:autoSpaceDN w:val="0"/>
        <w:spacing w:before="40" w:after="0" w:line="310" w:lineRule="exact"/>
        <w:rPr>
          <w:rFonts w:ascii="Times New Roman" w:eastAsia="Times New Roman" w:hAnsi="Times New Roman"/>
          <w:b/>
          <w:color w:val="000000"/>
          <w:sz w:val="28"/>
        </w:rPr>
      </w:pPr>
      <w:r w:rsidRPr="00882D74">
        <w:rPr>
          <w:rFonts w:ascii="Times New Roman" w:eastAsia="Times New Roman" w:hAnsi="Times New Roman"/>
          <w:b/>
          <w:color w:val="000000"/>
          <w:sz w:val="28"/>
        </w:rPr>
        <w:t xml:space="preserve">CONCLUSION </w:t>
      </w:r>
    </w:p>
    <w:p w14:paraId="430412E3" w14:textId="77777777" w:rsidR="000B1D29" w:rsidRPr="00882D74" w:rsidRDefault="000B1D29">
      <w:pPr>
        <w:autoSpaceDE w:val="0"/>
        <w:autoSpaceDN w:val="0"/>
        <w:spacing w:before="40" w:after="0" w:line="310" w:lineRule="exact"/>
      </w:pPr>
    </w:p>
    <w:p w14:paraId="3073CED3" w14:textId="77777777" w:rsidR="005A6F6E" w:rsidRDefault="00000000" w:rsidP="005A6F6E">
      <w:pPr>
        <w:autoSpaceDE w:val="0"/>
        <w:autoSpaceDN w:val="0"/>
        <w:spacing w:before="48" w:after="0" w:line="414" w:lineRule="exact"/>
        <w:jc w:val="both"/>
        <w:rPr>
          <w:rFonts w:ascii="Times New Roman" w:eastAsia="Times New Roman" w:hAnsi="Times New Roman"/>
          <w:color w:val="000000"/>
          <w:sz w:val="24"/>
        </w:rPr>
      </w:pPr>
      <w:r w:rsidRPr="00882D74">
        <w:rPr>
          <w:rFonts w:ascii="Times New Roman" w:eastAsia="Times New Roman" w:hAnsi="Times New Roman"/>
          <w:color w:val="000000"/>
          <w:sz w:val="24"/>
        </w:rPr>
        <w:t xml:space="preserve">we’ve developed a real-time hand gesture control system that works with just a webcam and Python code. Our system is easy to use, touchless, and does not require any special hardware, making it ideal for use in daily life, especially for those with physical limitations or in hygiene-sensitive environments. It shows promising results in controlling apps like WhatsApp, managing files, and more. With planned enhancements, it could revolutionize how we interact with computers, apps, and smart devices. We thank our guide and the faculty at Ace Engineering College for their support, and we look forward to exploring this project further. </w:t>
      </w:r>
    </w:p>
    <w:p w14:paraId="70A54955" w14:textId="77777777" w:rsidR="005A6F6E" w:rsidRDefault="005A6F6E" w:rsidP="005A6F6E">
      <w:pPr>
        <w:autoSpaceDE w:val="0"/>
        <w:autoSpaceDN w:val="0"/>
        <w:spacing w:before="48" w:after="0" w:line="414" w:lineRule="exact"/>
        <w:jc w:val="both"/>
      </w:pPr>
    </w:p>
    <w:p w14:paraId="57F3F11A" w14:textId="77777777" w:rsidR="000B1D29" w:rsidRDefault="000B1D29" w:rsidP="005A6F6E">
      <w:pPr>
        <w:autoSpaceDE w:val="0"/>
        <w:autoSpaceDN w:val="0"/>
        <w:spacing w:before="48" w:after="0" w:line="414" w:lineRule="exact"/>
        <w:jc w:val="both"/>
      </w:pPr>
    </w:p>
    <w:p w14:paraId="7294F155" w14:textId="4D722EA2" w:rsidR="00E06C6B" w:rsidRPr="00882D74" w:rsidRDefault="00000000" w:rsidP="005A6F6E">
      <w:pPr>
        <w:autoSpaceDE w:val="0"/>
        <w:autoSpaceDN w:val="0"/>
        <w:spacing w:before="48" w:after="0" w:line="414" w:lineRule="exact"/>
        <w:jc w:val="both"/>
      </w:pPr>
      <w:r w:rsidRPr="00882D74">
        <w:rPr>
          <w:rFonts w:ascii="Times New Roman" w:eastAsia="Times New Roman" w:hAnsi="Times New Roman"/>
          <w:b/>
          <w:color w:val="000000"/>
          <w:sz w:val="28"/>
        </w:rPr>
        <w:t xml:space="preserve">FUTURE SCOPE </w:t>
      </w:r>
    </w:p>
    <w:p w14:paraId="56FB2E82" w14:textId="77777777" w:rsidR="00E06C6B" w:rsidRPr="00882D74" w:rsidRDefault="00000000">
      <w:pPr>
        <w:autoSpaceDE w:val="0"/>
        <w:autoSpaceDN w:val="0"/>
        <w:spacing w:before="164" w:after="0" w:line="296" w:lineRule="exact"/>
      </w:pPr>
      <w:r w:rsidRPr="00882D74">
        <w:rPr>
          <w:rFonts w:ascii="Times New Roman" w:eastAsia="Times New Roman" w:hAnsi="Times New Roman"/>
          <w:color w:val="000000"/>
          <w:sz w:val="24"/>
        </w:rPr>
        <w:t xml:space="preserve">To enhance usability, scalability, and application reach, the following future developments are recommended: </w:t>
      </w:r>
    </w:p>
    <w:p w14:paraId="703BB947" w14:textId="77777777" w:rsidR="005A6F6E" w:rsidRDefault="005A6F6E"/>
    <w:p w14:paraId="03B0CFE7" w14:textId="21B9FB20" w:rsidR="005A6F6E" w:rsidRPr="00B83A24" w:rsidRDefault="005A6F6E" w:rsidP="00B83A24">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 xml:space="preserve">Multimodal Control: Integrate voice commands alongside gestures for better accessibility. Enable facial expressions for command input (e.g., eye blink for click). </w:t>
      </w:r>
    </w:p>
    <w:p w14:paraId="312483CC" w14:textId="56ED8410" w:rsidR="005A6F6E" w:rsidRPr="00B83A24" w:rsidRDefault="005A6F6E" w:rsidP="00B83A24">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 xml:space="preserve">Gesture Expansion: Allow custom gesture mapping by users for different actions. Add multi-hand gesture support for complex controls. </w:t>
      </w:r>
    </w:p>
    <w:p w14:paraId="60E0E965" w14:textId="4EAD95CD" w:rsidR="005A6F6E" w:rsidRPr="00B83A24" w:rsidRDefault="005A6F6E" w:rsidP="00B83A24">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 xml:space="preserve">Environmental Adaptability: Improve accuracy in low-light and cluttered backgrounds. Add adaptive brightness compensation in the vision pipeline. </w:t>
      </w:r>
    </w:p>
    <w:p w14:paraId="2F66C20D" w14:textId="2BEB7837" w:rsidR="005A6F6E" w:rsidRPr="00B83A24" w:rsidRDefault="005A6F6E" w:rsidP="00B83A24">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 xml:space="preserve">Cross-Platform Integration: Convert the system into a browser extension/plugin for real-time web app integration. Port the system to Android/iOS devices using front cameras. </w:t>
      </w:r>
    </w:p>
    <w:p w14:paraId="142F37F4" w14:textId="54D454CD" w:rsidR="005A6F6E" w:rsidRPr="00B83A24" w:rsidRDefault="005A6F6E" w:rsidP="00B83A24">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 xml:space="preserve">AI-Based Enhancements: Use deep learning for gesture classification to reduce false positives. Implement gesture learning to adapt to user habits over time. </w:t>
      </w:r>
    </w:p>
    <w:p w14:paraId="72494846" w14:textId="77777777" w:rsidR="000B1D29" w:rsidRDefault="005A6F6E" w:rsidP="005A6F6E">
      <w:pPr>
        <w:pStyle w:val="ListParagraph"/>
        <w:numPr>
          <w:ilvl w:val="0"/>
          <w:numId w:val="11"/>
        </w:numPr>
        <w:spacing w:line="360" w:lineRule="auto"/>
        <w:jc w:val="both"/>
        <w:rPr>
          <w:rFonts w:ascii="Times New Roman" w:hAnsi="Times New Roman" w:cs="Times New Roman"/>
          <w:sz w:val="24"/>
          <w:szCs w:val="24"/>
        </w:rPr>
      </w:pPr>
      <w:r w:rsidRPr="00B83A24">
        <w:rPr>
          <w:rFonts w:ascii="Times New Roman" w:hAnsi="Times New Roman" w:cs="Times New Roman"/>
          <w:sz w:val="24"/>
          <w:szCs w:val="24"/>
        </w:rPr>
        <w:t>Use Case Expansion</w:t>
      </w:r>
      <w:r w:rsidR="000B1D29">
        <w:rPr>
          <w:rFonts w:ascii="Times New Roman" w:hAnsi="Times New Roman" w:cs="Times New Roman"/>
          <w:sz w:val="24"/>
          <w:szCs w:val="24"/>
        </w:rPr>
        <w:t xml:space="preserve">: </w:t>
      </w:r>
      <w:r w:rsidRPr="000B1D29">
        <w:rPr>
          <w:rFonts w:ascii="Times New Roman" w:hAnsi="Times New Roman" w:cs="Times New Roman"/>
          <w:sz w:val="24"/>
          <w:szCs w:val="24"/>
        </w:rPr>
        <w:t xml:space="preserve">Smart homes: Control appliances via gesture. </w:t>
      </w:r>
    </w:p>
    <w:p w14:paraId="03F0F8FA" w14:textId="77777777" w:rsidR="000B1D29" w:rsidRDefault="000B1D29" w:rsidP="000B1D2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6F6E" w:rsidRPr="000B1D29">
        <w:rPr>
          <w:rFonts w:ascii="Times New Roman" w:hAnsi="Times New Roman" w:cs="Times New Roman"/>
          <w:sz w:val="24"/>
          <w:szCs w:val="24"/>
        </w:rPr>
        <w:t>Education: Use in digital whiteboards and online teaching tools.</w:t>
      </w:r>
    </w:p>
    <w:p w14:paraId="45CCF174" w14:textId="77777777" w:rsidR="000B1D29" w:rsidRDefault="000B1D29" w:rsidP="000B1D2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A6F6E">
        <w:rPr>
          <w:rFonts w:ascii="Times New Roman" w:hAnsi="Times New Roman" w:cs="Times New Roman"/>
          <w:sz w:val="24"/>
          <w:szCs w:val="24"/>
        </w:rPr>
        <w:t>Healthcare: Use in sterile environments like operating rooms.</w:t>
      </w:r>
    </w:p>
    <w:p w14:paraId="7A639CCB" w14:textId="6257C621" w:rsidR="005A6F6E" w:rsidRDefault="005A6F6E" w:rsidP="000B1D29">
      <w:pPr>
        <w:pStyle w:val="ListParagraph"/>
        <w:spacing w:line="360" w:lineRule="auto"/>
        <w:jc w:val="both"/>
        <w:rPr>
          <w:rFonts w:ascii="Times New Roman" w:hAnsi="Times New Roman" w:cs="Times New Roman"/>
          <w:sz w:val="24"/>
          <w:szCs w:val="24"/>
        </w:rPr>
      </w:pPr>
      <w:r w:rsidRPr="000B1D29">
        <w:rPr>
          <w:rFonts w:ascii="Times New Roman" w:hAnsi="Times New Roman" w:cs="Times New Roman"/>
          <w:sz w:val="24"/>
          <w:szCs w:val="24"/>
        </w:rPr>
        <w:t xml:space="preserve"> </w:t>
      </w:r>
      <w:r w:rsidR="000B1D29">
        <w:rPr>
          <w:rFonts w:ascii="Times New Roman" w:hAnsi="Times New Roman" w:cs="Times New Roman"/>
          <w:sz w:val="24"/>
          <w:szCs w:val="24"/>
        </w:rPr>
        <w:t xml:space="preserve">                   </w:t>
      </w:r>
    </w:p>
    <w:p w14:paraId="3AAB09FF" w14:textId="2DD28D0D" w:rsidR="005A6F6E" w:rsidRPr="005A6F6E" w:rsidRDefault="005A6F6E" w:rsidP="005A6F6E">
      <w:pPr>
        <w:jc w:val="both"/>
        <w:rPr>
          <w:rFonts w:ascii="Times New Roman" w:hAnsi="Times New Roman" w:cs="Times New Roman"/>
          <w:sz w:val="24"/>
          <w:szCs w:val="24"/>
        </w:rPr>
        <w:sectPr w:rsidR="005A6F6E" w:rsidRPr="005A6F6E">
          <w:pgSz w:w="11906" w:h="16838"/>
          <w:pgMar w:top="728" w:right="1358" w:bottom="98" w:left="1440" w:header="720" w:footer="720" w:gutter="0"/>
          <w:cols w:space="720"/>
          <w:docGrid w:linePitch="360"/>
        </w:sectPr>
      </w:pPr>
    </w:p>
    <w:p w14:paraId="4EAB4870" w14:textId="77777777" w:rsidR="00E06C6B" w:rsidRDefault="00E06C6B">
      <w:pPr>
        <w:autoSpaceDE w:val="0"/>
        <w:autoSpaceDN w:val="0"/>
        <w:spacing w:after="506" w:line="220" w:lineRule="exact"/>
      </w:pPr>
    </w:p>
    <w:p w14:paraId="1C06D17F" w14:textId="77777777" w:rsidR="00E06C6B" w:rsidRPr="00882D74" w:rsidRDefault="00000000">
      <w:pPr>
        <w:autoSpaceDE w:val="0"/>
        <w:autoSpaceDN w:val="0"/>
        <w:spacing w:after="0" w:line="310" w:lineRule="exact"/>
      </w:pPr>
      <w:r w:rsidRPr="00882D74">
        <w:rPr>
          <w:rFonts w:ascii="Times New Roman" w:eastAsia="Times New Roman" w:hAnsi="Times New Roman"/>
          <w:b/>
          <w:color w:val="000000"/>
          <w:sz w:val="28"/>
        </w:rPr>
        <w:t xml:space="preserve">REFERENCES </w:t>
      </w:r>
    </w:p>
    <w:p w14:paraId="4C9FC2B0" w14:textId="79FB2B51" w:rsidR="00E06C6B" w:rsidRPr="00B83A24" w:rsidRDefault="00000000" w:rsidP="00B83A24">
      <w:pPr>
        <w:tabs>
          <w:tab w:val="left" w:pos="360"/>
        </w:tabs>
        <w:autoSpaceDE w:val="0"/>
        <w:autoSpaceDN w:val="0"/>
        <w:spacing w:before="100" w:beforeAutospacing="1" w:after="0" w:line="414" w:lineRule="exact"/>
        <w:ind w:left="357" w:hanging="357"/>
        <w:jc w:val="both"/>
        <w:rPr>
          <w:rFonts w:ascii="Times New Roman" w:hAnsi="Times New Roman" w:cs="Times New Roman"/>
        </w:rPr>
      </w:pPr>
      <w:r w:rsidRPr="00882D74">
        <w:rPr>
          <w:rFonts w:ascii="Arial" w:eastAsia="Arial" w:hAnsi="Arial"/>
          <w:color w:val="000000"/>
          <w:sz w:val="24"/>
        </w:rPr>
        <w:t xml:space="preserve">• </w:t>
      </w:r>
      <w:r w:rsidRPr="00882D74">
        <w:tab/>
      </w:r>
      <w:r w:rsidRPr="00882D74">
        <w:rPr>
          <w:rFonts w:ascii="Times New Roman" w:eastAsia="Times New Roman" w:hAnsi="Times New Roman"/>
          <w:color w:val="000000"/>
          <w:sz w:val="24"/>
        </w:rPr>
        <w:t xml:space="preserve"> </w:t>
      </w:r>
      <w:r w:rsidRPr="002F6C46">
        <w:rPr>
          <w:rFonts w:ascii="Times New Roman" w:eastAsia="Times New Roman" w:hAnsi="Times New Roman" w:cs="Times New Roman"/>
          <w:color w:val="000000"/>
          <w:sz w:val="24"/>
        </w:rPr>
        <w:t>M. S. Amin, S. T. H. Rizvi, and M. M. Hossain, “A comparative review on applications of</w:t>
      </w:r>
      <w:r w:rsidR="00B83A24">
        <w:rPr>
          <w:rFonts w:ascii="Times New Roman" w:eastAsia="Times New Roman" w:hAnsi="Times New Roman" w:cs="Times New Roman"/>
          <w:color w:val="000000"/>
          <w:sz w:val="24"/>
        </w:rPr>
        <w:t xml:space="preserve"> </w:t>
      </w:r>
      <w:r w:rsidR="00B83A24" w:rsidRPr="002F6C46">
        <w:rPr>
          <w:rFonts w:ascii="Times New Roman" w:eastAsia="Times New Roman" w:hAnsi="Times New Roman" w:cs="Times New Roman"/>
          <w:color w:val="000000"/>
          <w:sz w:val="24"/>
        </w:rPr>
        <w:t xml:space="preserve">different sensors for sign language recognition,” </w:t>
      </w:r>
      <w:r w:rsidR="00B83A24" w:rsidRPr="002F6C46">
        <w:rPr>
          <w:rFonts w:ascii="Times New Roman" w:eastAsia="Times New Roman" w:hAnsi="Times New Roman" w:cs="Times New Roman"/>
          <w:i/>
          <w:color w:val="000000"/>
          <w:sz w:val="24"/>
        </w:rPr>
        <w:t>J. Imag.</w:t>
      </w:r>
      <w:r w:rsidR="00B83A24" w:rsidRPr="002F6C46">
        <w:rPr>
          <w:rFonts w:ascii="Times New Roman" w:eastAsia="Times New Roman" w:hAnsi="Times New Roman" w:cs="Times New Roman"/>
          <w:color w:val="000000"/>
          <w:sz w:val="24"/>
        </w:rPr>
        <w:t xml:space="preserve">, vol. 8, no. 4, p. 98, Apr. 2022. </w:t>
      </w:r>
      <w:r w:rsidRPr="002F6C46">
        <w:rPr>
          <w:rFonts w:ascii="Times New Roman" w:eastAsia="Times New Roman" w:hAnsi="Times New Roman" w:cs="Times New Roman"/>
          <w:color w:val="000000"/>
          <w:sz w:val="24"/>
        </w:rPr>
        <w:t xml:space="preserve"> </w:t>
      </w:r>
      <w:r w:rsidR="00B83A24">
        <w:rPr>
          <w:rFonts w:ascii="Times New Roman" w:eastAsia="Times New Roman" w:hAnsi="Times New Roman" w:cs="Times New Roman"/>
          <w:color w:val="000000"/>
          <w:sz w:val="24"/>
        </w:rPr>
        <w:t xml:space="preserve">     </w:t>
      </w:r>
    </w:p>
    <w:p w14:paraId="27FCB3B4" w14:textId="77777777" w:rsidR="00E06C6B" w:rsidRPr="002F6C46" w:rsidRDefault="00000000" w:rsidP="002F6C46">
      <w:pPr>
        <w:tabs>
          <w:tab w:val="left" w:pos="360"/>
        </w:tabs>
        <w:autoSpaceDE w:val="0"/>
        <w:autoSpaceDN w:val="0"/>
        <w:spacing w:before="418" w:after="0" w:line="412" w:lineRule="exact"/>
        <w:jc w:val="both"/>
        <w:rPr>
          <w:rFonts w:ascii="Times New Roman" w:hAnsi="Times New Roman" w:cs="Times New Roman"/>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Ali A Alani, Georgina Cosma, Aboozar and T M McGinnity, “Hand Gesture Recognition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Using an Adapted Convolutional Neural Network with Data Augmentation,” 4th </w:t>
      </w:r>
      <w:r w:rsidRPr="002F6C46">
        <w:rPr>
          <w:rFonts w:ascii="Times New Roman" w:eastAsia="Times New Roman" w:hAnsi="Times New Roman" w:cs="Times New Roman"/>
          <w:i/>
          <w:color w:val="000000"/>
          <w:sz w:val="24"/>
        </w:rPr>
        <w:t xml:space="preserve">IEEE </w:t>
      </w:r>
      <w:r w:rsidRPr="002F6C46">
        <w:rPr>
          <w:rFonts w:ascii="Times New Roman" w:hAnsi="Times New Roman" w:cs="Times New Roman"/>
        </w:rPr>
        <w:tab/>
      </w:r>
      <w:r w:rsidRPr="002F6C46">
        <w:rPr>
          <w:rFonts w:ascii="Times New Roman" w:eastAsia="Times New Roman" w:hAnsi="Times New Roman" w:cs="Times New Roman"/>
          <w:i/>
          <w:color w:val="000000"/>
          <w:sz w:val="24"/>
        </w:rPr>
        <w:t>International Conference on Information Management</w:t>
      </w:r>
      <w:r w:rsidRPr="002F6C46">
        <w:rPr>
          <w:rFonts w:ascii="Times New Roman" w:eastAsia="Times New Roman" w:hAnsi="Times New Roman" w:cs="Times New Roman"/>
          <w:color w:val="000000"/>
          <w:sz w:val="24"/>
        </w:rPr>
        <w:t xml:space="preserve">. </w:t>
      </w:r>
    </w:p>
    <w:p w14:paraId="2486CB19" w14:textId="02EF4622" w:rsidR="00E06C6B" w:rsidRPr="002F6C46" w:rsidRDefault="00000000" w:rsidP="00B83A24">
      <w:pPr>
        <w:tabs>
          <w:tab w:val="left" w:pos="360"/>
        </w:tabs>
        <w:autoSpaceDE w:val="0"/>
        <w:autoSpaceDN w:val="0"/>
        <w:spacing w:before="416" w:after="0" w:line="414" w:lineRule="exact"/>
        <w:ind w:left="357" w:hanging="357"/>
        <w:jc w:val="both"/>
        <w:rPr>
          <w:rFonts w:ascii="Times New Roman" w:eastAsia="Times New Roman" w:hAnsi="Times New Roman" w:cs="Times New Roman"/>
          <w:color w:val="000000"/>
          <w:sz w:val="24"/>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005A6F6E" w:rsidRPr="002F6C46">
        <w:rPr>
          <w:rFonts w:ascii="Times New Roman" w:hAnsi="Times New Roman" w:cs="Times New Roman"/>
          <w:sz w:val="24"/>
          <w:szCs w:val="24"/>
        </w:rPr>
        <w:t xml:space="preserve">Zhigang, F. Computer gesture input and its application in human computer interaction. </w:t>
      </w:r>
      <w:r w:rsidR="002F6C46" w:rsidRPr="002F6C46">
        <w:rPr>
          <w:rFonts w:ascii="Times New Roman" w:hAnsi="Times New Roman" w:cs="Times New Roman"/>
          <w:sz w:val="24"/>
          <w:szCs w:val="24"/>
        </w:rPr>
        <w:t xml:space="preserve">   </w:t>
      </w:r>
      <w:r w:rsidR="005A6F6E" w:rsidRPr="002F6C46">
        <w:rPr>
          <w:rFonts w:ascii="Times New Roman" w:hAnsi="Times New Roman" w:cs="Times New Roman"/>
          <w:sz w:val="24"/>
          <w:szCs w:val="24"/>
        </w:rPr>
        <w:t>Mini Micro Syst., 6, 418–421.</w:t>
      </w:r>
      <w:r w:rsidR="005A6F6E" w:rsidRPr="002F6C46">
        <w:rPr>
          <w:rFonts w:ascii="Times New Roman" w:eastAsia="Times New Roman" w:hAnsi="Times New Roman" w:cs="Times New Roman"/>
          <w:color w:val="000000"/>
          <w:sz w:val="24"/>
        </w:rPr>
        <w:t xml:space="preserve"> </w:t>
      </w:r>
    </w:p>
    <w:p w14:paraId="622A353A" w14:textId="77777777" w:rsidR="00E06C6B" w:rsidRPr="002F6C46" w:rsidRDefault="00000000" w:rsidP="002F6C46">
      <w:pPr>
        <w:tabs>
          <w:tab w:val="left" w:pos="360"/>
        </w:tabs>
        <w:autoSpaceDE w:val="0"/>
        <w:autoSpaceDN w:val="0"/>
        <w:spacing w:before="416" w:after="0" w:line="414" w:lineRule="exact"/>
        <w:jc w:val="both"/>
        <w:rPr>
          <w:rFonts w:ascii="Times New Roman" w:hAnsi="Times New Roman" w:cs="Times New Roman"/>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D.L. Quam, “Gesture recognition with a Data Glove,” 10.1109/NAECON.1990.112862,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vol. 2, pp. 755 - 760. </w:t>
      </w:r>
    </w:p>
    <w:p w14:paraId="0848E64A" w14:textId="77777777" w:rsidR="00E06C6B" w:rsidRPr="002F6C46" w:rsidRDefault="00000000" w:rsidP="002F6C46">
      <w:pPr>
        <w:tabs>
          <w:tab w:val="left" w:pos="360"/>
        </w:tabs>
        <w:autoSpaceDE w:val="0"/>
        <w:autoSpaceDN w:val="0"/>
        <w:spacing w:before="414" w:after="0" w:line="414" w:lineRule="exact"/>
        <w:jc w:val="both"/>
        <w:rPr>
          <w:rFonts w:ascii="Times New Roman" w:hAnsi="Times New Roman" w:cs="Times New Roman"/>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Komura T, Lam W-C (2006) Real-time locomotion control by sensing gloves. Comput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Anim Virtual Worlds 17(5):513–525. </w:t>
      </w:r>
    </w:p>
    <w:p w14:paraId="6FB74DCB" w14:textId="77777777" w:rsidR="00E06C6B" w:rsidRPr="002F6C46" w:rsidRDefault="00000000" w:rsidP="002F6C46">
      <w:pPr>
        <w:tabs>
          <w:tab w:val="left" w:pos="360"/>
        </w:tabs>
        <w:autoSpaceDE w:val="0"/>
        <w:autoSpaceDN w:val="0"/>
        <w:spacing w:before="416" w:after="0" w:line="414" w:lineRule="exact"/>
        <w:jc w:val="both"/>
        <w:rPr>
          <w:rFonts w:ascii="Times New Roman" w:hAnsi="Times New Roman" w:cs="Times New Roman"/>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L. Dipietro, A. M. Sabatini, and P. Dario, “A survey of glove-based systems and their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applications,” </w:t>
      </w:r>
      <w:r w:rsidRPr="002F6C46">
        <w:rPr>
          <w:rFonts w:ascii="Times New Roman" w:eastAsia="Times New Roman" w:hAnsi="Times New Roman" w:cs="Times New Roman"/>
          <w:i/>
          <w:color w:val="000000"/>
          <w:sz w:val="24"/>
        </w:rPr>
        <w:t>IEEE Trans. Syst. Man Cybern. Part C Appl. Rev.</w:t>
      </w:r>
      <w:r w:rsidRPr="002F6C46">
        <w:rPr>
          <w:rFonts w:ascii="Times New Roman" w:eastAsia="Times New Roman" w:hAnsi="Times New Roman" w:cs="Times New Roman"/>
          <w:color w:val="000000"/>
          <w:sz w:val="24"/>
        </w:rPr>
        <w:t>, vol.  38, no.  4, pp.  461–</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482 </w:t>
      </w:r>
    </w:p>
    <w:p w14:paraId="66304554" w14:textId="77777777" w:rsidR="00E06C6B" w:rsidRPr="002F6C46" w:rsidRDefault="00000000" w:rsidP="002F6C46">
      <w:pPr>
        <w:tabs>
          <w:tab w:val="left" w:pos="360"/>
        </w:tabs>
        <w:autoSpaceDE w:val="0"/>
        <w:autoSpaceDN w:val="0"/>
        <w:spacing w:before="416" w:after="0" w:line="414" w:lineRule="exact"/>
        <w:jc w:val="both"/>
        <w:rPr>
          <w:rFonts w:ascii="Times New Roman" w:hAnsi="Times New Roman" w:cs="Times New Roman"/>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Patil, S.; Bidari, I.; Sunag, B.; Gulahosour, S.; Shettar, P. Application of HMI Technology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in Automotive Sector. In Proceedings of the International Conference on Electrical,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Electronics, Communication, Computer and Optimization Techniques (ICEECCOT),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Mysuru, India. </w:t>
      </w:r>
    </w:p>
    <w:p w14:paraId="149888AE" w14:textId="6D789A7F" w:rsidR="00E06C6B" w:rsidRDefault="00000000" w:rsidP="002F6C46">
      <w:pPr>
        <w:tabs>
          <w:tab w:val="left" w:pos="360"/>
        </w:tabs>
        <w:autoSpaceDE w:val="0"/>
        <w:autoSpaceDN w:val="0"/>
        <w:spacing w:before="416" w:after="0" w:line="414" w:lineRule="exact"/>
        <w:jc w:val="both"/>
        <w:rPr>
          <w:rFonts w:ascii="Times New Roman" w:eastAsia="Times New Roman" w:hAnsi="Times New Roman" w:cs="Times New Roman"/>
          <w:color w:val="000000"/>
          <w:sz w:val="24"/>
        </w:rPr>
      </w:pPr>
      <w:r w:rsidRPr="002F6C46">
        <w:rPr>
          <w:rFonts w:ascii="Times New Roman" w:eastAsia="Arial" w:hAnsi="Times New Roman" w:cs="Times New Roman"/>
          <w:color w:val="000000"/>
          <w:sz w:val="24"/>
        </w:rPr>
        <w:t xml:space="preserve">•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S. S. Rautaray and A. Agrawal, “Vision based hand gesture recognition for human </w:t>
      </w:r>
      <w:r w:rsidRPr="002F6C46">
        <w:rPr>
          <w:rFonts w:ascii="Times New Roman" w:hAnsi="Times New Roman" w:cs="Times New Roman"/>
        </w:rPr>
        <w:tab/>
      </w:r>
      <w:r w:rsidRPr="002F6C46">
        <w:rPr>
          <w:rFonts w:ascii="Times New Roman" w:eastAsia="Times New Roman" w:hAnsi="Times New Roman" w:cs="Times New Roman"/>
          <w:color w:val="000000"/>
          <w:sz w:val="24"/>
        </w:rPr>
        <w:t xml:space="preserve">computer interaction: A survey,” </w:t>
      </w:r>
      <w:r w:rsidRPr="002F6C46">
        <w:rPr>
          <w:rFonts w:ascii="Times New Roman" w:eastAsia="Times New Roman" w:hAnsi="Times New Roman" w:cs="Times New Roman"/>
          <w:i/>
          <w:color w:val="000000"/>
          <w:sz w:val="24"/>
        </w:rPr>
        <w:t>Artif. Intell. Rev.</w:t>
      </w:r>
      <w:r w:rsidRPr="002F6C46">
        <w:rPr>
          <w:rFonts w:ascii="Times New Roman" w:eastAsia="Times New Roman" w:hAnsi="Times New Roman" w:cs="Times New Roman"/>
          <w:color w:val="000000"/>
          <w:sz w:val="24"/>
        </w:rPr>
        <w:t xml:space="preserve">, vol. 43, no. 1, pp. 1–54 </w:t>
      </w:r>
    </w:p>
    <w:p w14:paraId="5E357372" w14:textId="77777777" w:rsidR="002F6C46" w:rsidRPr="002F6C46" w:rsidRDefault="002F6C46" w:rsidP="002F6C46">
      <w:pPr>
        <w:tabs>
          <w:tab w:val="left" w:pos="360"/>
        </w:tabs>
        <w:autoSpaceDE w:val="0"/>
        <w:autoSpaceDN w:val="0"/>
        <w:spacing w:before="416" w:after="0" w:line="414" w:lineRule="exact"/>
        <w:jc w:val="both"/>
        <w:rPr>
          <w:rFonts w:ascii="Times New Roman" w:hAnsi="Times New Roman" w:cs="Times New Roman"/>
        </w:rPr>
      </w:pPr>
    </w:p>
    <w:sectPr w:rsidR="002F6C46" w:rsidRPr="002F6C46" w:rsidSect="00034616">
      <w:pgSz w:w="11906" w:h="16838"/>
      <w:pgMar w:top="726" w:right="1358" w:bottom="9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881A2" w14:textId="77777777" w:rsidR="008705FB" w:rsidRDefault="008705FB" w:rsidP="00882D74">
      <w:pPr>
        <w:spacing w:after="0" w:line="240" w:lineRule="auto"/>
      </w:pPr>
      <w:r>
        <w:separator/>
      </w:r>
    </w:p>
  </w:endnote>
  <w:endnote w:type="continuationSeparator" w:id="0">
    <w:p w14:paraId="0734176C" w14:textId="77777777" w:rsidR="008705FB" w:rsidRDefault="008705FB" w:rsidP="00882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652CC" w14:textId="77777777" w:rsidR="005F59BA" w:rsidRDefault="005F59BA">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422E2" w14:textId="48C3C32B" w:rsidR="005F59BA" w:rsidRPr="00EF1EC0" w:rsidRDefault="00882D74" w:rsidP="00882D74">
    <w:pPr>
      <w:spacing w:after="160" w:line="259" w:lineRule="auto"/>
      <w:rPr>
        <w:sz w:val="19"/>
        <w:szCs w:val="19"/>
      </w:rPr>
    </w:pPr>
    <w:r w:rsidRPr="00EF1EC0">
      <w:rPr>
        <w:sz w:val="19"/>
        <w:szCs w:val="19"/>
      </w:rPr>
      <w:t xml:space="preserve">Hand Gesture Controller   </w:t>
    </w:r>
    <w:r w:rsidR="00EF1EC0" w:rsidRPr="00EF1EC0">
      <w:rPr>
        <w:sz w:val="19"/>
        <w:szCs w:val="19"/>
      </w:rPr>
      <w:t xml:space="preserve">     </w:t>
    </w:r>
    <w:r w:rsidR="00EF1EC0">
      <w:rPr>
        <w:sz w:val="19"/>
        <w:szCs w:val="19"/>
      </w:rPr>
      <w:t xml:space="preserve">                                        </w:t>
    </w:r>
    <w:r w:rsidR="00F3193A">
      <w:rPr>
        <w:sz w:val="19"/>
        <w:szCs w:val="19"/>
      </w:rPr>
      <w:t xml:space="preserve">      </w:t>
    </w:r>
    <w:r w:rsidR="00EF1EC0">
      <w:rPr>
        <w:sz w:val="19"/>
        <w:szCs w:val="19"/>
      </w:rPr>
      <w:t xml:space="preserve">                                     CSE (Data Science)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4CC63" w14:textId="77777777" w:rsidR="005F59BA" w:rsidRDefault="005F59BA">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C333B" w14:textId="77E4F797" w:rsidR="00F3193A" w:rsidRPr="00EF1EC0" w:rsidRDefault="00F3193A" w:rsidP="00882D74">
    <w:pPr>
      <w:spacing w:after="160" w:line="259" w:lineRule="auto"/>
      <w:rPr>
        <w:sz w:val="19"/>
        <w:szCs w:val="19"/>
      </w:rPr>
    </w:pPr>
    <w:r>
      <w:ptab w:relativeTo="margin" w:alignment="left" w:leader="none"/>
    </w:r>
    <w:r>
      <w:t>Hand Gesture Control                                                                                                         CSE(Data Science)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6E030" w14:textId="1C0F49CB" w:rsidR="00F3193A" w:rsidRDefault="00E87CD2" w:rsidP="00882D74">
    <w:pPr>
      <w:spacing w:after="160" w:line="259" w:lineRule="auto"/>
    </w:pPr>
    <w:r>
      <w:ptab w:relativeTo="margin" w:alignment="left" w:leader="dot"/>
    </w:r>
    <w:r>
      <w:t>Hand Gesture Control                                                                                                          CSE(Data Science)</w:t>
    </w:r>
  </w:p>
  <w:p w14:paraId="291686AE" w14:textId="77777777" w:rsidR="00E87CD2" w:rsidRPr="00EF1EC0" w:rsidRDefault="00E87CD2" w:rsidP="00882D74">
    <w:pPr>
      <w:spacing w:after="160" w:line="259" w:lineRule="auto"/>
      <w:rPr>
        <w:sz w:val="19"/>
        <w:szCs w:val="19"/>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9397894"/>
      <w:docPartObj>
        <w:docPartGallery w:val="Page Numbers (Bottom of Page)"/>
        <w:docPartUnique/>
      </w:docPartObj>
    </w:sdtPr>
    <w:sdtEndPr>
      <w:rPr>
        <w:noProof/>
      </w:rPr>
    </w:sdtEndPr>
    <w:sdtContent>
      <w:p w14:paraId="3CF43D43" w14:textId="1B325065" w:rsidR="00E87CD2" w:rsidRDefault="00E87CD2" w:rsidP="00E87CD2">
        <w:pPr>
          <w:pStyle w:val="Footer"/>
        </w:pPr>
        <w:r>
          <w:t xml:space="preserve">Hand Gesture Control                                                            </w:t>
        </w:r>
        <w:r>
          <w:fldChar w:fldCharType="begin"/>
        </w:r>
        <w:r>
          <w:instrText xml:space="preserve"> PAGE   \* MERGEFORMAT </w:instrText>
        </w:r>
        <w:r>
          <w:fldChar w:fldCharType="separate"/>
        </w:r>
        <w:r>
          <w:rPr>
            <w:noProof/>
          </w:rPr>
          <w:t>2</w:t>
        </w:r>
        <w:r>
          <w:rPr>
            <w:noProof/>
          </w:rPr>
          <w:fldChar w:fldCharType="end"/>
        </w:r>
        <w:r>
          <w:rPr>
            <w:noProof/>
          </w:rPr>
          <w:t xml:space="preserve">                                                CSE(Data Science)</w:t>
        </w:r>
      </w:p>
    </w:sdtContent>
  </w:sdt>
  <w:p w14:paraId="00DF03E4" w14:textId="77777777" w:rsidR="00E87CD2" w:rsidRPr="00EF1EC0" w:rsidRDefault="00E87CD2" w:rsidP="00882D74">
    <w:pPr>
      <w:spacing w:after="160" w:line="259" w:lineRule="auto"/>
      <w:rPr>
        <w:sz w:val="19"/>
        <w:szCs w:val="19"/>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6573596"/>
      <w:docPartObj>
        <w:docPartGallery w:val="Page Numbers (Bottom of Page)"/>
        <w:docPartUnique/>
      </w:docPartObj>
    </w:sdtPr>
    <w:sdtEndPr>
      <w:rPr>
        <w:noProof/>
      </w:rPr>
    </w:sdtEndPr>
    <w:sdtContent>
      <w:p w14:paraId="10B0D907" w14:textId="35EA79E4" w:rsidR="002F6C46" w:rsidRDefault="002F6C46" w:rsidP="00E87CD2">
        <w:pPr>
          <w:pStyle w:val="Footer"/>
        </w:pPr>
        <w:r>
          <w:t xml:space="preserve">Hand Gesture Control                                                            </w:t>
        </w:r>
        <w:r>
          <w:fldChar w:fldCharType="begin"/>
        </w:r>
        <w:r>
          <w:instrText xml:space="preserve"> PAGE   \* MERGEFORMAT </w:instrText>
        </w:r>
        <w:r>
          <w:fldChar w:fldCharType="separate"/>
        </w:r>
        <w:r>
          <w:rPr>
            <w:noProof/>
          </w:rPr>
          <w:t>2</w:t>
        </w:r>
        <w:r>
          <w:rPr>
            <w:noProof/>
          </w:rPr>
          <w:fldChar w:fldCharType="end"/>
        </w:r>
        <w:r>
          <w:rPr>
            <w:noProof/>
          </w:rPr>
          <w:t xml:space="preserve">                                           CSE(Data Science)</w:t>
        </w:r>
      </w:p>
    </w:sdtContent>
  </w:sdt>
  <w:p w14:paraId="6B82A4FA" w14:textId="77777777" w:rsidR="002F6C46" w:rsidRPr="00EF1EC0" w:rsidRDefault="002F6C46" w:rsidP="00882D74">
    <w:pPr>
      <w:spacing w:after="160" w:line="259"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0D753" w14:textId="77777777" w:rsidR="008705FB" w:rsidRDefault="008705FB" w:rsidP="00882D74">
      <w:pPr>
        <w:spacing w:after="0" w:line="240" w:lineRule="auto"/>
      </w:pPr>
      <w:r>
        <w:separator/>
      </w:r>
    </w:p>
  </w:footnote>
  <w:footnote w:type="continuationSeparator" w:id="0">
    <w:p w14:paraId="2D148AD7" w14:textId="77777777" w:rsidR="008705FB" w:rsidRDefault="008705FB" w:rsidP="00882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E2E7541"/>
    <w:multiLevelType w:val="hybridMultilevel"/>
    <w:tmpl w:val="077C89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0E0EB9"/>
    <w:multiLevelType w:val="hybridMultilevel"/>
    <w:tmpl w:val="B328B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3864270">
    <w:abstractNumId w:val="8"/>
  </w:num>
  <w:num w:numId="2" w16cid:durableId="1921795150">
    <w:abstractNumId w:val="6"/>
  </w:num>
  <w:num w:numId="3" w16cid:durableId="1961255205">
    <w:abstractNumId w:val="5"/>
  </w:num>
  <w:num w:numId="4" w16cid:durableId="573930614">
    <w:abstractNumId w:val="4"/>
  </w:num>
  <w:num w:numId="5" w16cid:durableId="273905778">
    <w:abstractNumId w:val="7"/>
  </w:num>
  <w:num w:numId="6" w16cid:durableId="1518079059">
    <w:abstractNumId w:val="3"/>
  </w:num>
  <w:num w:numId="7" w16cid:durableId="1702974086">
    <w:abstractNumId w:val="2"/>
  </w:num>
  <w:num w:numId="8" w16cid:durableId="1318651801">
    <w:abstractNumId w:val="1"/>
  </w:num>
  <w:num w:numId="9" w16cid:durableId="671294069">
    <w:abstractNumId w:val="0"/>
  </w:num>
  <w:num w:numId="10" w16cid:durableId="859855916">
    <w:abstractNumId w:val="10"/>
  </w:num>
  <w:num w:numId="11" w16cid:durableId="12210914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4693"/>
    <w:rsid w:val="00034616"/>
    <w:rsid w:val="00044917"/>
    <w:rsid w:val="0006063C"/>
    <w:rsid w:val="000B1D29"/>
    <w:rsid w:val="0015074B"/>
    <w:rsid w:val="001C2FFC"/>
    <w:rsid w:val="00290C49"/>
    <w:rsid w:val="0029639D"/>
    <w:rsid w:val="002F6C46"/>
    <w:rsid w:val="00326F90"/>
    <w:rsid w:val="00363575"/>
    <w:rsid w:val="00397DF0"/>
    <w:rsid w:val="003D5D4F"/>
    <w:rsid w:val="00424C96"/>
    <w:rsid w:val="00431FA9"/>
    <w:rsid w:val="004B421C"/>
    <w:rsid w:val="004C2135"/>
    <w:rsid w:val="004C6840"/>
    <w:rsid w:val="004F30CD"/>
    <w:rsid w:val="00506C56"/>
    <w:rsid w:val="005129E9"/>
    <w:rsid w:val="005A6F6E"/>
    <w:rsid w:val="005B5758"/>
    <w:rsid w:val="005F59BA"/>
    <w:rsid w:val="00634CAF"/>
    <w:rsid w:val="006A4D6E"/>
    <w:rsid w:val="007169B6"/>
    <w:rsid w:val="0075551C"/>
    <w:rsid w:val="007E661E"/>
    <w:rsid w:val="00835C12"/>
    <w:rsid w:val="008705FB"/>
    <w:rsid w:val="00882D74"/>
    <w:rsid w:val="00972C58"/>
    <w:rsid w:val="009C3D7B"/>
    <w:rsid w:val="009F3653"/>
    <w:rsid w:val="00A359B0"/>
    <w:rsid w:val="00AA1D8D"/>
    <w:rsid w:val="00B211AA"/>
    <w:rsid w:val="00B403C3"/>
    <w:rsid w:val="00B47730"/>
    <w:rsid w:val="00B83A24"/>
    <w:rsid w:val="00C72D98"/>
    <w:rsid w:val="00C85842"/>
    <w:rsid w:val="00CB0664"/>
    <w:rsid w:val="00D32EB0"/>
    <w:rsid w:val="00DC6586"/>
    <w:rsid w:val="00E063D5"/>
    <w:rsid w:val="00E06C6B"/>
    <w:rsid w:val="00E83DB9"/>
    <w:rsid w:val="00E87CD2"/>
    <w:rsid w:val="00EF1EC0"/>
    <w:rsid w:val="00F3193A"/>
    <w:rsid w:val="00FA4FA6"/>
    <w:rsid w:val="00FB7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45E960"/>
  <w14:defaultImageDpi w14:val="330"/>
  <w15:docId w15:val="{5AF39B43-D419-417A-9D0A-56292AE5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Grid0">
    <w:name w:val="TableGrid"/>
    <w:rsid w:val="00972C58"/>
    <w:pPr>
      <w:spacing w:after="0" w:line="240" w:lineRule="auto"/>
    </w:pPr>
    <w:rPr>
      <w:kern w:val="2"/>
      <w:sz w:val="24"/>
      <w:szCs w:val="24"/>
      <w:lang w:val="en-IN" w:eastAsia="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972C58"/>
    <w:rPr>
      <w:color w:val="0000FF" w:themeColor="hyperlink"/>
      <w:u w:val="single"/>
    </w:rPr>
  </w:style>
  <w:style w:type="table" w:styleId="PlainTable1">
    <w:name w:val="Plain Table 1"/>
    <w:basedOn w:val="TableNormal"/>
    <w:uiPriority w:val="99"/>
    <w:rsid w:val="004C68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footer" Target="footer7.xml"/><Relationship Id="rId36" Type="http://schemas.openxmlformats.org/officeDocument/2006/relationships/theme" Target="theme/theme1.xml"/><Relationship Id="rId10" Type="http://schemas.openxmlformats.org/officeDocument/2006/relationships/hyperlink" Target="http://www.aceec.ac.in/"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ww.aceec.ac.in" TargetMode="Externa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53</Pages>
  <Words>9936</Words>
  <Characters>56641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66445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Sandhya Pogula</cp:lastModifiedBy>
  <cp:revision>3</cp:revision>
  <cp:lastPrinted>2025-06-25T16:16:00Z</cp:lastPrinted>
  <dcterms:created xsi:type="dcterms:W3CDTF">2025-06-25T15:50:00Z</dcterms:created>
  <dcterms:modified xsi:type="dcterms:W3CDTF">2025-06-25T16:17:00Z</dcterms:modified>
  <cp:category/>
</cp:coreProperties>
</file>